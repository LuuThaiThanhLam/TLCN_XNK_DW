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EBFB" w14:textId="2C8E3814" w:rsidR="00311EF3" w:rsidRPr="00CA4207" w:rsidRDefault="00000000" w:rsidP="00CA4207">
      <w:pPr>
        <w:rPr>
          <w:rFonts w:cs="Times New Roman"/>
          <w:lang w:val="vi-VN"/>
        </w:rPr>
      </w:pPr>
      <w:r w:rsidRPr="00CA4207">
        <w:rPr>
          <w:rFonts w:eastAsia="Times New Roman" w:cs="Times New Roman"/>
          <w:b/>
          <w:sz w:val="44"/>
        </w:rPr>
        <w:t>BÁO CÁO TIẾN ĐỘ TUẦN 5</w:t>
      </w:r>
    </w:p>
    <w:p w14:paraId="384DED2D" w14:textId="77777777" w:rsidR="00311EF3" w:rsidRPr="00CA4207" w:rsidRDefault="00000000" w:rsidP="00CA4207">
      <w:pPr>
        <w:rPr>
          <w:rFonts w:cs="Times New Roman"/>
        </w:rPr>
      </w:pPr>
      <w:r w:rsidRPr="00CA4207">
        <w:rPr>
          <w:rFonts w:eastAsia="Times New Roman" w:cs="Times New Roman"/>
          <w:i/>
          <w:sz w:val="28"/>
        </w:rPr>
        <w:t>Đề tài: Xây dựng Kho dữ liệu hỗ trợ phân tích và ra quyết định xuất nhập khẩu hàng hóa Việt Nam</w:t>
      </w:r>
    </w:p>
    <w:p w14:paraId="2090ADE4" w14:textId="77777777" w:rsidR="00311EF3" w:rsidRPr="00CA4207" w:rsidRDefault="00000000" w:rsidP="00CA4207">
      <w:pPr>
        <w:rPr>
          <w:rFonts w:cs="Times New Roman"/>
        </w:rPr>
      </w:pPr>
      <w:r w:rsidRPr="00CA4207">
        <w:rPr>
          <w:rFonts w:eastAsia="Times New Roman" w:cs="Times New Roman"/>
          <w:b/>
        </w:rPr>
        <w:t>Sinh viên thực hiện :</w:t>
      </w:r>
    </w:p>
    <w:p w14:paraId="696BD5CC" w14:textId="77777777" w:rsidR="00311EF3" w:rsidRPr="00CA4207" w:rsidRDefault="00000000" w:rsidP="00CA4207">
      <w:pPr>
        <w:rPr>
          <w:rFonts w:cs="Times New Roman"/>
        </w:rPr>
      </w:pP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t>Nguyễn Khắc Dương - 23110199</w:t>
      </w:r>
    </w:p>
    <w:p w14:paraId="68F5E85F" w14:textId="77777777" w:rsidR="00311EF3" w:rsidRPr="00CA4207" w:rsidRDefault="00000000" w:rsidP="00CA4207">
      <w:pPr>
        <w:rPr>
          <w:rFonts w:cs="Times New Roman"/>
        </w:rPr>
      </w:pP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r>
      <w:r w:rsidRPr="00CA4207">
        <w:rPr>
          <w:rFonts w:eastAsia="Times New Roman" w:cs="Times New Roman"/>
        </w:rPr>
        <w:tab/>
        <w:t>Lưu Thái Thanh Lâm - 23110249</w:t>
      </w:r>
    </w:p>
    <w:p w14:paraId="3CE0689E" w14:textId="77777777" w:rsidR="00311EF3" w:rsidRPr="00CA4207" w:rsidRDefault="00000000" w:rsidP="00CA4207">
      <w:pPr>
        <w:rPr>
          <w:rFonts w:cs="Times New Roman"/>
        </w:rPr>
      </w:pPr>
      <w:r w:rsidRPr="00CA4207">
        <w:rPr>
          <w:rFonts w:eastAsia="Times New Roman" w:cs="Times New Roman"/>
        </w:rPr>
        <w:t>Ngày cập nhật: 03 tháng 10 năm 2026</w:t>
      </w:r>
    </w:p>
    <w:p w14:paraId="081A42A7" w14:textId="74E523AA" w:rsidR="00CA4207" w:rsidRPr="00CA4207" w:rsidRDefault="00000000" w:rsidP="00CA4207">
      <w:pPr>
        <w:jc w:val="left"/>
        <w:rPr>
          <w:rFonts w:eastAsia="Times New Roman" w:cs="Times New Roman"/>
        </w:rPr>
      </w:pPr>
      <w:r w:rsidRPr="00CA4207">
        <w:rPr>
          <w:rFonts w:eastAsia="Times New Roman" w:cs="Times New Roman"/>
        </w:rPr>
        <w:t xml:space="preserve">Kho lưu trữ mã nguồn (GitHub): </w:t>
      </w:r>
      <w:hyperlink r:id="rId6" w:history="1">
        <w:r w:rsidR="00CA4207" w:rsidRPr="001C3943">
          <w:rPr>
            <w:rStyle w:val="Hyperlink"/>
            <w:rFonts w:eastAsia="Times New Roman" w:cs="Times New Roman"/>
          </w:rPr>
          <w:t>https://github.com/LuuThaiThanhLam/TLCN_XNK_DW</w:t>
        </w:r>
      </w:hyperlink>
    </w:p>
    <w:p w14:paraId="77DA4C8D" w14:textId="4166A318" w:rsidR="00311EF3" w:rsidRPr="00CA4207" w:rsidRDefault="00CA4207" w:rsidP="00CA4207">
      <w:pPr>
        <w:spacing w:after="200"/>
        <w:rPr>
          <w:rFonts w:eastAsia="Times New Roman" w:cs="Times New Roman"/>
          <w:lang w:val="vi-VN"/>
        </w:rPr>
      </w:pPr>
      <w:r w:rsidRPr="00CA4207">
        <w:rPr>
          <w:rFonts w:eastAsia="Times New Roman" w:cs="Times New Roman"/>
        </w:rPr>
        <w:br w:type="page"/>
      </w:r>
    </w:p>
    <w:p w14:paraId="727BBE8E" w14:textId="5EEB0F9D" w:rsidR="00311EF3" w:rsidRPr="00CA4207" w:rsidRDefault="00000000" w:rsidP="00CA4207">
      <w:pPr>
        <w:pStyle w:val="Heading1"/>
        <w:rPr>
          <w:rFonts w:ascii="Times New Roman" w:hAnsi="Times New Roman" w:cs="Times New Roman"/>
          <w:lang w:val="vi-VN"/>
        </w:rPr>
      </w:pPr>
      <w:r w:rsidRPr="00CA4207">
        <w:rPr>
          <w:rFonts w:ascii="Times New Roman" w:eastAsia="Times New Roman" w:hAnsi="Times New Roman" w:cs="Times New Roman"/>
          <w:color w:val="000000"/>
          <w:sz w:val="32"/>
        </w:rPr>
        <w:lastRenderedPageBreak/>
        <w:t>1. Tổng quan kế hoạch Tuần 5</w:t>
      </w:r>
    </w:p>
    <w:p w14:paraId="104A4F24" w14:textId="098234F2" w:rsidR="00311EF3" w:rsidRPr="00CA1277" w:rsidRDefault="00000000" w:rsidP="00CA4207">
      <w:pPr>
        <w:pStyle w:val="Heading2"/>
        <w:rPr>
          <w:rFonts w:ascii="Times New Roman" w:hAnsi="Times New Roman" w:cs="Times New Roman"/>
          <w:lang w:val="vi-VN"/>
        </w:rPr>
      </w:pPr>
      <w:r w:rsidRPr="00CA4207">
        <w:rPr>
          <w:rFonts w:ascii="Times New Roman" w:eastAsia="Times New Roman" w:hAnsi="Times New Roman" w:cs="Times New Roman"/>
          <w:color w:val="000000"/>
          <w:sz w:val="28"/>
        </w:rPr>
        <w:t>1.1. Tổng quan</w:t>
      </w:r>
      <w:r w:rsidR="00CA1277">
        <w:rPr>
          <w:rFonts w:ascii="Times New Roman" w:eastAsia="Times New Roman" w:hAnsi="Times New Roman" w:cs="Times New Roman"/>
          <w:color w:val="000000"/>
          <w:sz w:val="28"/>
          <w:lang w:val="vi-VN"/>
        </w:rPr>
        <w:t xml:space="preserve"> công việc đã thực hiện</w:t>
      </w:r>
    </w:p>
    <w:p w14:paraId="0DCACDCE" w14:textId="2FBB397E" w:rsidR="00311EF3" w:rsidRPr="00CA4207" w:rsidRDefault="00000000" w:rsidP="00CA4207">
      <w:pPr>
        <w:rPr>
          <w:rFonts w:cs="Times New Roman"/>
          <w:lang w:val="vi-VN"/>
        </w:rPr>
      </w:pPr>
      <w:r w:rsidRPr="00CA4207">
        <w:rPr>
          <w:rFonts w:eastAsia="Times New Roman" w:cs="Times New Roman"/>
        </w:rPr>
        <w:tab/>
        <w:t xml:space="preserve">Trong tuần này nhóm tập trung thực hiện Giai đoạn Trích xuất dữ liệu (Data Extraction &amp; Staging Pipeline) </w:t>
      </w:r>
      <w:r w:rsidR="00CA4207">
        <w:rPr>
          <w:rFonts w:eastAsia="Times New Roman" w:cs="Times New Roman"/>
        </w:rPr>
        <w:t>để</w:t>
      </w:r>
      <w:r w:rsidR="00CA4207">
        <w:rPr>
          <w:rFonts w:eastAsia="Times New Roman" w:cs="Times New Roman"/>
          <w:lang w:val="vi-VN"/>
        </w:rPr>
        <w:t xml:space="preserve"> từ </w:t>
      </w:r>
      <w:r w:rsidRPr="00CA4207">
        <w:rPr>
          <w:rFonts w:eastAsia="Times New Roman" w:cs="Times New Roman"/>
        </w:rPr>
        <w:t xml:space="preserve">thiết kế lý thuyết Kimball đã </w:t>
      </w:r>
      <w:r w:rsidR="00CA4207">
        <w:rPr>
          <w:rFonts w:eastAsia="Times New Roman" w:cs="Times New Roman"/>
          <w:lang w:val="vi-VN"/>
        </w:rPr>
        <w:t xml:space="preserve">làm </w:t>
      </w:r>
      <w:r w:rsidRPr="00CA4207">
        <w:rPr>
          <w:rFonts w:eastAsia="Times New Roman" w:cs="Times New Roman"/>
        </w:rPr>
        <w:t xml:space="preserve">thành dữ liệu thực </w:t>
      </w:r>
      <w:r w:rsidR="00CA4207">
        <w:rPr>
          <w:rFonts w:eastAsia="Times New Roman" w:cs="Times New Roman"/>
        </w:rPr>
        <w:t>tế</w:t>
      </w:r>
      <w:r w:rsidR="00CA4207">
        <w:rPr>
          <w:rFonts w:eastAsia="Times New Roman" w:cs="Times New Roman"/>
          <w:lang w:val="vi-VN"/>
        </w:rPr>
        <w:t>:</w:t>
      </w:r>
    </w:p>
    <w:p w14:paraId="38461461" w14:textId="0D2C4503" w:rsidR="00311EF3" w:rsidRPr="00CA4207" w:rsidRDefault="00000000" w:rsidP="00CA4207">
      <w:pPr>
        <w:pStyle w:val="ListParagraph"/>
        <w:rPr>
          <w:rFonts w:cs="Times New Roman"/>
        </w:rPr>
      </w:pPr>
      <w:r w:rsidRPr="00CA4207">
        <w:rPr>
          <w:rFonts w:eastAsia="Times New Roman" w:cs="Times New Roman"/>
          <w:b/>
        </w:rPr>
        <w:t xml:space="preserve">• </w:t>
      </w:r>
      <w:r w:rsidR="002778DF">
        <w:rPr>
          <w:rFonts w:eastAsia="Times New Roman" w:cs="Times New Roman"/>
          <w:b/>
        </w:rPr>
        <w:t>Trích</w:t>
      </w:r>
      <w:r w:rsidR="002778DF">
        <w:rPr>
          <w:rFonts w:eastAsia="Times New Roman" w:cs="Times New Roman"/>
          <w:b/>
          <w:lang w:val="vi-VN"/>
        </w:rPr>
        <w:t xml:space="preserve"> xuất dữ liệu </w:t>
      </w:r>
      <w:r w:rsidRPr="00CA4207">
        <w:rPr>
          <w:rFonts w:eastAsia="Times New Roman" w:cs="Times New Roman"/>
          <w:b/>
        </w:rPr>
        <w:t xml:space="preserve">UN Comtrade: </w:t>
      </w:r>
      <w:r w:rsidRPr="00CA4207">
        <w:rPr>
          <w:rFonts w:eastAsia="Times New Roman" w:cs="Times New Roman"/>
        </w:rPr>
        <w:t>Trích xuất dữ liệu thương mại</w:t>
      </w:r>
      <w:r w:rsidR="002778DF">
        <w:rPr>
          <w:rFonts w:eastAsia="Times New Roman" w:cs="Times New Roman"/>
          <w:lang w:val="vi-VN"/>
        </w:rPr>
        <w:t xml:space="preserve"> từ</w:t>
      </w:r>
      <w:r w:rsidRPr="00CA4207">
        <w:rPr>
          <w:rFonts w:eastAsia="Times New Roman" w:cs="Times New Roman"/>
        </w:rPr>
        <w:t xml:space="preserve"> UN Comtrade: Thu thập </w:t>
      </w:r>
      <w:r w:rsidR="002778DF">
        <w:rPr>
          <w:rFonts w:eastAsia="Times New Roman" w:cs="Times New Roman"/>
        </w:rPr>
        <w:t>được</w:t>
      </w:r>
      <w:r w:rsidR="002778DF">
        <w:rPr>
          <w:rFonts w:eastAsia="Times New Roman" w:cs="Times New Roman"/>
          <w:lang w:val="vi-VN"/>
        </w:rPr>
        <w:t xml:space="preserve"> </w:t>
      </w:r>
      <w:r w:rsidRPr="00CA4207">
        <w:rPr>
          <w:rFonts w:eastAsia="Times New Roman" w:cs="Times New Roman"/>
        </w:rPr>
        <w:t xml:space="preserve">toàn bộ số liệu kim ngạch xuất nhập khẩu của Việt Nam và số liệu đối tác khai báo về Việt Nam qua API có xác thực Subscription </w:t>
      </w:r>
      <w:r w:rsidR="002778DF">
        <w:rPr>
          <w:rFonts w:eastAsia="Times New Roman" w:cs="Times New Roman"/>
        </w:rPr>
        <w:t>Key</w:t>
      </w:r>
      <w:r w:rsidR="002778DF">
        <w:rPr>
          <w:rFonts w:eastAsia="Times New Roman" w:cs="Times New Roman"/>
          <w:lang w:val="vi-VN"/>
        </w:rPr>
        <w:t xml:space="preserve"> và </w:t>
      </w:r>
      <w:r w:rsidR="002778DF">
        <w:rPr>
          <w:rFonts w:eastAsia="Times New Roman" w:cs="Times New Roman"/>
        </w:rPr>
        <w:t>x</w:t>
      </w:r>
      <w:r w:rsidRPr="00CA4207">
        <w:rPr>
          <w:rFonts w:eastAsia="Times New Roman" w:cs="Times New Roman"/>
        </w:rPr>
        <w:t>ử lý</w:t>
      </w:r>
      <w:r w:rsidR="002778DF">
        <w:rPr>
          <w:rFonts w:eastAsia="Times New Roman" w:cs="Times New Roman"/>
          <w:lang w:val="vi-VN"/>
        </w:rPr>
        <w:t xml:space="preserve"> thêm việc</w:t>
      </w:r>
      <w:r w:rsidRPr="00CA4207">
        <w:rPr>
          <w:rFonts w:eastAsia="Times New Roman" w:cs="Times New Roman"/>
        </w:rPr>
        <w:t xml:space="preserve"> ánh xạ phiên bản mã hàng hóa HS2017 → HS2022 (Bridge 851712 → 851713).</w:t>
      </w:r>
    </w:p>
    <w:p w14:paraId="73889E15" w14:textId="14BB90CF" w:rsidR="00311EF3" w:rsidRPr="00CA4207" w:rsidRDefault="00000000" w:rsidP="00CA4207">
      <w:pPr>
        <w:pStyle w:val="ListParagraph"/>
        <w:rPr>
          <w:rFonts w:cs="Times New Roman"/>
        </w:rPr>
      </w:pPr>
      <w:r w:rsidRPr="00CA4207">
        <w:rPr>
          <w:rFonts w:eastAsia="Times New Roman" w:cs="Times New Roman"/>
          <w:b/>
        </w:rPr>
        <w:t xml:space="preserve">• </w:t>
      </w:r>
      <w:r w:rsidR="002778DF">
        <w:rPr>
          <w:rFonts w:eastAsia="Times New Roman" w:cs="Times New Roman"/>
          <w:b/>
        </w:rPr>
        <w:t>Trích</w:t>
      </w:r>
      <w:r w:rsidR="002778DF">
        <w:rPr>
          <w:rFonts w:eastAsia="Times New Roman" w:cs="Times New Roman"/>
          <w:b/>
          <w:lang w:val="vi-VN"/>
        </w:rPr>
        <w:t xml:space="preserve"> xuất dữ liệu </w:t>
      </w:r>
      <w:r w:rsidRPr="00CA4207">
        <w:rPr>
          <w:rFonts w:eastAsia="Times New Roman" w:cs="Times New Roman"/>
          <w:b/>
        </w:rPr>
        <w:t xml:space="preserve">WITS + World Bank: </w:t>
      </w:r>
      <w:r w:rsidRPr="00CA4207">
        <w:rPr>
          <w:rFonts w:eastAsia="Times New Roman" w:cs="Times New Roman"/>
        </w:rPr>
        <w:t>Thu thập biểu thuế quan từ WITS/UNCTAD TRAINS (MFN và ưu đãi FTA) qua parser SDMX XML; thu thập 5 chỉ số kinh tế vĩ mô từ World Bank WDI API cho Việt Nam và 5 đối tác trọng điểm; lập báo cáo kiểm tra độ phủ dữ liệu (Data Coverage Audit) và chốt Cổng kiểm soát cuối Tuần 6.</w:t>
      </w:r>
    </w:p>
    <w:p w14:paraId="0FBB9004" w14:textId="0D670F76" w:rsidR="00311EF3" w:rsidRPr="00CA4207" w:rsidRDefault="00000000" w:rsidP="00CA4207">
      <w:pPr>
        <w:pStyle w:val="Heading1"/>
        <w:rPr>
          <w:rFonts w:ascii="Times New Roman" w:hAnsi="Times New Roman" w:cs="Times New Roman"/>
        </w:rPr>
      </w:pPr>
      <w:r w:rsidRPr="00CA4207">
        <w:rPr>
          <w:rFonts w:ascii="Times New Roman" w:eastAsia="Times New Roman" w:hAnsi="Times New Roman" w:cs="Times New Roman"/>
          <w:color w:val="000000"/>
          <w:sz w:val="32"/>
        </w:rPr>
        <w:t xml:space="preserve">2. </w:t>
      </w:r>
      <w:r w:rsidR="00CA1277">
        <w:rPr>
          <w:rFonts w:ascii="Times New Roman" w:eastAsia="Times New Roman" w:hAnsi="Times New Roman" w:cs="Times New Roman"/>
          <w:color w:val="000000"/>
          <w:sz w:val="32"/>
        </w:rPr>
        <w:t>Nội</w:t>
      </w:r>
      <w:r w:rsidR="00CA1277">
        <w:rPr>
          <w:rFonts w:ascii="Times New Roman" w:eastAsia="Times New Roman" w:hAnsi="Times New Roman" w:cs="Times New Roman"/>
          <w:color w:val="000000"/>
          <w:sz w:val="32"/>
          <w:lang w:val="vi-VN"/>
        </w:rPr>
        <w:t xml:space="preserve"> dung thực </w:t>
      </w:r>
      <w:r w:rsidR="00CC6A4E">
        <w:rPr>
          <w:rFonts w:ascii="Times New Roman" w:eastAsia="Times New Roman" w:hAnsi="Times New Roman" w:cs="Times New Roman"/>
          <w:color w:val="000000"/>
          <w:sz w:val="32"/>
          <w:lang w:val="vi-VN"/>
        </w:rPr>
        <w:t>hiện:</w:t>
      </w:r>
      <w:r w:rsidR="00CA1277">
        <w:rPr>
          <w:rFonts w:ascii="Times New Roman" w:eastAsia="Times New Roman" w:hAnsi="Times New Roman" w:cs="Times New Roman"/>
          <w:color w:val="000000"/>
          <w:sz w:val="32"/>
          <w:lang w:val="vi-VN"/>
        </w:rPr>
        <w:t xml:space="preserve"> </w:t>
      </w:r>
      <w:r w:rsidRPr="00CA4207">
        <w:rPr>
          <w:rFonts w:ascii="Times New Roman" w:eastAsia="Times New Roman" w:hAnsi="Times New Roman" w:cs="Times New Roman"/>
          <w:color w:val="000000"/>
          <w:sz w:val="32"/>
        </w:rPr>
        <w:t>Trích xuất dữ liệu UN Comtrade</w:t>
      </w:r>
    </w:p>
    <w:p w14:paraId="2990AC97"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2.1. Trích xuất dữ liệu thương mại do Việt Nam khai báo (VN_REPORTED)</w:t>
      </w:r>
    </w:p>
    <w:p w14:paraId="1C942EB7" w14:textId="77777777" w:rsidR="00CA1277" w:rsidRDefault="00000000" w:rsidP="00CA4207">
      <w:pPr>
        <w:rPr>
          <w:rFonts w:eastAsia="Times New Roman" w:cs="Times New Roman"/>
          <w:lang w:val="vi-VN"/>
        </w:rPr>
      </w:pPr>
      <w:r w:rsidRPr="00CA4207">
        <w:rPr>
          <w:rFonts w:eastAsia="Times New Roman" w:cs="Times New Roman"/>
        </w:rPr>
        <w:tab/>
      </w:r>
      <w:r w:rsidR="00CA1277">
        <w:rPr>
          <w:rFonts w:eastAsia="Times New Roman" w:cs="Times New Roman"/>
        </w:rPr>
        <w:t>Ở</w:t>
      </w:r>
      <w:r w:rsidR="00CA1277">
        <w:rPr>
          <w:rFonts w:eastAsia="Times New Roman" w:cs="Times New Roman"/>
          <w:lang w:val="vi-VN"/>
        </w:rPr>
        <w:t xml:space="preserve"> trong file </w:t>
      </w:r>
      <w:r w:rsidRPr="00CA4207">
        <w:rPr>
          <w:rFonts w:eastAsia="Times New Roman" w:cs="Times New Roman"/>
        </w:rPr>
        <w:t>extract_comtrade_core.py thực hiện trích xuất toàn bộ số liệu xuất nhập khẩu mà Tổng cục Hải quan Việt Nam khai báo lên Cơ sở dữ liệu</w:t>
      </w:r>
      <w:r w:rsidR="00CA1277">
        <w:rPr>
          <w:rFonts w:eastAsia="Times New Roman" w:cs="Times New Roman"/>
          <w:lang w:val="vi-VN"/>
        </w:rPr>
        <w:t xml:space="preserve"> của</w:t>
      </w:r>
      <w:r w:rsidRPr="00CA4207">
        <w:rPr>
          <w:rFonts w:eastAsia="Times New Roman" w:cs="Times New Roman"/>
        </w:rPr>
        <w:t xml:space="preserve"> UN Comtrade (</w:t>
      </w:r>
      <w:r w:rsidR="00CA1277">
        <w:rPr>
          <w:rFonts w:eastAsia="Times New Roman" w:cs="Times New Roman"/>
        </w:rPr>
        <w:t>mã</w:t>
      </w:r>
      <w:r w:rsidR="00CA1277">
        <w:rPr>
          <w:rFonts w:eastAsia="Times New Roman" w:cs="Times New Roman"/>
          <w:lang w:val="vi-VN"/>
        </w:rPr>
        <w:t xml:space="preserve"> report của Việt Nam là </w:t>
      </w:r>
      <w:r w:rsidRPr="00CA4207">
        <w:rPr>
          <w:rFonts w:eastAsia="Times New Roman" w:cs="Times New Roman"/>
        </w:rPr>
        <w:t xml:space="preserve">704). </w:t>
      </w:r>
    </w:p>
    <w:p w14:paraId="2E39ED1B" w14:textId="34A0DB93" w:rsidR="00311EF3" w:rsidRPr="00CA1277" w:rsidRDefault="00000000" w:rsidP="00CA4207">
      <w:pPr>
        <w:rPr>
          <w:rFonts w:eastAsia="Times New Roman" w:cs="Times New Roman"/>
          <w:lang w:val="vi-VN"/>
        </w:rPr>
      </w:pPr>
      <w:r w:rsidRPr="00CA4207">
        <w:rPr>
          <w:rFonts w:eastAsia="Times New Roman" w:cs="Times New Roman"/>
        </w:rPr>
        <w:t xml:space="preserve">Phạm vi </w:t>
      </w:r>
      <w:r w:rsidR="00CA1277">
        <w:rPr>
          <w:rFonts w:eastAsia="Times New Roman" w:cs="Times New Roman"/>
        </w:rPr>
        <w:t>trích</w:t>
      </w:r>
      <w:r w:rsidR="00CA1277">
        <w:rPr>
          <w:rFonts w:eastAsia="Times New Roman" w:cs="Times New Roman"/>
          <w:lang w:val="vi-VN"/>
        </w:rPr>
        <w:t xml:space="preserve"> xuất</w:t>
      </w:r>
      <w:r w:rsidRPr="00CA4207">
        <w:rPr>
          <w:rFonts w:eastAsia="Times New Roman" w:cs="Times New Roman"/>
        </w:rPr>
        <w:t>:</w:t>
      </w:r>
    </w:p>
    <w:p w14:paraId="7F49ECE3" w14:textId="7E3DF102" w:rsidR="00311EF3" w:rsidRPr="00CA4207" w:rsidRDefault="00000000" w:rsidP="00CA4207">
      <w:pPr>
        <w:pStyle w:val="ListParagraph"/>
        <w:rPr>
          <w:rFonts w:cs="Times New Roman"/>
        </w:rPr>
      </w:pPr>
      <w:r w:rsidRPr="00CA4207">
        <w:rPr>
          <w:rFonts w:eastAsia="Times New Roman" w:cs="Times New Roman"/>
          <w:b/>
        </w:rPr>
        <w:t xml:space="preserve">• </w:t>
      </w:r>
      <w:r w:rsidR="00CA1277">
        <w:rPr>
          <w:rFonts w:eastAsia="Times New Roman" w:cs="Times New Roman"/>
          <w:b/>
        </w:rPr>
        <w:t>Về</w:t>
      </w:r>
      <w:r w:rsidR="00CA1277">
        <w:rPr>
          <w:rFonts w:eastAsia="Times New Roman" w:cs="Times New Roman"/>
          <w:b/>
          <w:lang w:val="vi-VN"/>
        </w:rPr>
        <w:t xml:space="preserve"> </w:t>
      </w:r>
      <w:r w:rsidRPr="00CA4207">
        <w:rPr>
          <w:rFonts w:eastAsia="Times New Roman" w:cs="Times New Roman"/>
          <w:b/>
        </w:rPr>
        <w:t>mã hàng hóa:</w:t>
      </w:r>
      <w:r w:rsidR="00CA1277">
        <w:rPr>
          <w:rFonts w:eastAsia="Times New Roman" w:cs="Times New Roman"/>
          <w:b/>
          <w:lang w:val="vi-VN"/>
        </w:rPr>
        <w:t xml:space="preserve"> </w:t>
      </w:r>
      <w:r w:rsidR="00CA1277" w:rsidRPr="00CA1277">
        <w:rPr>
          <w:rFonts w:eastAsia="Times New Roman" w:cs="Times New Roman"/>
          <w:bCs/>
          <w:lang w:val="vi-VN"/>
        </w:rPr>
        <w:t>bao gồm</w:t>
      </w:r>
      <w:r w:rsidR="00CA1277">
        <w:rPr>
          <w:rFonts w:eastAsia="Times New Roman" w:cs="Times New Roman"/>
          <w:b/>
          <w:lang w:val="vi-VN"/>
        </w:rPr>
        <w:t xml:space="preserve"> </w:t>
      </w:r>
      <w:r w:rsidRPr="00CA4207">
        <w:rPr>
          <w:rFonts w:eastAsia="Times New Roman" w:cs="Times New Roman"/>
        </w:rPr>
        <w:t xml:space="preserve">14 mã HS6 trọng điểm </w:t>
      </w:r>
      <w:r w:rsidR="00CA1277">
        <w:rPr>
          <w:rFonts w:eastAsia="Times New Roman" w:cs="Times New Roman"/>
        </w:rPr>
        <w:t>của</w:t>
      </w:r>
      <w:r w:rsidRPr="00CA4207">
        <w:rPr>
          <w:rFonts w:eastAsia="Times New Roman" w:cs="Times New Roman"/>
        </w:rPr>
        <w:t xml:space="preserve"> 6 đối tác (Trung Quốc, Hoa Kỳ, Nhật Bản, Hàn Quốc, Đức và </w:t>
      </w:r>
      <w:r w:rsidR="00CA1277">
        <w:rPr>
          <w:rFonts w:eastAsia="Times New Roman" w:cs="Times New Roman"/>
        </w:rPr>
        <w:t>của</w:t>
      </w:r>
      <w:r w:rsidR="00CA1277">
        <w:rPr>
          <w:rFonts w:eastAsia="Times New Roman" w:cs="Times New Roman"/>
          <w:lang w:val="vi-VN"/>
        </w:rPr>
        <w:t xml:space="preserve"> thế giới</w:t>
      </w:r>
      <w:r w:rsidRPr="00CA4207">
        <w:rPr>
          <w:rFonts w:eastAsia="Times New Roman" w:cs="Times New Roman"/>
        </w:rPr>
        <w:t xml:space="preserve">) </w:t>
      </w:r>
      <w:r w:rsidR="00CA1277">
        <w:rPr>
          <w:rFonts w:eastAsia="Times New Roman" w:cs="Times New Roman"/>
        </w:rPr>
        <w:t>với</w:t>
      </w:r>
      <w:r w:rsidR="00CA1277">
        <w:rPr>
          <w:rFonts w:eastAsia="Times New Roman" w:cs="Times New Roman"/>
          <w:lang w:val="vi-VN"/>
        </w:rPr>
        <w:t xml:space="preserve"> </w:t>
      </w:r>
      <w:r w:rsidRPr="00CA4207">
        <w:rPr>
          <w:rFonts w:eastAsia="Times New Roman" w:cs="Times New Roman"/>
        </w:rPr>
        <w:t>2 chiều luồng (Xuất khẩu / Nhập khẩu).</w:t>
      </w:r>
    </w:p>
    <w:p w14:paraId="5211B6A0" w14:textId="1BE6EB7F" w:rsidR="00311EF3" w:rsidRPr="00CA4207" w:rsidRDefault="00000000" w:rsidP="00CA4207">
      <w:pPr>
        <w:pStyle w:val="ListParagraph"/>
        <w:rPr>
          <w:rFonts w:cs="Times New Roman"/>
        </w:rPr>
      </w:pPr>
      <w:r w:rsidRPr="00CA4207">
        <w:rPr>
          <w:rFonts w:eastAsia="Times New Roman" w:cs="Times New Roman"/>
          <w:b/>
        </w:rPr>
        <w:t xml:space="preserve">• Giai đoạn thời gian: </w:t>
      </w:r>
      <w:r w:rsidRPr="00CA4207">
        <w:rPr>
          <w:rFonts w:eastAsia="Times New Roman" w:cs="Times New Roman"/>
        </w:rPr>
        <w:t>2015 – 2024 (</w:t>
      </w:r>
      <w:r w:rsidR="00CA1277">
        <w:rPr>
          <w:rFonts w:eastAsia="Times New Roman" w:cs="Times New Roman"/>
        </w:rPr>
        <w:t>chỉ</w:t>
      </w:r>
      <w:r w:rsidR="00CA1277">
        <w:rPr>
          <w:rFonts w:eastAsia="Times New Roman" w:cs="Times New Roman"/>
          <w:lang w:val="vi-VN"/>
        </w:rPr>
        <w:t xml:space="preserve"> có dữ liệu từ </w:t>
      </w:r>
      <w:r w:rsidRPr="00CA4207">
        <w:rPr>
          <w:rFonts w:eastAsia="Times New Roman" w:cs="Times New Roman"/>
        </w:rPr>
        <w:t xml:space="preserve">2015–2023 </w:t>
      </w:r>
      <w:r w:rsidR="00CA1277">
        <w:rPr>
          <w:rFonts w:eastAsia="Times New Roman" w:cs="Times New Roman"/>
        </w:rPr>
        <w:t>với</w:t>
      </w:r>
      <w:r w:rsidR="00CA1277">
        <w:rPr>
          <w:rFonts w:eastAsia="Times New Roman" w:cs="Times New Roman"/>
          <w:lang w:val="vi-VN"/>
        </w:rPr>
        <w:t xml:space="preserve"> năm </w:t>
      </w:r>
      <w:r w:rsidRPr="00CA4207">
        <w:rPr>
          <w:rFonts w:eastAsia="Times New Roman" w:cs="Times New Roman"/>
        </w:rPr>
        <w:t>2024 trả 0 dòng do Việt Nam chưa công bố</w:t>
      </w:r>
      <w:r w:rsidR="00CA1277">
        <w:rPr>
          <w:rFonts w:eastAsia="Times New Roman" w:cs="Times New Roman"/>
          <w:lang w:val="vi-VN"/>
        </w:rPr>
        <w:t xml:space="preserve"> dữ liệu của năm này</w:t>
      </w:r>
      <w:r w:rsidRPr="00CA4207">
        <w:rPr>
          <w:rFonts w:eastAsia="Times New Roman" w:cs="Times New Roman"/>
        </w:rPr>
        <w:t>).</w:t>
      </w:r>
    </w:p>
    <w:p w14:paraId="0C980333" w14:textId="77777777" w:rsidR="00311EF3" w:rsidRPr="00CA4207" w:rsidRDefault="00000000" w:rsidP="00CA4207">
      <w:pPr>
        <w:pStyle w:val="ListParagraph"/>
        <w:rPr>
          <w:rFonts w:cs="Times New Roman"/>
        </w:rPr>
      </w:pPr>
      <w:r w:rsidRPr="00CA4207">
        <w:rPr>
          <w:rFonts w:eastAsia="Times New Roman" w:cs="Times New Roman"/>
          <w:b/>
        </w:rPr>
        <w:t xml:space="preserve">• Mức độ chi tiết: </w:t>
      </w:r>
      <w:r w:rsidRPr="00CA4207">
        <w:rPr>
          <w:rFonts w:eastAsia="Times New Roman" w:cs="Times New Roman"/>
        </w:rPr>
        <w:t>Grain cấp tháng (YYYYMM), 4 cột đo lường: kim ngạch (primaryValue), khối lượng tịnh (netWgt), số lượng gốc (qty) và mã đơn vị gốc (qtyUnitCode).</w:t>
      </w:r>
    </w:p>
    <w:p w14:paraId="3EBF84A8" w14:textId="507F06A3" w:rsidR="00311EF3" w:rsidRPr="00CA4207" w:rsidRDefault="00000000" w:rsidP="00CA4207">
      <w:pPr>
        <w:pStyle w:val="Heading3"/>
        <w:rPr>
          <w:rFonts w:ascii="Times New Roman" w:hAnsi="Times New Roman" w:cs="Times New Roman"/>
        </w:rPr>
      </w:pPr>
      <w:r w:rsidRPr="00BF496B">
        <w:rPr>
          <w:rFonts w:ascii="Times New Roman" w:eastAsia="Times New Roman" w:hAnsi="Times New Roman" w:cs="Times New Roman"/>
          <w:color w:val="000000"/>
        </w:rPr>
        <w:t xml:space="preserve">2.1.1. </w:t>
      </w:r>
      <w:r w:rsidR="00CA1277" w:rsidRPr="00BF496B">
        <w:rPr>
          <w:rFonts w:ascii="Times New Roman" w:eastAsia="Times New Roman" w:hAnsi="Times New Roman" w:cs="Times New Roman"/>
          <w:color w:val="000000"/>
        </w:rPr>
        <w:t>Code</w:t>
      </w:r>
      <w:r w:rsidR="00CA1277" w:rsidRPr="00BF496B">
        <w:rPr>
          <w:rFonts w:ascii="Times New Roman" w:eastAsia="Times New Roman" w:hAnsi="Times New Roman" w:cs="Times New Roman"/>
          <w:color w:val="000000"/>
          <w:lang w:val="vi-VN"/>
        </w:rPr>
        <w:t xml:space="preserve"> </w:t>
      </w:r>
      <w:r w:rsidRPr="00BF496B">
        <w:rPr>
          <w:rFonts w:ascii="Times New Roman" w:eastAsia="Times New Roman" w:hAnsi="Times New Roman" w:cs="Times New Roman"/>
          <w:color w:val="000000"/>
        </w:rPr>
        <w:t>xử lý rào cản</w:t>
      </w:r>
      <w:r w:rsidR="00CA1277" w:rsidRPr="00BF496B">
        <w:rPr>
          <w:rFonts w:ascii="Times New Roman" w:eastAsia="Times New Roman" w:hAnsi="Times New Roman" w:cs="Times New Roman"/>
          <w:color w:val="000000"/>
          <w:lang w:val="vi-VN"/>
        </w:rPr>
        <w:t xml:space="preserve"> khi cào bằng</w:t>
      </w:r>
      <w:r w:rsidRPr="00BF496B">
        <w:rPr>
          <w:rFonts w:ascii="Times New Roman" w:eastAsia="Times New Roman" w:hAnsi="Times New Roman" w:cs="Times New Roman"/>
          <w:color w:val="000000"/>
        </w:rPr>
        <w:t xml:space="preserve"> API</w:t>
      </w:r>
    </w:p>
    <w:p w14:paraId="545105A9" w14:textId="439AE8BB" w:rsidR="00311EF3" w:rsidRPr="00CA4207" w:rsidRDefault="00000000" w:rsidP="00CA4207">
      <w:pPr>
        <w:rPr>
          <w:rFonts w:cs="Times New Roman"/>
        </w:rPr>
      </w:pPr>
      <w:r w:rsidRPr="00CA4207">
        <w:rPr>
          <w:rFonts w:eastAsia="Times New Roman" w:cs="Times New Roman"/>
        </w:rPr>
        <w:tab/>
      </w:r>
      <w:r w:rsidR="00CA1277">
        <w:rPr>
          <w:rFonts w:eastAsia="Times New Roman" w:cs="Times New Roman"/>
        </w:rPr>
        <w:t>Code</w:t>
      </w:r>
      <w:r w:rsidRPr="00CA4207">
        <w:rPr>
          <w:rFonts w:eastAsia="Times New Roman" w:cs="Times New Roman"/>
        </w:rPr>
        <w:t xml:space="preserve"> Extract được thiết kế với 4</w:t>
      </w:r>
      <w:r w:rsidR="00CA1277">
        <w:rPr>
          <w:rFonts w:eastAsia="Times New Roman" w:cs="Times New Roman"/>
          <w:lang w:val="vi-VN"/>
        </w:rPr>
        <w:t xml:space="preserve"> phần</w:t>
      </w:r>
      <w:r w:rsidRPr="00CA4207">
        <w:rPr>
          <w:rFonts w:eastAsia="Times New Roman" w:cs="Times New Roman"/>
        </w:rPr>
        <w:t xml:space="preserve"> chống lỗi </w:t>
      </w:r>
      <w:r w:rsidR="00CA1277">
        <w:rPr>
          <w:rFonts w:eastAsia="Times New Roman" w:cs="Times New Roman"/>
        </w:rPr>
        <w:t>để</w:t>
      </w:r>
      <w:r w:rsidR="00CA1277">
        <w:rPr>
          <w:rFonts w:eastAsia="Times New Roman" w:cs="Times New Roman"/>
          <w:lang w:val="vi-VN"/>
        </w:rPr>
        <w:t xml:space="preserve"> </w:t>
      </w:r>
      <w:r w:rsidRPr="00CA4207">
        <w:rPr>
          <w:rFonts w:eastAsia="Times New Roman" w:cs="Times New Roman"/>
        </w:rPr>
        <w:t>đảm bảo pipeline trích xuất ổn định trên</w:t>
      </w:r>
      <w:r w:rsidR="00CA1277">
        <w:rPr>
          <w:rFonts w:eastAsia="Times New Roman" w:cs="Times New Roman"/>
          <w:lang w:val="vi-VN"/>
        </w:rPr>
        <w:t xml:space="preserve"> </w:t>
      </w:r>
      <w:r w:rsidRPr="00CA4207">
        <w:rPr>
          <w:rFonts w:eastAsia="Times New Roman" w:cs="Times New Roman"/>
        </w:rPr>
        <w:t>thực tế:</w:t>
      </w:r>
    </w:p>
    <w:tbl>
      <w:tblPr>
        <w:tblStyle w:val="TableGrid"/>
        <w:tblW w:w="0" w:type="auto"/>
        <w:jc w:val="center"/>
        <w:tblLook w:val="04A0" w:firstRow="1" w:lastRow="0" w:firstColumn="1" w:lastColumn="0" w:noHBand="0" w:noVBand="1"/>
      </w:tblPr>
      <w:tblGrid>
        <w:gridCol w:w="3001"/>
        <w:gridCol w:w="3402"/>
        <w:gridCol w:w="3118"/>
      </w:tblGrid>
      <w:tr w:rsidR="00311EF3" w:rsidRPr="00CA4207" w14:paraId="7939FCE3" w14:textId="77777777" w:rsidTr="0047752C">
        <w:trPr>
          <w:cantSplit/>
          <w:jc w:val="center"/>
        </w:trPr>
        <w:tc>
          <w:tcPr>
            <w:tcW w:w="3001" w:type="dxa"/>
            <w:shd w:val="clear" w:color="auto" w:fill="FFFFFF" w:themeFill="background1"/>
          </w:tcPr>
          <w:p w14:paraId="4352FC10" w14:textId="77777777" w:rsidR="00311EF3" w:rsidRPr="00CA1277" w:rsidRDefault="00000000" w:rsidP="00CA4207">
            <w:pPr>
              <w:rPr>
                <w:rFonts w:cs="Times New Roman"/>
              </w:rPr>
            </w:pPr>
            <w:r w:rsidRPr="00CA1277">
              <w:rPr>
                <w:rFonts w:eastAsia="Times New Roman" w:cs="Times New Roman"/>
                <w:b/>
                <w:sz w:val="24"/>
              </w:rPr>
              <w:t>Cơ chế</w:t>
            </w:r>
          </w:p>
        </w:tc>
        <w:tc>
          <w:tcPr>
            <w:tcW w:w="3402" w:type="dxa"/>
            <w:shd w:val="clear" w:color="auto" w:fill="FFFFFF" w:themeFill="background1"/>
          </w:tcPr>
          <w:p w14:paraId="619CB938" w14:textId="77777777" w:rsidR="00311EF3" w:rsidRPr="00CA1277" w:rsidRDefault="00000000" w:rsidP="00CA4207">
            <w:pPr>
              <w:rPr>
                <w:rFonts w:cs="Times New Roman"/>
              </w:rPr>
            </w:pPr>
            <w:r w:rsidRPr="00CA1277">
              <w:rPr>
                <w:rFonts w:eastAsia="Times New Roman" w:cs="Times New Roman"/>
                <w:b/>
                <w:sz w:val="24"/>
              </w:rPr>
              <w:t>Mô tả kỹ thuật</w:t>
            </w:r>
          </w:p>
        </w:tc>
        <w:tc>
          <w:tcPr>
            <w:tcW w:w="3118" w:type="dxa"/>
            <w:shd w:val="clear" w:color="auto" w:fill="FFFFFF" w:themeFill="background1"/>
          </w:tcPr>
          <w:p w14:paraId="547A7727" w14:textId="77777777" w:rsidR="00311EF3" w:rsidRPr="00CA1277" w:rsidRDefault="00000000" w:rsidP="00CA4207">
            <w:pPr>
              <w:rPr>
                <w:rFonts w:cs="Times New Roman"/>
              </w:rPr>
            </w:pPr>
            <w:r w:rsidRPr="00CA1277">
              <w:rPr>
                <w:rFonts w:eastAsia="Times New Roman" w:cs="Times New Roman"/>
                <w:b/>
                <w:sz w:val="24"/>
              </w:rPr>
              <w:t>Lợi ích</w:t>
            </w:r>
          </w:p>
        </w:tc>
      </w:tr>
      <w:tr w:rsidR="00311EF3" w:rsidRPr="00CA4207" w14:paraId="11F9C97E" w14:textId="77777777" w:rsidTr="0047752C">
        <w:trPr>
          <w:cantSplit/>
          <w:jc w:val="center"/>
        </w:trPr>
        <w:tc>
          <w:tcPr>
            <w:tcW w:w="3001" w:type="dxa"/>
          </w:tcPr>
          <w:p w14:paraId="40A79BFB" w14:textId="77777777" w:rsidR="00311EF3" w:rsidRPr="00CA4207" w:rsidRDefault="00000000" w:rsidP="00CA4207">
            <w:pPr>
              <w:rPr>
                <w:rFonts w:cs="Times New Roman"/>
              </w:rPr>
            </w:pPr>
            <w:r w:rsidRPr="00CA4207">
              <w:rPr>
                <w:rFonts w:eastAsia="Times New Roman" w:cs="Times New Roman"/>
                <w:sz w:val="24"/>
              </w:rPr>
              <w:lastRenderedPageBreak/>
              <w:t>Rate Limit Throttling</w:t>
            </w:r>
          </w:p>
        </w:tc>
        <w:tc>
          <w:tcPr>
            <w:tcW w:w="3402" w:type="dxa"/>
          </w:tcPr>
          <w:p w14:paraId="7917CE69" w14:textId="77777777" w:rsidR="00311EF3" w:rsidRPr="00CA4207" w:rsidRDefault="00000000" w:rsidP="00CA4207">
            <w:pPr>
              <w:rPr>
                <w:rFonts w:cs="Times New Roman"/>
              </w:rPr>
            </w:pPr>
            <w:r w:rsidRPr="00CA4207">
              <w:rPr>
                <w:rFonts w:eastAsia="Times New Roman" w:cs="Times New Roman"/>
                <w:sz w:val="24"/>
              </w:rPr>
              <w:t>Kiểm soát nhịp gọi API tối đa 5 requests/giây; chèn sleep giữa các lượt gọi</w:t>
            </w:r>
          </w:p>
        </w:tc>
        <w:tc>
          <w:tcPr>
            <w:tcW w:w="3118" w:type="dxa"/>
          </w:tcPr>
          <w:p w14:paraId="2156975F" w14:textId="77777777" w:rsidR="00311EF3" w:rsidRPr="00CA4207" w:rsidRDefault="00000000" w:rsidP="00CA4207">
            <w:pPr>
              <w:rPr>
                <w:rFonts w:cs="Times New Roman"/>
              </w:rPr>
            </w:pPr>
            <w:r w:rsidRPr="00CA4207">
              <w:rPr>
                <w:rFonts w:eastAsia="Times New Roman" w:cs="Times New Roman"/>
                <w:sz w:val="24"/>
              </w:rPr>
              <w:t>Tránh bị UN Comtrade khóa Subscription Key (HTTP 429)</w:t>
            </w:r>
          </w:p>
        </w:tc>
      </w:tr>
      <w:tr w:rsidR="00311EF3" w:rsidRPr="00CA4207" w14:paraId="5F7DFEDE" w14:textId="77777777" w:rsidTr="0047752C">
        <w:trPr>
          <w:cantSplit/>
          <w:jc w:val="center"/>
        </w:trPr>
        <w:tc>
          <w:tcPr>
            <w:tcW w:w="3001" w:type="dxa"/>
          </w:tcPr>
          <w:p w14:paraId="36B3A02B" w14:textId="77777777" w:rsidR="00311EF3" w:rsidRPr="00CA4207" w:rsidRDefault="00000000" w:rsidP="00CA4207">
            <w:pPr>
              <w:rPr>
                <w:rFonts w:cs="Times New Roman"/>
              </w:rPr>
            </w:pPr>
            <w:r w:rsidRPr="00CA4207">
              <w:rPr>
                <w:rFonts w:eastAsia="Times New Roman" w:cs="Times New Roman"/>
                <w:sz w:val="24"/>
              </w:rPr>
              <w:t>Auto-Split on HTTP 400</w:t>
            </w:r>
          </w:p>
        </w:tc>
        <w:tc>
          <w:tcPr>
            <w:tcW w:w="3402" w:type="dxa"/>
          </w:tcPr>
          <w:p w14:paraId="241470B5" w14:textId="77777777" w:rsidR="00311EF3" w:rsidRPr="00CA4207" w:rsidRDefault="00000000" w:rsidP="00CA4207">
            <w:pPr>
              <w:rPr>
                <w:rFonts w:cs="Times New Roman"/>
              </w:rPr>
            </w:pPr>
            <w:r w:rsidRPr="00CA4207">
              <w:rPr>
                <w:rFonts w:eastAsia="Times New Roman" w:cs="Times New Roman"/>
                <w:sz w:val="24"/>
              </w:rPr>
              <w:t>Khi danh sách cmdCode quá dài bị API từ chối, script tự động tách đôi danh sách mã hàng và gọi 2 lần</w:t>
            </w:r>
          </w:p>
        </w:tc>
        <w:tc>
          <w:tcPr>
            <w:tcW w:w="3118" w:type="dxa"/>
          </w:tcPr>
          <w:p w14:paraId="3F34967D" w14:textId="77777777" w:rsidR="00311EF3" w:rsidRPr="00CA4207" w:rsidRDefault="00000000" w:rsidP="00CA4207">
            <w:pPr>
              <w:rPr>
                <w:rFonts w:cs="Times New Roman"/>
              </w:rPr>
            </w:pPr>
            <w:r w:rsidRPr="00CA4207">
              <w:rPr>
                <w:rFonts w:eastAsia="Times New Roman" w:cs="Times New Roman"/>
                <w:sz w:val="24"/>
              </w:rPr>
              <w:t>Vượt giới hạn chiều dài URL mà không cần can thiệp thủ công</w:t>
            </w:r>
          </w:p>
        </w:tc>
      </w:tr>
      <w:tr w:rsidR="00311EF3" w:rsidRPr="00CA4207" w14:paraId="4D1ED174" w14:textId="77777777" w:rsidTr="0047752C">
        <w:trPr>
          <w:cantSplit/>
          <w:jc w:val="center"/>
        </w:trPr>
        <w:tc>
          <w:tcPr>
            <w:tcW w:w="3001" w:type="dxa"/>
          </w:tcPr>
          <w:p w14:paraId="7FA77318" w14:textId="77777777" w:rsidR="00311EF3" w:rsidRPr="00CA4207" w:rsidRDefault="00000000" w:rsidP="00CA4207">
            <w:pPr>
              <w:rPr>
                <w:rFonts w:cs="Times New Roman"/>
              </w:rPr>
            </w:pPr>
            <w:r w:rsidRPr="00CA4207">
              <w:rPr>
                <w:rFonts w:eastAsia="Times New Roman" w:cs="Times New Roman"/>
                <w:sz w:val="24"/>
              </w:rPr>
              <w:t>Cache &amp; Resume (Manifest)</w:t>
            </w:r>
          </w:p>
        </w:tc>
        <w:tc>
          <w:tcPr>
            <w:tcW w:w="3402" w:type="dxa"/>
          </w:tcPr>
          <w:p w14:paraId="55F767DD" w14:textId="77777777" w:rsidR="00311EF3" w:rsidRPr="00CA4207" w:rsidRDefault="00000000" w:rsidP="00CA4207">
            <w:pPr>
              <w:rPr>
                <w:rFonts w:cs="Times New Roman"/>
              </w:rPr>
            </w:pPr>
            <w:r w:rsidRPr="00CA4207">
              <w:rPr>
                <w:rFonts w:eastAsia="Times New Roman" w:cs="Times New Roman"/>
                <w:sz w:val="24"/>
              </w:rPr>
              <w:t>Mỗi batch (flow × năm) lưu SHA-1 của tham số logic vào manifest.json; chạy lại chỉ gọi batch thiếu</w:t>
            </w:r>
          </w:p>
        </w:tc>
        <w:tc>
          <w:tcPr>
            <w:tcW w:w="3118" w:type="dxa"/>
          </w:tcPr>
          <w:p w14:paraId="0F5864C7" w14:textId="77777777" w:rsidR="00311EF3" w:rsidRPr="00CA4207" w:rsidRDefault="00000000" w:rsidP="00CA4207">
            <w:pPr>
              <w:rPr>
                <w:rFonts w:cs="Times New Roman"/>
              </w:rPr>
            </w:pPr>
            <w:r w:rsidRPr="00CA4207">
              <w:rPr>
                <w:rFonts w:eastAsia="Times New Roman" w:cs="Times New Roman"/>
                <w:sz w:val="24"/>
              </w:rPr>
              <w:t>Tiết kiệm quota API khi cần re-run; resume sau mất kết nối</w:t>
            </w:r>
          </w:p>
        </w:tc>
      </w:tr>
      <w:tr w:rsidR="00311EF3" w:rsidRPr="00CA4207" w14:paraId="3384F993" w14:textId="77777777" w:rsidTr="0047752C">
        <w:trPr>
          <w:cantSplit/>
          <w:jc w:val="center"/>
        </w:trPr>
        <w:tc>
          <w:tcPr>
            <w:tcW w:w="3001" w:type="dxa"/>
          </w:tcPr>
          <w:p w14:paraId="32561A98" w14:textId="00D9B1DA" w:rsidR="00311EF3" w:rsidRPr="00CA4207" w:rsidRDefault="00C60ACE" w:rsidP="00CA4207">
            <w:pPr>
              <w:rPr>
                <w:rFonts w:cs="Times New Roman"/>
              </w:rPr>
            </w:pPr>
            <w:r w:rsidRPr="00CA4207">
              <w:rPr>
                <w:rFonts w:eastAsia="Times New Roman" w:cs="Times New Roman"/>
                <w:sz w:val="24"/>
              </w:rPr>
              <w:t>Rebuild</w:t>
            </w:r>
            <w:r>
              <w:rPr>
                <w:rFonts w:eastAsia="Times New Roman" w:cs="Times New Roman"/>
                <w:sz w:val="24"/>
                <w:lang w:val="vi-VN"/>
              </w:rPr>
              <w:t xml:space="preserve"> </w:t>
            </w:r>
            <w:r w:rsidRPr="00CA4207">
              <w:rPr>
                <w:rFonts w:eastAsia="Times New Roman" w:cs="Times New Roman"/>
                <w:sz w:val="24"/>
              </w:rPr>
              <w:t>only</w:t>
            </w:r>
          </w:p>
        </w:tc>
        <w:tc>
          <w:tcPr>
            <w:tcW w:w="3402" w:type="dxa"/>
          </w:tcPr>
          <w:p w14:paraId="2C470FB0" w14:textId="77777777" w:rsidR="00311EF3" w:rsidRPr="00CA4207" w:rsidRDefault="00000000" w:rsidP="00CA4207">
            <w:pPr>
              <w:rPr>
                <w:rFonts w:cs="Times New Roman"/>
              </w:rPr>
            </w:pPr>
            <w:r w:rsidRPr="00CA4207">
              <w:rPr>
                <w:rFonts w:eastAsia="Times New Roman" w:cs="Times New Roman"/>
                <w:sz w:val="24"/>
              </w:rPr>
              <w:t>Chế độ đặc biệt: đọc lại raw JSON đã cache để tái tạo staging CSV mà không gọi API</w:t>
            </w:r>
          </w:p>
        </w:tc>
        <w:tc>
          <w:tcPr>
            <w:tcW w:w="3118" w:type="dxa"/>
          </w:tcPr>
          <w:p w14:paraId="3D319DF1" w14:textId="77777777" w:rsidR="00311EF3" w:rsidRPr="00CA4207" w:rsidRDefault="00000000" w:rsidP="00CA4207">
            <w:pPr>
              <w:rPr>
                <w:rFonts w:cs="Times New Roman"/>
              </w:rPr>
            </w:pPr>
            <w:r w:rsidRPr="00CA4207">
              <w:rPr>
                <w:rFonts w:eastAsia="Times New Roman" w:cs="Times New Roman"/>
                <w:sz w:val="24"/>
              </w:rPr>
              <w:t>Sửa lỗi transform mà không tốn thêm quota API</w:t>
            </w:r>
          </w:p>
        </w:tc>
      </w:tr>
    </w:tbl>
    <w:p w14:paraId="62011985" w14:textId="2F9519AC" w:rsidR="00243C92" w:rsidRDefault="00BF496B" w:rsidP="00BF496B">
      <w:pPr>
        <w:rPr>
          <w:highlight w:val="yellow"/>
          <w:lang w:val="vi-VN"/>
        </w:rPr>
      </w:pPr>
      <w:r>
        <w:rPr>
          <w:highlight w:val="yellow"/>
          <w:lang w:val="vi-VN"/>
        </w:rPr>
        <w:br/>
        <w:t xml:space="preserve">Code triển khai </w:t>
      </w:r>
    </w:p>
    <w:p w14:paraId="29A91687"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1. CƠ CHẾ RATE LIMIT THROTTLING</w:t>
      </w:r>
    </w:p>
    <w:p w14:paraId="56D21488"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FF"/>
          <w:sz w:val="21"/>
          <w:szCs w:val="21"/>
        </w:rPr>
        <w:t>def</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request_with_retry</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808080"/>
          <w:sz w:val="21"/>
          <w:szCs w:val="21"/>
        </w:rPr>
        <w:t>url</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str</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params</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dict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timeout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int</w:t>
      </w:r>
      <w:r w:rsidRPr="00BF496B">
        <w:rPr>
          <w:rFonts w:ascii="Consolas" w:eastAsia="Times New Roman" w:hAnsi="Consolas" w:cs="Times New Roman"/>
          <w:color w:val="000000"/>
          <w:sz w:val="21"/>
          <w:szCs w:val="21"/>
        </w:rPr>
        <w:t xml:space="preserve"> = </w:t>
      </w:r>
      <w:r w:rsidRPr="00BF496B">
        <w:rPr>
          <w:rFonts w:ascii="Consolas" w:eastAsia="Times New Roman" w:hAnsi="Consolas" w:cs="Times New Roman"/>
          <w:color w:val="098658"/>
          <w:sz w:val="21"/>
          <w:szCs w:val="21"/>
        </w:rPr>
        <w:t>60</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tries</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int</w:t>
      </w:r>
      <w:r w:rsidRPr="00BF496B">
        <w:rPr>
          <w:rFonts w:ascii="Consolas" w:eastAsia="Times New Roman" w:hAnsi="Consolas" w:cs="Times New Roman"/>
          <w:color w:val="000000"/>
          <w:sz w:val="21"/>
          <w:szCs w:val="21"/>
        </w:rPr>
        <w:t xml:space="preserve"> = </w:t>
      </w:r>
      <w:r w:rsidRPr="00BF496B">
        <w:rPr>
          <w:rFonts w:ascii="Consolas" w:eastAsia="Times New Roman" w:hAnsi="Consolas" w:cs="Times New Roman"/>
          <w:color w:val="098658"/>
          <w:sz w:val="21"/>
          <w:szCs w:val="21"/>
        </w:rPr>
        <w:t>3</w:t>
      </w:r>
      <w:r w:rsidRPr="00BF496B">
        <w:rPr>
          <w:rFonts w:ascii="Consolas" w:eastAsia="Times New Roman" w:hAnsi="Consolas" w:cs="Times New Roman"/>
          <w:color w:val="000000"/>
          <w:sz w:val="21"/>
          <w:szCs w:val="21"/>
        </w:rPr>
        <w:t>):</w:t>
      </w:r>
    </w:p>
    <w:p w14:paraId="546A76ED"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for</w:t>
      </w:r>
      <w:r w:rsidRPr="00BF496B">
        <w:rPr>
          <w:rFonts w:ascii="Consolas" w:eastAsia="Times New Roman" w:hAnsi="Consolas" w:cs="Times New Roman"/>
          <w:color w:val="000000"/>
          <w:sz w:val="21"/>
          <w:szCs w:val="21"/>
        </w:rPr>
        <w:t xml:space="preserve"> attempt </w:t>
      </w:r>
      <w:r w:rsidRPr="00BF496B">
        <w:rPr>
          <w:rFonts w:ascii="Consolas" w:eastAsia="Times New Roman" w:hAnsi="Consolas" w:cs="Times New Roman"/>
          <w:color w:val="8F08C4"/>
          <w:sz w:val="21"/>
          <w:szCs w:val="21"/>
        </w:rPr>
        <w:t>in</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range</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098658"/>
          <w:sz w:val="21"/>
          <w:szCs w:val="21"/>
        </w:rPr>
        <w:t>1</w:t>
      </w:r>
      <w:r w:rsidRPr="00BF496B">
        <w:rPr>
          <w:rFonts w:ascii="Consolas" w:eastAsia="Times New Roman" w:hAnsi="Consolas" w:cs="Times New Roman"/>
          <w:color w:val="000000"/>
          <w:sz w:val="21"/>
          <w:szCs w:val="21"/>
        </w:rPr>
        <w:t xml:space="preserve">, tries + </w:t>
      </w:r>
      <w:r w:rsidRPr="00BF496B">
        <w:rPr>
          <w:rFonts w:ascii="Consolas" w:eastAsia="Times New Roman" w:hAnsi="Consolas" w:cs="Times New Roman"/>
          <w:color w:val="098658"/>
          <w:sz w:val="21"/>
          <w:szCs w:val="21"/>
        </w:rPr>
        <w:t>1</w:t>
      </w:r>
      <w:r w:rsidRPr="00BF496B">
        <w:rPr>
          <w:rFonts w:ascii="Consolas" w:eastAsia="Times New Roman" w:hAnsi="Consolas" w:cs="Times New Roman"/>
          <w:color w:val="000000"/>
          <w:sz w:val="21"/>
          <w:szCs w:val="21"/>
        </w:rPr>
        <w:t>):</w:t>
      </w:r>
    </w:p>
    <w:p w14:paraId="136153EB"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 xml:space="preserve">response = SESSION.get(url, </w:t>
      </w:r>
      <w:r w:rsidRPr="00BF496B">
        <w:rPr>
          <w:rFonts w:ascii="Consolas" w:eastAsia="Times New Roman" w:hAnsi="Consolas" w:cs="Times New Roman"/>
          <w:color w:val="808080"/>
          <w:sz w:val="21"/>
          <w:szCs w:val="21"/>
        </w:rPr>
        <w:t>params</w:t>
      </w:r>
      <w:r w:rsidRPr="00BF496B">
        <w:rPr>
          <w:rFonts w:ascii="Consolas" w:eastAsia="Times New Roman" w:hAnsi="Consolas" w:cs="Times New Roman"/>
          <w:color w:val="000000"/>
          <w:sz w:val="21"/>
          <w:szCs w:val="21"/>
        </w:rPr>
        <w:t xml:space="preserve">=params, </w:t>
      </w:r>
      <w:r w:rsidRPr="00BF496B">
        <w:rPr>
          <w:rFonts w:ascii="Consolas" w:eastAsia="Times New Roman" w:hAnsi="Consolas" w:cs="Times New Roman"/>
          <w:color w:val="808080"/>
          <w:sz w:val="21"/>
          <w:szCs w:val="21"/>
        </w:rPr>
        <w:t>timeout</w:t>
      </w:r>
      <w:r w:rsidRPr="00BF496B">
        <w:rPr>
          <w:rFonts w:ascii="Consolas" w:eastAsia="Times New Roman" w:hAnsi="Consolas" w:cs="Times New Roman"/>
          <w:color w:val="000000"/>
          <w:sz w:val="21"/>
          <w:szCs w:val="21"/>
        </w:rPr>
        <w:t>=timeout)</w:t>
      </w:r>
    </w:p>
    <w:p w14:paraId="17DD0E7A"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if</w:t>
      </w:r>
      <w:r w:rsidRPr="00BF496B">
        <w:rPr>
          <w:rFonts w:ascii="Consolas" w:eastAsia="Times New Roman" w:hAnsi="Consolas" w:cs="Times New Roman"/>
          <w:color w:val="000000"/>
          <w:sz w:val="21"/>
          <w:szCs w:val="21"/>
        </w:rPr>
        <w:t xml:space="preserve"> response.status_code == </w:t>
      </w:r>
      <w:r w:rsidRPr="00BF496B">
        <w:rPr>
          <w:rFonts w:ascii="Consolas" w:eastAsia="Times New Roman" w:hAnsi="Consolas" w:cs="Times New Roman"/>
          <w:color w:val="098658"/>
          <w:sz w:val="21"/>
          <w:szCs w:val="21"/>
        </w:rPr>
        <w:t>429</w:t>
      </w:r>
      <w:r w:rsidRPr="00BF496B">
        <w:rPr>
          <w:rFonts w:ascii="Consolas" w:eastAsia="Times New Roman" w:hAnsi="Consolas" w:cs="Times New Roman"/>
          <w:color w:val="000000"/>
          <w:sz w:val="21"/>
          <w:szCs w:val="21"/>
        </w:rPr>
        <w:t>:</w:t>
      </w:r>
    </w:p>
    <w:p w14:paraId="1681295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Lấy số giây cần chờ từ thông báo của API: "Try again in X seconds"</w:t>
      </w:r>
    </w:p>
    <w:p w14:paraId="741B282C"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match = re.search(</w:t>
      </w:r>
      <w:r w:rsidRPr="00BF496B">
        <w:rPr>
          <w:rFonts w:ascii="Consolas" w:eastAsia="Times New Roman" w:hAnsi="Consolas" w:cs="Times New Roman"/>
          <w:color w:val="0000FF"/>
          <w:sz w:val="21"/>
          <w:szCs w:val="21"/>
        </w:rPr>
        <w:t>r</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811F3F"/>
          <w:sz w:val="21"/>
          <w:szCs w:val="21"/>
        </w:rPr>
        <w:t xml:space="preserve">Try again in </w:t>
      </w:r>
      <w:r w:rsidRPr="00BF496B">
        <w:rPr>
          <w:rFonts w:ascii="Consolas" w:eastAsia="Times New Roman" w:hAnsi="Consolas" w:cs="Times New Roman"/>
          <w:color w:val="D16969"/>
          <w:sz w:val="21"/>
          <w:szCs w:val="21"/>
        </w:rPr>
        <w:t>(</w:t>
      </w:r>
      <w:r w:rsidRPr="00BF496B">
        <w:rPr>
          <w:rFonts w:ascii="Consolas" w:eastAsia="Times New Roman" w:hAnsi="Consolas" w:cs="Times New Roman"/>
          <w:color w:val="811F3F"/>
          <w:sz w:val="21"/>
          <w:szCs w:val="21"/>
        </w:rPr>
        <w:t>\d</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D16969"/>
          <w:sz w:val="21"/>
          <w:szCs w:val="21"/>
        </w:rPr>
        <w: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response.text)</w:t>
      </w:r>
    </w:p>
    <w:p w14:paraId="50E103B7"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 xml:space="preserve">wait_seconds = </w:t>
      </w:r>
      <w:r w:rsidRPr="00BF496B">
        <w:rPr>
          <w:rFonts w:ascii="Consolas" w:eastAsia="Times New Roman" w:hAnsi="Consolas" w:cs="Times New Roman"/>
          <w:color w:val="2B91AF"/>
          <w:sz w:val="21"/>
          <w:szCs w:val="21"/>
        </w:rPr>
        <w:t>int</w:t>
      </w:r>
      <w:r w:rsidRPr="00BF496B">
        <w:rPr>
          <w:rFonts w:ascii="Consolas" w:eastAsia="Times New Roman" w:hAnsi="Consolas" w:cs="Times New Roman"/>
          <w:color w:val="000000"/>
          <w:sz w:val="21"/>
          <w:szCs w:val="21"/>
        </w:rPr>
        <w:t>(match.group(</w:t>
      </w:r>
      <w:r w:rsidRPr="00BF496B">
        <w:rPr>
          <w:rFonts w:ascii="Consolas" w:eastAsia="Times New Roman" w:hAnsi="Consolas" w:cs="Times New Roman"/>
          <w:color w:val="098658"/>
          <w:sz w:val="21"/>
          <w:szCs w:val="21"/>
        </w:rPr>
        <w:t>1</w:t>
      </w:r>
      <w:r w:rsidRPr="00BF496B">
        <w:rPr>
          <w:rFonts w:ascii="Consolas" w:eastAsia="Times New Roman" w:hAnsi="Consolas" w:cs="Times New Roman"/>
          <w:color w:val="000000"/>
          <w:sz w:val="21"/>
          <w:szCs w:val="21"/>
        </w:rPr>
        <w:t xml:space="preserve">)) + </w:t>
      </w:r>
      <w:r w:rsidRPr="00BF496B">
        <w:rPr>
          <w:rFonts w:ascii="Consolas" w:eastAsia="Times New Roman" w:hAnsi="Consolas" w:cs="Times New Roman"/>
          <w:color w:val="098658"/>
          <w:sz w:val="21"/>
          <w:szCs w:val="21"/>
        </w:rPr>
        <w:t>1</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F08C4"/>
          <w:sz w:val="21"/>
          <w:szCs w:val="21"/>
        </w:rPr>
        <w:t>if</w:t>
      </w:r>
      <w:r w:rsidRPr="00BF496B">
        <w:rPr>
          <w:rFonts w:ascii="Consolas" w:eastAsia="Times New Roman" w:hAnsi="Consolas" w:cs="Times New Roman"/>
          <w:color w:val="000000"/>
          <w:sz w:val="21"/>
          <w:szCs w:val="21"/>
        </w:rPr>
        <w:t xml:space="preserve"> match </w:t>
      </w:r>
      <w:r w:rsidRPr="00BF496B">
        <w:rPr>
          <w:rFonts w:ascii="Consolas" w:eastAsia="Times New Roman" w:hAnsi="Consolas" w:cs="Times New Roman"/>
          <w:color w:val="8F08C4"/>
          <w:sz w:val="21"/>
          <w:szCs w:val="21"/>
        </w:rPr>
        <w:t>else</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98658"/>
          <w:sz w:val="21"/>
          <w:szCs w:val="21"/>
        </w:rPr>
        <w:t>5</w:t>
      </w:r>
      <w:r w:rsidRPr="00BF496B">
        <w:rPr>
          <w:rFonts w:ascii="Consolas" w:eastAsia="Times New Roman" w:hAnsi="Consolas" w:cs="Times New Roman"/>
          <w:color w:val="000000"/>
          <w:sz w:val="21"/>
          <w:szCs w:val="21"/>
        </w:rPr>
        <w:t xml:space="preserve"> * attempt</w:t>
      </w:r>
    </w:p>
    <w:p w14:paraId="6358545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74531F"/>
          <w:sz w:val="21"/>
          <w:szCs w:val="21"/>
        </w:rPr>
        <w:t>print</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0000FF"/>
          <w:sz w:val="21"/>
          <w:szCs w:val="21"/>
        </w:rPr>
        <w:t>f</w:t>
      </w:r>
      <w:r w:rsidRPr="00BF496B">
        <w:rPr>
          <w:rFonts w:ascii="Consolas" w:eastAsia="Times New Roman" w:hAnsi="Consolas" w:cs="Times New Roman"/>
          <w:color w:val="A31515"/>
          <w:sz w:val="21"/>
          <w:szCs w:val="21"/>
        </w:rPr>
        <w:t xml:space="preserve">" [429] Rate limit. Chờ </w:t>
      </w:r>
      <w:r w:rsidRPr="00BF496B">
        <w:rPr>
          <w:rFonts w:ascii="Consolas" w:eastAsia="Times New Roman" w:hAnsi="Consolas" w:cs="Times New Roman"/>
          <w:color w:val="0000FF"/>
          <w:sz w:val="21"/>
          <w:szCs w:val="21"/>
        </w:rPr>
        <w:t>{</w:t>
      </w:r>
      <w:r w:rsidRPr="00BF496B">
        <w:rPr>
          <w:rFonts w:ascii="Consolas" w:eastAsia="Times New Roman" w:hAnsi="Consolas" w:cs="Times New Roman"/>
          <w:color w:val="000000"/>
          <w:sz w:val="21"/>
          <w:szCs w:val="21"/>
        </w:rPr>
        <w:t>wait_seconds</w:t>
      </w:r>
      <w:r w:rsidRPr="00BF496B">
        <w:rPr>
          <w:rFonts w:ascii="Consolas" w:eastAsia="Times New Roman" w:hAnsi="Consolas" w:cs="Times New Roman"/>
          <w:color w:val="0000FF"/>
          <w:sz w:val="21"/>
          <w:szCs w:val="21"/>
        </w:rPr>
        <w:t>}</w:t>
      </w:r>
      <w:r w:rsidRPr="00BF496B">
        <w:rPr>
          <w:rFonts w:ascii="Consolas" w:eastAsia="Times New Roman" w:hAnsi="Consolas" w:cs="Times New Roman"/>
          <w:color w:val="A31515"/>
          <w:sz w:val="21"/>
          <w:szCs w:val="21"/>
        </w:rPr>
        <w:t>s..."</w:t>
      </w:r>
      <w:r w:rsidRPr="00BF496B">
        <w:rPr>
          <w:rFonts w:ascii="Consolas" w:eastAsia="Times New Roman" w:hAnsi="Consolas" w:cs="Times New Roman"/>
          <w:color w:val="000000"/>
          <w:sz w:val="21"/>
          <w:szCs w:val="21"/>
        </w:rPr>
        <w:t>)</w:t>
      </w:r>
    </w:p>
    <w:p w14:paraId="4EA7F3FB"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time.sleep(wait_seconds)</w:t>
      </w:r>
    </w:p>
    <w:p w14:paraId="1C47B961"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continue</w:t>
      </w:r>
    </w:p>
    <w:p w14:paraId="069F85E0"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return</w:t>
      </w:r>
      <w:r w:rsidRPr="00BF496B">
        <w:rPr>
          <w:rFonts w:ascii="Consolas" w:eastAsia="Times New Roman" w:hAnsi="Consolas" w:cs="Times New Roman"/>
          <w:color w:val="000000"/>
          <w:sz w:val="21"/>
          <w:szCs w:val="21"/>
        </w:rPr>
        <w:t xml:space="preserve"> response</w:t>
      </w:r>
    </w:p>
    <w:p w14:paraId="30DF885D"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2. CƠ CHẾ AUTO-SPLIT ON HTTP 400</w:t>
      </w:r>
    </w:p>
    <w:p w14:paraId="0A7F352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FF"/>
          <w:sz w:val="21"/>
          <w:szCs w:val="21"/>
        </w:rPr>
        <w:t>def</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fetch_batch</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808080"/>
          <w:sz w:val="21"/>
          <w:szCs w:val="21"/>
        </w:rPr>
        <w:t>key</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flow</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year</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codes</w:t>
      </w:r>
      <w:r w:rsidRPr="00BF496B">
        <w:rPr>
          <w:rFonts w:ascii="Consolas" w:eastAsia="Times New Roman" w:hAnsi="Consolas" w:cs="Times New Roman"/>
          <w:color w:val="000000"/>
          <w:sz w:val="21"/>
          <w:szCs w:val="21"/>
        </w:rPr>
        <w:t>):</w:t>
      </w:r>
    </w:p>
    <w:p w14:paraId="4D26B2B8"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ok, rows, note, status = call_once(key, flow, periods, codes)</w:t>
      </w:r>
    </w:p>
    <w:p w14:paraId="60A3145C"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Nếu API trả lỗi 400 (Tham số quá dài) và danh sách mã &gt; 3</w:t>
      </w:r>
    </w:p>
    <w:p w14:paraId="6B50ED41"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if</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000FF"/>
          <w:sz w:val="21"/>
          <w:szCs w:val="21"/>
        </w:rPr>
        <w:t>not</w:t>
      </w:r>
      <w:r w:rsidRPr="00BF496B">
        <w:rPr>
          <w:rFonts w:ascii="Consolas" w:eastAsia="Times New Roman" w:hAnsi="Consolas" w:cs="Times New Roman"/>
          <w:color w:val="000000"/>
          <w:sz w:val="21"/>
          <w:szCs w:val="21"/>
        </w:rPr>
        <w:t xml:space="preserve"> ok </w:t>
      </w:r>
      <w:r w:rsidRPr="00BF496B">
        <w:rPr>
          <w:rFonts w:ascii="Consolas" w:eastAsia="Times New Roman" w:hAnsi="Consolas" w:cs="Times New Roman"/>
          <w:color w:val="0000FF"/>
          <w:sz w:val="21"/>
          <w:szCs w:val="21"/>
        </w:rPr>
        <w:t>and</w:t>
      </w:r>
      <w:r w:rsidRPr="00BF496B">
        <w:rPr>
          <w:rFonts w:ascii="Consolas" w:eastAsia="Times New Roman" w:hAnsi="Consolas" w:cs="Times New Roman"/>
          <w:color w:val="000000"/>
          <w:sz w:val="21"/>
          <w:szCs w:val="21"/>
        </w:rPr>
        <w:t xml:space="preserve"> status == </w:t>
      </w:r>
      <w:r w:rsidRPr="00BF496B">
        <w:rPr>
          <w:rFonts w:ascii="Consolas" w:eastAsia="Times New Roman" w:hAnsi="Consolas" w:cs="Times New Roman"/>
          <w:color w:val="098658"/>
          <w:sz w:val="21"/>
          <w:szCs w:val="21"/>
        </w:rPr>
        <w:t>400</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000FF"/>
          <w:sz w:val="21"/>
          <w:szCs w:val="21"/>
        </w:rPr>
        <w:t>and</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invalid</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000FF"/>
          <w:sz w:val="21"/>
          <w:szCs w:val="21"/>
        </w:rPr>
        <w:t>in</w:t>
      </w:r>
      <w:r w:rsidRPr="00BF496B">
        <w:rPr>
          <w:rFonts w:ascii="Consolas" w:eastAsia="Times New Roman" w:hAnsi="Consolas" w:cs="Times New Roman"/>
          <w:color w:val="000000"/>
          <w:sz w:val="21"/>
          <w:szCs w:val="21"/>
        </w:rPr>
        <w:t xml:space="preserve"> note.lower() </w:t>
      </w:r>
      <w:r w:rsidRPr="00BF496B">
        <w:rPr>
          <w:rFonts w:ascii="Consolas" w:eastAsia="Times New Roman" w:hAnsi="Consolas" w:cs="Times New Roman"/>
          <w:color w:val="0000FF"/>
          <w:sz w:val="21"/>
          <w:szCs w:val="21"/>
        </w:rPr>
        <w:t>and</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len</w:t>
      </w:r>
      <w:r w:rsidRPr="00BF496B">
        <w:rPr>
          <w:rFonts w:ascii="Consolas" w:eastAsia="Times New Roman" w:hAnsi="Consolas" w:cs="Times New Roman"/>
          <w:color w:val="000000"/>
          <w:sz w:val="21"/>
          <w:szCs w:val="21"/>
        </w:rPr>
        <w:t xml:space="preserve">(codes) &gt; </w:t>
      </w:r>
      <w:r w:rsidRPr="00BF496B">
        <w:rPr>
          <w:rFonts w:ascii="Consolas" w:eastAsia="Times New Roman" w:hAnsi="Consolas" w:cs="Times New Roman"/>
          <w:color w:val="098658"/>
          <w:sz w:val="21"/>
          <w:szCs w:val="21"/>
        </w:rPr>
        <w:t>3</w:t>
      </w:r>
      <w:r w:rsidRPr="00BF496B">
        <w:rPr>
          <w:rFonts w:ascii="Consolas" w:eastAsia="Times New Roman" w:hAnsi="Consolas" w:cs="Times New Roman"/>
          <w:color w:val="000000"/>
          <w:sz w:val="21"/>
          <w:szCs w:val="21"/>
        </w:rPr>
        <w:t>:</w:t>
      </w:r>
    </w:p>
    <w:p w14:paraId="1AAABCAB"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 xml:space="preserve">half = </w:t>
      </w:r>
      <w:r w:rsidRPr="00BF496B">
        <w:rPr>
          <w:rFonts w:ascii="Consolas" w:eastAsia="Times New Roman" w:hAnsi="Consolas" w:cs="Times New Roman"/>
          <w:color w:val="74531F"/>
          <w:sz w:val="21"/>
          <w:szCs w:val="21"/>
        </w:rPr>
        <w:t>len</w:t>
      </w:r>
      <w:r w:rsidRPr="00BF496B">
        <w:rPr>
          <w:rFonts w:ascii="Consolas" w:eastAsia="Times New Roman" w:hAnsi="Consolas" w:cs="Times New Roman"/>
          <w:color w:val="000000"/>
          <w:sz w:val="21"/>
          <w:szCs w:val="21"/>
        </w:rPr>
        <w:t xml:space="preserve">(codes) // </w:t>
      </w:r>
      <w:r w:rsidRPr="00BF496B">
        <w:rPr>
          <w:rFonts w:ascii="Consolas" w:eastAsia="Times New Roman" w:hAnsi="Consolas" w:cs="Times New Roman"/>
          <w:color w:val="098658"/>
          <w:sz w:val="21"/>
          <w:szCs w:val="21"/>
        </w:rPr>
        <w:t>2</w:t>
      </w:r>
    </w:p>
    <w:p w14:paraId="2314AEE2"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74531F"/>
          <w:sz w:val="21"/>
          <w:szCs w:val="21"/>
        </w:rPr>
        <w:t>print</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0000FF"/>
          <w:sz w:val="21"/>
          <w:szCs w:val="21"/>
        </w:rPr>
        <w:t>f</w:t>
      </w:r>
      <w:r w:rsidRPr="00BF496B">
        <w:rPr>
          <w:rFonts w:ascii="Consolas" w:eastAsia="Times New Roman" w:hAnsi="Consolas" w:cs="Times New Roman"/>
          <w:color w:val="A31515"/>
          <w:sz w:val="21"/>
          <w:szCs w:val="21"/>
        </w:rPr>
        <w:t>" [400] API từ chối. Tách 2 nửa và thử lại..."</w:t>
      </w:r>
      <w:r w:rsidRPr="00BF496B">
        <w:rPr>
          <w:rFonts w:ascii="Consolas" w:eastAsia="Times New Roman" w:hAnsi="Consolas" w:cs="Times New Roman"/>
          <w:color w:val="000000"/>
          <w:sz w:val="21"/>
          <w:szCs w:val="21"/>
        </w:rPr>
        <w:t>)</w:t>
      </w:r>
    </w:p>
    <w:p w14:paraId="6B85E7DE"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rows_all = []</w:t>
      </w:r>
    </w:p>
    <w:p w14:paraId="0B1D32B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Lặp để gọi API cho 2 nửa danh sách riêng biệt</w:t>
      </w:r>
    </w:p>
    <w:p w14:paraId="7A2ECB0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for</w:t>
      </w:r>
      <w:r w:rsidRPr="00BF496B">
        <w:rPr>
          <w:rFonts w:ascii="Consolas" w:eastAsia="Times New Roman" w:hAnsi="Consolas" w:cs="Times New Roman"/>
          <w:color w:val="000000"/>
          <w:sz w:val="21"/>
          <w:szCs w:val="21"/>
        </w:rPr>
        <w:t xml:space="preserve"> chunk </w:t>
      </w:r>
      <w:r w:rsidRPr="00BF496B">
        <w:rPr>
          <w:rFonts w:ascii="Consolas" w:eastAsia="Times New Roman" w:hAnsi="Consolas" w:cs="Times New Roman"/>
          <w:color w:val="8F08C4"/>
          <w:sz w:val="21"/>
          <w:szCs w:val="21"/>
        </w:rPr>
        <w:t>in</w:t>
      </w:r>
      <w:r w:rsidRPr="00BF496B">
        <w:rPr>
          <w:rFonts w:ascii="Consolas" w:eastAsia="Times New Roman" w:hAnsi="Consolas" w:cs="Times New Roman"/>
          <w:color w:val="000000"/>
          <w:sz w:val="21"/>
          <w:szCs w:val="21"/>
        </w:rPr>
        <w:t xml:space="preserve"> [codes[:half], codes[half:]]:</w:t>
      </w:r>
    </w:p>
    <w:p w14:paraId="702FA8C0"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time.sleep(SLEEP_SECONDS_BETWEEN_CALLS)</w:t>
      </w:r>
    </w:p>
    <w:p w14:paraId="6F69CC7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ok2, rows2, note2, _status2 = call_once(key, flow, periods, chunk)</w:t>
      </w:r>
    </w:p>
    <w:p w14:paraId="48D55DF9"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rows_all.extend(rows2)</w:t>
      </w:r>
    </w:p>
    <w:p w14:paraId="3C82FF9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return</w:t>
      </w:r>
      <w:r w:rsidRPr="00BF496B">
        <w:rPr>
          <w:rFonts w:ascii="Consolas" w:eastAsia="Times New Roman" w:hAnsi="Consolas" w:cs="Times New Roman"/>
          <w:color w:val="000000"/>
          <w:sz w:val="21"/>
          <w:szCs w:val="21"/>
        </w:rPr>
        <w:t xml:space="preserve"> rows_all,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mode</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split2</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note</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note}</w:t>
      </w:r>
    </w:p>
    <w:p w14:paraId="0893E713"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3. CƠ CHẾ CACHE &amp; RESUME</w:t>
      </w:r>
    </w:p>
    <w:p w14:paraId="2D14859E"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FF"/>
          <w:sz w:val="21"/>
          <w:szCs w:val="21"/>
        </w:rPr>
        <w:lastRenderedPageBreak/>
        <w:t>def</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logical_params_sha</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808080"/>
          <w:sz w:val="21"/>
          <w:szCs w:val="21"/>
        </w:rPr>
        <w:t>flow</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str</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year</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int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808080"/>
          <w:sz w:val="21"/>
          <w:szCs w:val="21"/>
        </w:rPr>
        <w:t>codes</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2B91AF"/>
          <w:sz w:val="21"/>
          <w:szCs w:val="21"/>
        </w:rPr>
        <w:t>list</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2B91AF"/>
          <w:sz w:val="21"/>
          <w:szCs w:val="21"/>
        </w:rPr>
        <w:t>str</w:t>
      </w:r>
      <w:r w:rsidRPr="00BF496B">
        <w:rPr>
          <w:rFonts w:ascii="Consolas" w:eastAsia="Times New Roman" w:hAnsi="Consolas" w:cs="Times New Roman"/>
          <w:color w:val="000000"/>
          <w:sz w:val="21"/>
          <w:szCs w:val="21"/>
        </w:rPr>
        <w:t xml:space="preserve">]) -&gt; </w:t>
      </w:r>
      <w:r w:rsidRPr="00BF496B">
        <w:rPr>
          <w:rFonts w:ascii="Consolas" w:eastAsia="Times New Roman" w:hAnsi="Consolas" w:cs="Times New Roman"/>
          <w:color w:val="2B91AF"/>
          <w:sz w:val="21"/>
          <w:szCs w:val="21"/>
        </w:rPr>
        <w:t>str</w:t>
      </w:r>
      <w:r w:rsidRPr="00BF496B">
        <w:rPr>
          <w:rFonts w:ascii="Consolas" w:eastAsia="Times New Roman" w:hAnsi="Consolas" w:cs="Times New Roman"/>
          <w:color w:val="000000"/>
          <w:sz w:val="21"/>
          <w:szCs w:val="21"/>
        </w:rPr>
        <w:t>:</w:t>
      </w:r>
    </w:p>
    <w:p w14:paraId="0756BD58"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Băm (Hash) tham số để tạo chữ ký nhận diện Batch</w:t>
      </w:r>
    </w:p>
    <w:p w14:paraId="25AA7C43"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payload =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flow</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flow,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year</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year,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codes</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sorted</w:t>
      </w:r>
      <w:r w:rsidRPr="00BF496B">
        <w:rPr>
          <w:rFonts w:ascii="Consolas" w:eastAsia="Times New Roman" w:hAnsi="Consolas" w:cs="Times New Roman"/>
          <w:color w:val="000000"/>
          <w:sz w:val="21"/>
          <w:szCs w:val="21"/>
        </w:rPr>
        <w:t xml:space="preserve">(codes),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reporter</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98658"/>
          <w:sz w:val="21"/>
          <w:szCs w:val="21"/>
        </w:rPr>
        <w:t>704</w:t>
      </w:r>
      <w:r w:rsidRPr="00BF496B">
        <w:rPr>
          <w:rFonts w:ascii="Consolas" w:eastAsia="Times New Roman" w:hAnsi="Consolas" w:cs="Times New Roman"/>
          <w:color w:val="000000"/>
          <w:sz w:val="21"/>
          <w:szCs w:val="21"/>
        </w:rPr>
        <w:t>}</w:t>
      </w:r>
    </w:p>
    <w:p w14:paraId="186DDF0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return</w:t>
      </w:r>
      <w:r w:rsidRPr="00BF496B">
        <w:rPr>
          <w:rFonts w:ascii="Consolas" w:eastAsia="Times New Roman" w:hAnsi="Consolas" w:cs="Times New Roman"/>
          <w:color w:val="000000"/>
          <w:sz w:val="21"/>
          <w:szCs w:val="21"/>
        </w:rPr>
        <w:t xml:space="preserve"> hashlib.sha1(json.dumps(payload, </w:t>
      </w:r>
      <w:r w:rsidRPr="00BF496B">
        <w:rPr>
          <w:rFonts w:ascii="Consolas" w:eastAsia="Times New Roman" w:hAnsi="Consolas" w:cs="Times New Roman"/>
          <w:color w:val="808080"/>
          <w:sz w:val="21"/>
          <w:szCs w:val="21"/>
        </w:rPr>
        <w:t>sort_keys</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0000FF"/>
          <w:sz w:val="21"/>
          <w:szCs w:val="21"/>
        </w:rPr>
        <w:t>True</w:t>
      </w:r>
      <w:r w:rsidRPr="00BF496B">
        <w:rPr>
          <w:rFonts w:ascii="Consolas" w:eastAsia="Times New Roman" w:hAnsi="Consolas" w:cs="Times New Roman"/>
          <w:color w:val="000000"/>
          <w:sz w:val="21"/>
          <w:szCs w:val="21"/>
        </w:rPr>
        <w:t>).encode(</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utf-8</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)).hexdigest()[:</w:t>
      </w:r>
      <w:r w:rsidRPr="00BF496B">
        <w:rPr>
          <w:rFonts w:ascii="Consolas" w:eastAsia="Times New Roman" w:hAnsi="Consolas" w:cs="Times New Roman"/>
          <w:color w:val="098658"/>
          <w:sz w:val="21"/>
          <w:szCs w:val="21"/>
        </w:rPr>
        <w:t>16</w:t>
      </w:r>
      <w:r w:rsidRPr="00BF496B">
        <w:rPr>
          <w:rFonts w:ascii="Consolas" w:eastAsia="Times New Roman" w:hAnsi="Consolas" w:cs="Times New Roman"/>
          <w:color w:val="000000"/>
          <w:sz w:val="21"/>
          <w:szCs w:val="21"/>
        </w:rPr>
        <w:t>]</w:t>
      </w:r>
    </w:p>
    <w:p w14:paraId="4A11A400"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Trong vòng lặp chạy dữ liệu:</w:t>
      </w:r>
    </w:p>
    <w:p w14:paraId="21CD5E08"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sha = logical_params_sha(flow, year, HS6_CODES)</w:t>
      </w:r>
    </w:p>
    <w:p w14:paraId="5E9D1E10"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Kiểm tra nếu Batch đã lưu cục bộ và chữ ký SHA-1 khớp hoàn toàn</w:t>
      </w:r>
    </w:p>
    <w:p w14:paraId="4C973EC1"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if</w:t>
      </w:r>
      <w:r w:rsidRPr="00BF496B">
        <w:rPr>
          <w:rFonts w:ascii="Consolas" w:eastAsia="Times New Roman" w:hAnsi="Consolas" w:cs="Times New Roman"/>
          <w:color w:val="000000"/>
          <w:sz w:val="21"/>
          <w:szCs w:val="21"/>
        </w:rPr>
        <w:t xml:space="preserve"> batch_id </w:t>
      </w:r>
      <w:r w:rsidRPr="00BF496B">
        <w:rPr>
          <w:rFonts w:ascii="Consolas" w:eastAsia="Times New Roman" w:hAnsi="Consolas" w:cs="Times New Roman"/>
          <w:color w:val="0000FF"/>
          <w:sz w:val="21"/>
          <w:szCs w:val="21"/>
        </w:rPr>
        <w:t>in</w:t>
      </w:r>
      <w:r w:rsidRPr="00BF496B">
        <w:rPr>
          <w:rFonts w:ascii="Consolas" w:eastAsia="Times New Roman" w:hAnsi="Consolas" w:cs="Times New Roman"/>
          <w:color w:val="000000"/>
          <w:sz w:val="21"/>
          <w:szCs w:val="21"/>
        </w:rPr>
        <w:t xml:space="preserve"> manifest </w:t>
      </w:r>
      <w:r w:rsidRPr="00BF496B">
        <w:rPr>
          <w:rFonts w:ascii="Consolas" w:eastAsia="Times New Roman" w:hAnsi="Consolas" w:cs="Times New Roman"/>
          <w:color w:val="0000FF"/>
          <w:sz w:val="21"/>
          <w:szCs w:val="21"/>
        </w:rPr>
        <w:t>and</w:t>
      </w:r>
      <w:r w:rsidRPr="00BF496B">
        <w:rPr>
          <w:rFonts w:ascii="Consolas" w:eastAsia="Times New Roman" w:hAnsi="Consolas" w:cs="Times New Roman"/>
          <w:color w:val="000000"/>
          <w:sz w:val="21"/>
          <w:szCs w:val="21"/>
        </w:rPr>
        <w:t xml:space="preserve"> manifest[batch_id].get(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sha</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 sha </w:t>
      </w:r>
      <w:r w:rsidRPr="00BF496B">
        <w:rPr>
          <w:rFonts w:ascii="Consolas" w:eastAsia="Times New Roman" w:hAnsi="Consolas" w:cs="Times New Roman"/>
          <w:color w:val="0000FF"/>
          <w:sz w:val="21"/>
          <w:szCs w:val="21"/>
        </w:rPr>
        <w:t>and</w:t>
      </w:r>
      <w:r w:rsidRPr="00BF496B">
        <w:rPr>
          <w:rFonts w:ascii="Consolas" w:eastAsia="Times New Roman" w:hAnsi="Consolas" w:cs="Times New Roman"/>
          <w:color w:val="000000"/>
          <w:sz w:val="21"/>
          <w:szCs w:val="21"/>
        </w:rPr>
        <w:t xml:space="preserve"> raw_path.exists():</w:t>
      </w:r>
    </w:p>
    <w:p w14:paraId="614F3E0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74531F"/>
          <w:sz w:val="21"/>
          <w:szCs w:val="21"/>
        </w:rPr>
        <w:t>print</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0000FF"/>
          <w:sz w:val="21"/>
          <w:szCs w:val="21"/>
        </w:rPr>
        <w:t>f</w:t>
      </w:r>
      <w:r w:rsidRPr="00BF496B">
        <w:rPr>
          <w:rFonts w:ascii="Consolas" w:eastAsia="Times New Roman" w:hAnsi="Consolas" w:cs="Times New Roman"/>
          <w:color w:val="A31515"/>
          <w:sz w:val="21"/>
          <w:szCs w:val="21"/>
        </w:rPr>
        <w:t>"</w:t>
      </w:r>
      <w:r w:rsidRPr="00BF496B">
        <w:rPr>
          <w:rFonts w:ascii="Consolas" w:eastAsia="Times New Roman" w:hAnsi="Consolas" w:cs="Times New Roman"/>
          <w:color w:val="0000FF"/>
          <w:sz w:val="21"/>
          <w:szCs w:val="21"/>
        </w:rPr>
        <w:t>{</w:t>
      </w:r>
      <w:r w:rsidRPr="00BF496B">
        <w:rPr>
          <w:rFonts w:ascii="Consolas" w:eastAsia="Times New Roman" w:hAnsi="Consolas" w:cs="Times New Roman"/>
          <w:color w:val="000000"/>
          <w:sz w:val="21"/>
          <w:szCs w:val="21"/>
        </w:rPr>
        <w:t>batch_id</w:t>
      </w:r>
      <w:r w:rsidRPr="00BF496B">
        <w:rPr>
          <w:rFonts w:ascii="Consolas" w:eastAsia="Times New Roman" w:hAnsi="Consolas" w:cs="Times New Roman"/>
          <w:color w:val="0000FF"/>
          <w:sz w:val="21"/>
          <w:szCs w:val="21"/>
        </w:rPr>
        <w:t>}</w:t>
      </w:r>
      <w:r w:rsidRPr="00BF496B">
        <w:rPr>
          <w:rFonts w:ascii="Consolas" w:eastAsia="Times New Roman" w:hAnsi="Consolas" w:cs="Times New Roman"/>
          <w:color w:val="A31515"/>
          <w:sz w:val="21"/>
          <w:szCs w:val="21"/>
        </w:rPr>
        <w:t xml:space="preserve"> — có trong cache, bỏ qua (không gọi lại API)"</w:t>
      </w:r>
      <w:r w:rsidRPr="00BF496B">
        <w:rPr>
          <w:rFonts w:ascii="Consolas" w:eastAsia="Times New Roman" w:hAnsi="Consolas" w:cs="Times New Roman"/>
          <w:color w:val="000000"/>
          <w:sz w:val="21"/>
          <w:szCs w:val="21"/>
        </w:rPr>
        <w:t>)</w:t>
      </w:r>
    </w:p>
    <w:p w14:paraId="380AF95E"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continue</w:t>
      </w:r>
    </w:p>
    <w:p w14:paraId="180D63CB"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4. CƠ CHẾ REBUILD-ONLY</w:t>
      </w:r>
    </w:p>
    <w:p w14:paraId="54BA11A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FF"/>
          <w:sz w:val="21"/>
          <w:szCs w:val="21"/>
        </w:rPr>
        <w:t>def</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do_rebuild</w:t>
      </w:r>
      <w:r w:rsidRPr="00BF496B">
        <w:rPr>
          <w:rFonts w:ascii="Consolas" w:eastAsia="Times New Roman" w:hAnsi="Consolas" w:cs="Times New Roman"/>
          <w:color w:val="000000"/>
          <w:sz w:val="21"/>
          <w:szCs w:val="21"/>
        </w:rPr>
        <w:t xml:space="preserve">() -&gt; </w:t>
      </w:r>
      <w:r w:rsidRPr="00BF496B">
        <w:rPr>
          <w:rFonts w:ascii="Consolas" w:eastAsia="Times New Roman" w:hAnsi="Consolas" w:cs="Times New Roman"/>
          <w:color w:val="2B91AF"/>
          <w:sz w:val="21"/>
          <w:szCs w:val="21"/>
        </w:rPr>
        <w:t>tuple</w:t>
      </w:r>
      <w:r w:rsidRPr="00BF496B">
        <w:rPr>
          <w:rFonts w:ascii="Consolas" w:eastAsia="Times New Roman" w:hAnsi="Consolas" w:cs="Times New Roman"/>
          <w:color w:val="000000"/>
          <w:sz w:val="21"/>
          <w:szCs w:val="21"/>
        </w:rPr>
        <w:t>[list[</w:t>
      </w:r>
      <w:r w:rsidRPr="00BF496B">
        <w:rPr>
          <w:rFonts w:ascii="Consolas" w:eastAsia="Times New Roman" w:hAnsi="Consolas" w:cs="Times New Roman"/>
          <w:color w:val="2B91AF"/>
          <w:sz w:val="21"/>
          <w:szCs w:val="21"/>
        </w:rPr>
        <w:t>dict</w:t>
      </w:r>
      <w:r w:rsidRPr="00BF496B">
        <w:rPr>
          <w:rFonts w:ascii="Consolas" w:eastAsia="Times New Roman" w:hAnsi="Consolas" w:cs="Times New Roman"/>
          <w:color w:val="000000"/>
          <w:sz w:val="21"/>
          <w:szCs w:val="21"/>
        </w:rPr>
        <w:t>], list[</w:t>
      </w:r>
      <w:r w:rsidRPr="00BF496B">
        <w:rPr>
          <w:rFonts w:ascii="Consolas" w:eastAsia="Times New Roman" w:hAnsi="Consolas" w:cs="Times New Roman"/>
          <w:color w:val="2B91AF"/>
          <w:sz w:val="21"/>
          <w:szCs w:val="21"/>
        </w:rPr>
        <w:t>dict</w:t>
      </w:r>
      <w:r w:rsidRPr="00BF496B">
        <w:rPr>
          <w:rFonts w:ascii="Consolas" w:eastAsia="Times New Roman" w:hAnsi="Consolas" w:cs="Times New Roman"/>
          <w:color w:val="000000"/>
          <w:sz w:val="21"/>
          <w:szCs w:val="21"/>
        </w:rPr>
        <w:t>]]:</w:t>
      </w:r>
    </w:p>
    <w:p w14:paraId="01440246"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all_rows = []</w:t>
      </w:r>
    </w:p>
    <w:p w14:paraId="2917D94D"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Quét đọc toàn bộ file raw JSON đã tải trên máy</w:t>
      </w:r>
    </w:p>
    <w:p w14:paraId="12F81659"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for</w:t>
      </w:r>
      <w:r w:rsidRPr="00BF496B">
        <w:rPr>
          <w:rFonts w:ascii="Consolas" w:eastAsia="Times New Roman" w:hAnsi="Consolas" w:cs="Times New Roman"/>
          <w:color w:val="000000"/>
          <w:sz w:val="21"/>
          <w:szCs w:val="21"/>
        </w:rPr>
        <w:t xml:space="preserve"> raw_path </w:t>
      </w:r>
      <w:r w:rsidRPr="00BF496B">
        <w:rPr>
          <w:rFonts w:ascii="Consolas" w:eastAsia="Times New Roman" w:hAnsi="Consolas" w:cs="Times New Roman"/>
          <w:color w:val="8F08C4"/>
          <w:sz w:val="21"/>
          <w:szCs w:val="21"/>
        </w:rPr>
        <w:t>in</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74531F"/>
          <w:sz w:val="21"/>
          <w:szCs w:val="21"/>
        </w:rPr>
        <w:t>sorted</w:t>
      </w:r>
      <w:r w:rsidRPr="00BF496B">
        <w:rPr>
          <w:rFonts w:ascii="Consolas" w:eastAsia="Times New Roman" w:hAnsi="Consolas" w:cs="Times New Roman"/>
          <w:color w:val="000000"/>
          <w:sz w:val="21"/>
          <w:szCs w:val="21"/>
        </w:rPr>
        <w:t>(RAW_DIR.glob(</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vn_*.json</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w:t>
      </w:r>
    </w:p>
    <w:p w14:paraId="527E1C3A"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entry = json.loads(raw_path.read_text(</w:t>
      </w:r>
      <w:r w:rsidRPr="00BF496B">
        <w:rPr>
          <w:rFonts w:ascii="Consolas" w:eastAsia="Times New Roman" w:hAnsi="Consolas" w:cs="Times New Roman"/>
          <w:color w:val="808080"/>
          <w:sz w:val="21"/>
          <w:szCs w:val="21"/>
        </w:rPr>
        <w:t>encoding</w:t>
      </w:r>
      <w:r w:rsidRPr="00BF496B">
        <w:rPr>
          <w:rFonts w:ascii="Consolas" w:eastAsia="Times New Roman" w:hAnsi="Consolas" w:cs="Times New Roman"/>
          <w:color w:val="000000"/>
          <w:sz w:val="21"/>
          <w:szCs w:val="21"/>
        </w:rPr>
        <w: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utf-8</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w:t>
      </w:r>
    </w:p>
    <w:p w14:paraId="4B0DAEA1"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8000"/>
          <w:sz w:val="21"/>
          <w:szCs w:val="21"/>
        </w:rPr>
        <w:t># Chạy logic làm sạch (Normalize) và tái tạo lại CSV không cần Internet</w:t>
      </w:r>
    </w:p>
    <w:p w14:paraId="66F138A4"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rows = normalize_rows(entry.get(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rows_raw</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 entry.get(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flow</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p>
    <w:p w14:paraId="4F16E9D5"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entry.get(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year</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xml:space="preserve">, </w:t>
      </w:r>
      <w:r w:rsidRPr="00BF496B">
        <w:rPr>
          <w:rFonts w:ascii="Consolas" w:eastAsia="Times New Roman" w:hAnsi="Consolas" w:cs="Times New Roman"/>
          <w:color w:val="098658"/>
          <w:sz w:val="21"/>
          <w:szCs w:val="21"/>
        </w:rPr>
        <w:t>0</w:t>
      </w:r>
      <w:r w:rsidRPr="00BF496B">
        <w:rPr>
          <w:rFonts w:ascii="Consolas" w:eastAsia="Times New Roman" w:hAnsi="Consolas" w:cs="Times New Roman"/>
          <w:color w:val="000000"/>
          <w:sz w:val="21"/>
          <w:szCs w:val="21"/>
        </w:rPr>
        <w:t>), entry.get(</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A31515"/>
          <w:sz w:val="21"/>
          <w:szCs w:val="21"/>
        </w:rPr>
        <w:t>batch_id</w:t>
      </w:r>
      <w:r w:rsidRPr="00BF496B">
        <w:rPr>
          <w:rFonts w:ascii="Consolas" w:eastAsia="Times New Roman" w:hAnsi="Consolas" w:cs="Times New Roman"/>
          <w:color w:val="E21F1F"/>
          <w:sz w:val="21"/>
          <w:szCs w:val="21"/>
        </w:rPr>
        <w:t>"</w:t>
      </w:r>
      <w:r w:rsidRPr="00BF496B">
        <w:rPr>
          <w:rFonts w:ascii="Consolas" w:eastAsia="Times New Roman" w:hAnsi="Consolas" w:cs="Times New Roman"/>
          <w:color w:val="000000"/>
          <w:sz w:val="21"/>
          <w:szCs w:val="21"/>
        </w:rPr>
        <w:t>, raw_path.stem))</w:t>
      </w:r>
    </w:p>
    <w:p w14:paraId="3D156CB1"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000000"/>
          <w:sz w:val="21"/>
          <w:szCs w:val="21"/>
        </w:rPr>
        <w:t>all_rows.extend(rows)</w:t>
      </w:r>
    </w:p>
    <w:p w14:paraId="79F793BF" w14:textId="77777777" w:rsidR="00BF496B" w:rsidRPr="00BF496B" w:rsidRDefault="00BF496B" w:rsidP="00BF496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F496B">
        <w:rPr>
          <w:rFonts w:ascii="Consolas" w:eastAsia="Times New Roman" w:hAnsi="Consolas" w:cs="Times New Roman"/>
          <w:color w:val="8F08C4"/>
          <w:sz w:val="21"/>
          <w:szCs w:val="21"/>
        </w:rPr>
        <w:t>return</w:t>
      </w:r>
      <w:r w:rsidRPr="00BF496B">
        <w:rPr>
          <w:rFonts w:ascii="Consolas" w:eastAsia="Times New Roman" w:hAnsi="Consolas" w:cs="Times New Roman"/>
          <w:color w:val="000000"/>
          <w:sz w:val="21"/>
          <w:szCs w:val="21"/>
        </w:rPr>
        <w:t xml:space="preserve"> all_rows, fetch_log</w:t>
      </w:r>
    </w:p>
    <w:p w14:paraId="513F2AB5" w14:textId="77777777" w:rsidR="00BF496B" w:rsidRDefault="00BF496B" w:rsidP="00BF496B">
      <w:pPr>
        <w:rPr>
          <w:highlight w:val="yellow"/>
          <w:lang w:val="vi-VN"/>
        </w:rPr>
      </w:pPr>
    </w:p>
    <w:p w14:paraId="0F6739C6" w14:textId="37D0D827" w:rsidR="00311EF3" w:rsidRPr="00CA1277" w:rsidRDefault="00000000" w:rsidP="00243C92">
      <w:pPr>
        <w:pStyle w:val="Heading3"/>
        <w:rPr>
          <w:lang w:val="vi-VN"/>
        </w:rPr>
      </w:pPr>
      <w:r w:rsidRPr="00BF496B">
        <w:rPr>
          <w:rFonts w:ascii="Times New Roman" w:eastAsia="Times New Roman" w:hAnsi="Times New Roman" w:cs="Times New Roman"/>
          <w:color w:val="000000"/>
        </w:rPr>
        <w:t xml:space="preserve">2.1.2. Kết quả trích </w:t>
      </w:r>
      <w:r w:rsidR="00CA1277" w:rsidRPr="00BF496B">
        <w:rPr>
          <w:rFonts w:ascii="Times New Roman" w:eastAsia="Times New Roman" w:hAnsi="Times New Roman" w:cs="Times New Roman"/>
          <w:color w:val="000000"/>
        </w:rPr>
        <w:t>xuất</w:t>
      </w:r>
      <w:r w:rsidR="00CA1277">
        <w:rPr>
          <w:lang w:val="vi-VN"/>
        </w:rPr>
        <w:t xml:space="preserve"> </w:t>
      </w:r>
    </w:p>
    <w:p w14:paraId="06200B58" w14:textId="1B6D5894" w:rsidR="00311EF3" w:rsidRPr="00CA4207" w:rsidRDefault="00000000" w:rsidP="00CA4207">
      <w:pPr>
        <w:rPr>
          <w:rFonts w:cs="Times New Roman"/>
        </w:rPr>
      </w:pPr>
      <w:r w:rsidRPr="00CA4207">
        <w:rPr>
          <w:rFonts w:eastAsia="Times New Roman" w:cs="Times New Roman"/>
        </w:rPr>
        <w:tab/>
        <w:t>Toàn bộ 20 batch (2 flow × 10 năm). Tổng sản lượng staging: 13.725 dòng dữ liệu lưu vào file data/staging/stg_comtrade_vn_reported.csv.</w:t>
      </w:r>
    </w:p>
    <w:tbl>
      <w:tblPr>
        <w:tblStyle w:val="TableGrid"/>
        <w:tblW w:w="0" w:type="auto"/>
        <w:jc w:val="center"/>
        <w:tblLook w:val="04A0" w:firstRow="1" w:lastRow="0" w:firstColumn="1" w:lastColumn="0" w:noHBand="0" w:noVBand="1"/>
      </w:tblPr>
      <w:tblGrid>
        <w:gridCol w:w="3569"/>
        <w:gridCol w:w="5953"/>
      </w:tblGrid>
      <w:tr w:rsidR="00311EF3" w:rsidRPr="00CA4207" w14:paraId="2764F919" w14:textId="77777777" w:rsidTr="0047752C">
        <w:trPr>
          <w:cantSplit/>
          <w:jc w:val="center"/>
        </w:trPr>
        <w:tc>
          <w:tcPr>
            <w:tcW w:w="3569" w:type="dxa"/>
            <w:shd w:val="clear" w:color="auto" w:fill="FFFFFF" w:themeFill="background1"/>
          </w:tcPr>
          <w:p w14:paraId="165FDB1B" w14:textId="77777777" w:rsidR="00311EF3" w:rsidRPr="00BF496B" w:rsidRDefault="00000000" w:rsidP="00CA4207">
            <w:pPr>
              <w:rPr>
                <w:rFonts w:cs="Times New Roman"/>
              </w:rPr>
            </w:pPr>
            <w:r w:rsidRPr="00BF496B">
              <w:rPr>
                <w:rFonts w:eastAsia="Times New Roman" w:cs="Times New Roman"/>
                <w:b/>
                <w:sz w:val="24"/>
              </w:rPr>
              <w:t>Chỉ số</w:t>
            </w:r>
          </w:p>
        </w:tc>
        <w:tc>
          <w:tcPr>
            <w:tcW w:w="5953" w:type="dxa"/>
            <w:shd w:val="clear" w:color="auto" w:fill="FFFFFF" w:themeFill="background1"/>
          </w:tcPr>
          <w:p w14:paraId="76654DC2" w14:textId="77777777" w:rsidR="00311EF3" w:rsidRPr="00BF496B" w:rsidRDefault="00000000" w:rsidP="00CA4207">
            <w:pPr>
              <w:rPr>
                <w:rFonts w:cs="Times New Roman"/>
              </w:rPr>
            </w:pPr>
            <w:r w:rsidRPr="00BF496B">
              <w:rPr>
                <w:rFonts w:eastAsia="Times New Roman" w:cs="Times New Roman"/>
                <w:b/>
                <w:sz w:val="24"/>
              </w:rPr>
              <w:t>Kết quả</w:t>
            </w:r>
          </w:p>
        </w:tc>
      </w:tr>
      <w:tr w:rsidR="00311EF3" w:rsidRPr="00CA4207" w14:paraId="11091D9B" w14:textId="77777777" w:rsidTr="0047752C">
        <w:trPr>
          <w:cantSplit/>
          <w:jc w:val="center"/>
        </w:trPr>
        <w:tc>
          <w:tcPr>
            <w:tcW w:w="3569" w:type="dxa"/>
          </w:tcPr>
          <w:p w14:paraId="67B50407" w14:textId="77777777" w:rsidR="00311EF3" w:rsidRPr="00CA4207" w:rsidRDefault="00000000" w:rsidP="00CA4207">
            <w:pPr>
              <w:rPr>
                <w:rFonts w:cs="Times New Roman"/>
              </w:rPr>
            </w:pPr>
            <w:r w:rsidRPr="00CA4207">
              <w:rPr>
                <w:rFonts w:eastAsia="Times New Roman" w:cs="Times New Roman"/>
                <w:sz w:val="24"/>
              </w:rPr>
              <w:t>Tổng batch gọi API</w:t>
            </w:r>
          </w:p>
        </w:tc>
        <w:tc>
          <w:tcPr>
            <w:tcW w:w="5953" w:type="dxa"/>
          </w:tcPr>
          <w:p w14:paraId="2668797B" w14:textId="77777777" w:rsidR="00311EF3" w:rsidRPr="00CA4207" w:rsidRDefault="00000000" w:rsidP="00CA4207">
            <w:pPr>
              <w:rPr>
                <w:rFonts w:cs="Times New Roman"/>
              </w:rPr>
            </w:pPr>
            <w:r w:rsidRPr="00CA4207">
              <w:rPr>
                <w:rFonts w:eastAsia="Times New Roman" w:cs="Times New Roman"/>
                <w:sz w:val="24"/>
              </w:rPr>
              <w:t>20 batch (10 năm × 2 flow X/M)</w:t>
            </w:r>
          </w:p>
        </w:tc>
      </w:tr>
      <w:tr w:rsidR="00311EF3" w:rsidRPr="00CA4207" w14:paraId="63E0A8D6" w14:textId="77777777" w:rsidTr="0047752C">
        <w:trPr>
          <w:cantSplit/>
          <w:jc w:val="center"/>
        </w:trPr>
        <w:tc>
          <w:tcPr>
            <w:tcW w:w="3569" w:type="dxa"/>
          </w:tcPr>
          <w:p w14:paraId="25C18672" w14:textId="77777777" w:rsidR="00311EF3" w:rsidRPr="00CA4207" w:rsidRDefault="00000000" w:rsidP="00CA4207">
            <w:pPr>
              <w:rPr>
                <w:rFonts w:cs="Times New Roman"/>
              </w:rPr>
            </w:pPr>
            <w:r w:rsidRPr="00CA4207">
              <w:rPr>
                <w:rFonts w:eastAsia="Times New Roman" w:cs="Times New Roman"/>
                <w:sz w:val="24"/>
              </w:rPr>
              <w:t>Tổng dòng staging</w:t>
            </w:r>
          </w:p>
        </w:tc>
        <w:tc>
          <w:tcPr>
            <w:tcW w:w="5953" w:type="dxa"/>
          </w:tcPr>
          <w:p w14:paraId="0C4F93AA" w14:textId="77777777" w:rsidR="00311EF3" w:rsidRPr="00CA4207" w:rsidRDefault="00000000" w:rsidP="00CA4207">
            <w:pPr>
              <w:rPr>
                <w:rFonts w:cs="Times New Roman"/>
              </w:rPr>
            </w:pPr>
            <w:r w:rsidRPr="00CA4207">
              <w:rPr>
                <w:rFonts w:eastAsia="Times New Roman" w:cs="Times New Roman"/>
                <w:sz w:val="24"/>
              </w:rPr>
              <w:t>13.725 dòng</w:t>
            </w:r>
          </w:p>
        </w:tc>
      </w:tr>
      <w:tr w:rsidR="00311EF3" w:rsidRPr="00CA4207" w14:paraId="45CD2888" w14:textId="77777777" w:rsidTr="0047752C">
        <w:trPr>
          <w:cantSplit/>
          <w:jc w:val="center"/>
        </w:trPr>
        <w:tc>
          <w:tcPr>
            <w:tcW w:w="3569" w:type="dxa"/>
          </w:tcPr>
          <w:p w14:paraId="3CBA0FE8" w14:textId="77777777" w:rsidR="00311EF3" w:rsidRPr="00CA4207" w:rsidRDefault="00000000" w:rsidP="00CA4207">
            <w:pPr>
              <w:rPr>
                <w:rFonts w:cs="Times New Roman"/>
              </w:rPr>
            </w:pPr>
            <w:r w:rsidRPr="00CA4207">
              <w:rPr>
                <w:rFonts w:eastAsia="Times New Roman" w:cs="Times New Roman"/>
                <w:sz w:val="24"/>
              </w:rPr>
              <w:t>Số mã HS6 có đủ 108 tháng (2015–2023)</w:t>
            </w:r>
          </w:p>
        </w:tc>
        <w:tc>
          <w:tcPr>
            <w:tcW w:w="5953" w:type="dxa"/>
          </w:tcPr>
          <w:p w14:paraId="4900FBEA" w14:textId="77777777" w:rsidR="00311EF3" w:rsidRPr="00CA4207" w:rsidRDefault="00000000" w:rsidP="00CA4207">
            <w:pPr>
              <w:rPr>
                <w:rFonts w:cs="Times New Roman"/>
              </w:rPr>
            </w:pPr>
            <w:r w:rsidRPr="00CA4207">
              <w:rPr>
                <w:rFonts w:eastAsia="Times New Roman" w:cs="Times New Roman"/>
                <w:sz w:val="24"/>
              </w:rPr>
              <w:t>13/14 mã (851713 chỉ có 24 tháng do đổi mã HS 2022)</w:t>
            </w:r>
          </w:p>
        </w:tc>
      </w:tr>
      <w:tr w:rsidR="00311EF3" w:rsidRPr="00CA4207" w14:paraId="6FA8AC94" w14:textId="77777777" w:rsidTr="0047752C">
        <w:trPr>
          <w:cantSplit/>
          <w:jc w:val="center"/>
        </w:trPr>
        <w:tc>
          <w:tcPr>
            <w:tcW w:w="3569" w:type="dxa"/>
          </w:tcPr>
          <w:p w14:paraId="6A98D227" w14:textId="2A109361" w:rsidR="00311EF3" w:rsidRPr="00BF496B" w:rsidRDefault="00000000" w:rsidP="00BF496B">
            <w:pPr>
              <w:jc w:val="left"/>
              <w:rPr>
                <w:rFonts w:cs="Times New Roman"/>
                <w:lang w:val="vi-VN"/>
              </w:rPr>
            </w:pPr>
            <w:r w:rsidRPr="00CA4207">
              <w:rPr>
                <w:rFonts w:eastAsia="Times New Roman" w:cs="Times New Roman"/>
                <w:sz w:val="24"/>
              </w:rPr>
              <w:t xml:space="preserve">Năm 2024 </w:t>
            </w:r>
            <w:r w:rsidR="00BF496B">
              <w:rPr>
                <w:rFonts w:eastAsia="Times New Roman" w:cs="Times New Roman"/>
                <w:sz w:val="24"/>
              </w:rPr>
              <w:t>của</w:t>
            </w:r>
            <w:r w:rsidR="00BF496B">
              <w:rPr>
                <w:rFonts w:eastAsia="Times New Roman" w:cs="Times New Roman"/>
                <w:sz w:val="24"/>
                <w:lang w:val="vi-VN"/>
              </w:rPr>
              <w:t xml:space="preserve"> </w:t>
            </w:r>
            <w:r w:rsidRPr="00CA4207">
              <w:rPr>
                <w:rFonts w:eastAsia="Times New Roman" w:cs="Times New Roman"/>
                <w:sz w:val="24"/>
              </w:rPr>
              <w:t>VN</w:t>
            </w:r>
            <w:r w:rsidR="00BF496B">
              <w:rPr>
                <w:rFonts w:eastAsia="Times New Roman" w:cs="Times New Roman"/>
                <w:sz w:val="24"/>
                <w:lang w:val="vi-VN"/>
              </w:rPr>
              <w:t xml:space="preserve"> báo cáo</w:t>
            </w:r>
          </w:p>
        </w:tc>
        <w:tc>
          <w:tcPr>
            <w:tcW w:w="5953" w:type="dxa"/>
          </w:tcPr>
          <w:p w14:paraId="03C31FD4" w14:textId="44E11B8F" w:rsidR="00311EF3" w:rsidRPr="00BF496B" w:rsidRDefault="00000000" w:rsidP="00CA4207">
            <w:pPr>
              <w:rPr>
                <w:rFonts w:cs="Times New Roman"/>
                <w:lang w:val="vi-VN"/>
              </w:rPr>
            </w:pPr>
            <w:r w:rsidRPr="00CA4207">
              <w:rPr>
                <w:rFonts w:eastAsia="Times New Roman" w:cs="Times New Roman"/>
                <w:sz w:val="24"/>
              </w:rPr>
              <w:t xml:space="preserve">0 dòng </w:t>
            </w:r>
            <w:r w:rsidR="00BF496B">
              <w:rPr>
                <w:rFonts w:eastAsia="Times New Roman" w:cs="Times New Roman"/>
                <w:sz w:val="24"/>
              </w:rPr>
              <w:t>do</w:t>
            </w:r>
            <w:r w:rsidR="00BF496B">
              <w:rPr>
                <w:rFonts w:eastAsia="Times New Roman" w:cs="Times New Roman"/>
                <w:sz w:val="24"/>
                <w:lang w:val="vi-VN"/>
              </w:rPr>
              <w:t xml:space="preserve"> </w:t>
            </w:r>
            <w:r w:rsidR="00BF496B">
              <w:rPr>
                <w:rFonts w:eastAsia="Times New Roman" w:cs="Times New Roman"/>
                <w:sz w:val="24"/>
              </w:rPr>
              <w:t>bị</w:t>
            </w:r>
            <w:r w:rsidR="00BF496B">
              <w:rPr>
                <w:rFonts w:eastAsia="Times New Roman" w:cs="Times New Roman"/>
                <w:sz w:val="24"/>
                <w:lang w:val="vi-VN"/>
              </w:rPr>
              <w:t xml:space="preserve"> </w:t>
            </w:r>
            <w:r w:rsidRPr="00CA4207">
              <w:rPr>
                <w:rFonts w:eastAsia="Times New Roman" w:cs="Times New Roman"/>
                <w:sz w:val="24"/>
              </w:rPr>
              <w:t>gián đoạn công bố dữ liệu</w:t>
            </w:r>
          </w:p>
        </w:tc>
      </w:tr>
    </w:tbl>
    <w:p w14:paraId="5A5322B9"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2.2. Trích xuất dữ liệu đối tác khai báo về Việt Nam (PARTNER_MIRROR)</w:t>
      </w:r>
    </w:p>
    <w:p w14:paraId="426804A6" w14:textId="125CC943" w:rsidR="00311EF3" w:rsidRPr="00CA4207" w:rsidRDefault="00BF496B" w:rsidP="0029730B">
      <w:pPr>
        <w:ind w:firstLine="720"/>
        <w:rPr>
          <w:rFonts w:cs="Times New Roman"/>
        </w:rPr>
      </w:pPr>
      <w:r>
        <w:rPr>
          <w:rFonts w:eastAsia="Times New Roman" w:cs="Times New Roman"/>
        </w:rPr>
        <w:t>Code</w:t>
      </w:r>
      <w:r>
        <w:rPr>
          <w:rFonts w:eastAsia="Times New Roman" w:cs="Times New Roman"/>
          <w:lang w:val="vi-VN"/>
        </w:rPr>
        <w:t xml:space="preserve"> trong file</w:t>
      </w:r>
      <w:r w:rsidRPr="00CA4207">
        <w:rPr>
          <w:rFonts w:eastAsia="Times New Roman" w:cs="Times New Roman"/>
        </w:rPr>
        <w:t xml:space="preserve"> extract_comtrade_mirror.py đảo chiều góc nhìn: lấy số liệu do 5 đối tác lớn (Trung Quốc mã 156, Đức 276, Nhật Bản 392, Hàn Quốc 410, Hoa Kỳ 842) khai báo về quan hệ thương mại với Việt Nam (partner = 704). Dữ liệu Mirror phục vụ hai mục đích:</w:t>
      </w:r>
    </w:p>
    <w:p w14:paraId="2B872E4C" w14:textId="77777777" w:rsidR="00311EF3" w:rsidRPr="00CA4207" w:rsidRDefault="00000000" w:rsidP="00CA4207">
      <w:pPr>
        <w:pStyle w:val="ListParagraph"/>
        <w:rPr>
          <w:rFonts w:cs="Times New Roman"/>
        </w:rPr>
      </w:pPr>
      <w:r w:rsidRPr="00CA4207">
        <w:rPr>
          <w:rFonts w:eastAsia="Times New Roman" w:cs="Times New Roman"/>
          <w:b/>
        </w:rPr>
        <w:lastRenderedPageBreak/>
        <w:t xml:space="preserve">(1) Bù đắp gián đoạn: </w:t>
      </w:r>
      <w:r w:rsidRPr="00CA4207">
        <w:rPr>
          <w:rFonts w:eastAsia="Times New Roman" w:cs="Times New Roman"/>
        </w:rPr>
        <w:t>Cung cấp số liệu năm 2024 mà Việt Nam chưa công bố (đối tác đã công bố đầy đủ 12 tháng 2024), phục vụ Dashboard D3 và lấp khoảng trống gián đoạn dữ liệu.</w:t>
      </w:r>
    </w:p>
    <w:p w14:paraId="2FB92063" w14:textId="3A4AF58A" w:rsidR="0029730B" w:rsidRPr="0029730B" w:rsidRDefault="00000000" w:rsidP="0029730B">
      <w:pPr>
        <w:pStyle w:val="ListParagraph"/>
        <w:rPr>
          <w:rFonts w:eastAsia="Times New Roman" w:cs="Times New Roman"/>
          <w:lang w:val="vi-VN"/>
        </w:rPr>
      </w:pPr>
      <w:r w:rsidRPr="00CA4207">
        <w:rPr>
          <w:rFonts w:eastAsia="Times New Roman" w:cs="Times New Roman"/>
          <w:b/>
        </w:rPr>
        <w:t xml:space="preserve">(2) Đối chiếu gương: </w:t>
      </w:r>
      <w:r w:rsidRPr="00CA4207">
        <w:rPr>
          <w:rFonts w:eastAsia="Times New Roman" w:cs="Times New Roman"/>
        </w:rPr>
        <w:t>Cung cấp đầu vào cho VW_TRADE_RECONCILIATION để tính chỉ số bất đối xứng thương mại song phương (Trade Asymmetry Index).</w:t>
      </w:r>
    </w:p>
    <w:p w14:paraId="503E06F9" w14:textId="77777777" w:rsidR="0029730B" w:rsidRDefault="0029730B" w:rsidP="0029730B">
      <w:pPr>
        <w:rPr>
          <w:rFonts w:eastAsia="Times New Roman" w:cs="Times New Roman"/>
          <w:highlight w:val="yellow"/>
          <w:lang w:val="vi-VN"/>
        </w:rPr>
      </w:pPr>
    </w:p>
    <w:p w14:paraId="6C758D24" w14:textId="5764C748" w:rsidR="0029730B" w:rsidRPr="0029730B" w:rsidRDefault="0029730B" w:rsidP="0029730B">
      <w:pPr>
        <w:rPr>
          <w:rFonts w:eastAsia="Times New Roman" w:cs="Times New Roman"/>
          <w:lang w:val="vi-VN"/>
        </w:rPr>
      </w:pPr>
      <w:r w:rsidRPr="0029730B">
        <w:rPr>
          <w:rFonts w:eastAsia="Times New Roman" w:cs="Times New Roman"/>
          <w:highlight w:val="yellow"/>
          <w:lang w:val="vi-VN"/>
        </w:rPr>
        <w:t>Code triển khai</w:t>
      </w:r>
      <w:r>
        <w:rPr>
          <w:rFonts w:eastAsia="Times New Roman" w:cs="Times New Roman"/>
          <w:lang w:val="vi-VN"/>
        </w:rPr>
        <w:t xml:space="preserve"> </w:t>
      </w:r>
    </w:p>
    <w:p w14:paraId="0ECF9398"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8000"/>
          <w:sz w:val="21"/>
          <w:szCs w:val="21"/>
        </w:rPr>
        <w:t># 1. ĐẢO CHIỀU GÓC NHÌN TRONG THAM SỐ GỌI API</w:t>
      </w:r>
    </w:p>
    <w:p w14:paraId="4C5DDEC6"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FF"/>
          <w:sz w:val="21"/>
          <w:szCs w:val="21"/>
        </w:rPr>
        <w:t>def</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74531F"/>
          <w:sz w:val="21"/>
          <w:szCs w:val="21"/>
        </w:rPr>
        <w:t>call_mirror_once</w:t>
      </w:r>
      <w:r w:rsidRPr="0029730B">
        <w:rPr>
          <w:rFonts w:ascii="Consolas" w:eastAsia="Times New Roman" w:hAnsi="Consolas" w:cs="Times New Roman"/>
          <w:color w:val="000000"/>
          <w:sz w:val="21"/>
          <w:szCs w:val="21"/>
        </w:rPr>
        <w:t>(</w:t>
      </w:r>
      <w:r w:rsidRPr="0029730B">
        <w:rPr>
          <w:rFonts w:ascii="Consolas" w:eastAsia="Times New Roman" w:hAnsi="Consolas" w:cs="Times New Roman"/>
          <w:color w:val="808080"/>
          <w:sz w:val="21"/>
          <w:szCs w:val="21"/>
        </w:rPr>
        <w:t>key</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08080"/>
          <w:sz w:val="21"/>
          <w:szCs w:val="21"/>
        </w:rPr>
        <w:t>reporter</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08080"/>
          <w:sz w:val="21"/>
          <w:szCs w:val="21"/>
        </w:rPr>
        <w:t>year</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2B91AF"/>
          <w:sz w:val="21"/>
          <w:szCs w:val="21"/>
        </w:rPr>
        <w:t>int</w:t>
      </w:r>
      <w:r w:rsidRPr="0029730B">
        <w:rPr>
          <w:rFonts w:ascii="Consolas" w:eastAsia="Times New Roman" w:hAnsi="Consolas" w:cs="Times New Roman"/>
          <w:color w:val="000000"/>
          <w:sz w:val="21"/>
          <w:szCs w:val="21"/>
        </w:rPr>
        <w:t>):</w:t>
      </w:r>
    </w:p>
    <w:p w14:paraId="48383762"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params = {</w:t>
      </w:r>
    </w:p>
    <w:p w14:paraId="2FB18232"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subscription-key</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key,</w:t>
      </w:r>
    </w:p>
    <w:p w14:paraId="47DC789A"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flowCode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X,M</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Gom chung cả Xuất (X) và Nhập (M) trong 1 lần gọi</w:t>
      </w:r>
    </w:p>
    <w:p w14:paraId="700B8DE0"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reporterCode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reporter,    </w:t>
      </w:r>
      <w:r w:rsidRPr="0029730B">
        <w:rPr>
          <w:rFonts w:ascii="Consolas" w:eastAsia="Times New Roman" w:hAnsi="Consolas" w:cs="Times New Roman"/>
          <w:color w:val="008000"/>
          <w:sz w:val="21"/>
          <w:szCs w:val="21"/>
        </w:rPr>
        <w:t># Reporter là các đối tác lớn: 156, 276, 392, 410, 842</w:t>
      </w:r>
    </w:p>
    <w:p w14:paraId="064EB3BA"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partnerCode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704</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w:t>
      </w:r>
      <w:r w:rsidRPr="0029730B">
        <w:rPr>
          <w:rFonts w:ascii="Consolas" w:eastAsia="Times New Roman" w:hAnsi="Consolas" w:cs="Times New Roman"/>
          <w:color w:val="008000"/>
          <w:sz w:val="21"/>
          <w:szCs w:val="21"/>
        </w:rPr>
        <w:t># Partner cố định là 704 (Việt Nam)</w:t>
      </w:r>
    </w:p>
    <w:p w14:paraId="1451A909"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cmdCode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.join(codes_for_year(year)),</w:t>
      </w:r>
    </w:p>
    <w:p w14:paraId="1BCE762B"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period</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.join(periods_for_year(year))</w:t>
      </w:r>
    </w:p>
    <w:p w14:paraId="5A98166D"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w:t>
      </w:r>
    </w:p>
    <w:p w14:paraId="17A14664"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Gọi API với các tham số trên...</w:t>
      </w:r>
    </w:p>
    <w:p w14:paraId="2116284C"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return</w:t>
      </w:r>
      <w:r w:rsidRPr="0029730B">
        <w:rPr>
          <w:rFonts w:ascii="Consolas" w:eastAsia="Times New Roman" w:hAnsi="Consolas" w:cs="Times New Roman"/>
          <w:color w:val="000000"/>
          <w:sz w:val="21"/>
          <w:szCs w:val="21"/>
        </w:rPr>
        <w:t xml:space="preserve"> requests.get(MIRROR_URL, </w:t>
      </w:r>
      <w:r w:rsidRPr="0029730B">
        <w:rPr>
          <w:rFonts w:ascii="Consolas" w:eastAsia="Times New Roman" w:hAnsi="Consolas" w:cs="Times New Roman"/>
          <w:color w:val="808080"/>
          <w:sz w:val="21"/>
          <w:szCs w:val="21"/>
        </w:rPr>
        <w:t>params</w:t>
      </w:r>
      <w:r w:rsidRPr="0029730B">
        <w:rPr>
          <w:rFonts w:ascii="Consolas" w:eastAsia="Times New Roman" w:hAnsi="Consolas" w:cs="Times New Roman"/>
          <w:color w:val="000000"/>
          <w:sz w:val="21"/>
          <w:szCs w:val="21"/>
        </w:rPr>
        <w:t>=params).json().get(</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data</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w:t>
      </w:r>
    </w:p>
    <w:p w14:paraId="6A14A766"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3566F24F"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8000"/>
          <w:sz w:val="21"/>
          <w:szCs w:val="21"/>
        </w:rPr>
        <w:t># 2. ÁNH XẠ LUỒNG ĐỐI CHIẾU (RECONCILIATION MAPPING)</w:t>
      </w:r>
    </w:p>
    <w:p w14:paraId="496A9D03"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FF"/>
          <w:sz w:val="21"/>
          <w:szCs w:val="21"/>
        </w:rPr>
        <w:t>def</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74531F"/>
          <w:sz w:val="21"/>
          <w:szCs w:val="21"/>
        </w:rPr>
        <w:t>mirror_role</w:t>
      </w:r>
      <w:r w:rsidRPr="0029730B">
        <w:rPr>
          <w:rFonts w:ascii="Consolas" w:eastAsia="Times New Roman" w:hAnsi="Consolas" w:cs="Times New Roman"/>
          <w:color w:val="000000"/>
          <w:sz w:val="21"/>
          <w:szCs w:val="21"/>
        </w:rPr>
        <w:t>(</w:t>
      </w:r>
      <w:r w:rsidRPr="0029730B">
        <w:rPr>
          <w:rFonts w:ascii="Consolas" w:eastAsia="Times New Roman" w:hAnsi="Consolas" w:cs="Times New Roman"/>
          <w:color w:val="808080"/>
          <w:sz w:val="21"/>
          <w:szCs w:val="21"/>
        </w:rPr>
        <w:t>flow</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08080"/>
          <w:sz w:val="21"/>
          <w:szCs w:val="21"/>
        </w:rPr>
        <w:t>hs6_final</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 xml:space="preserve">) -&gt;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w:t>
      </w:r>
    </w:p>
    <w:p w14:paraId="1A164D8A"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p>
    <w:p w14:paraId="64A96B9E"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A31515"/>
          <w:sz w:val="21"/>
          <w:szCs w:val="21"/>
        </w:rPr>
        <w:t>    Xác định vai trò của dòng dữ liệu đối tác đối với Việt Nam</w:t>
      </w:r>
    </w:p>
    <w:p w14:paraId="529266FC"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A31515"/>
          <w:sz w:val="21"/>
          <w:szCs w:val="21"/>
        </w:rPr>
        <w:t xml:space="preserve">    </w:t>
      </w:r>
      <w:r w:rsidRPr="0029730B">
        <w:rPr>
          <w:rFonts w:ascii="Consolas" w:eastAsia="Times New Roman" w:hAnsi="Consolas" w:cs="Times New Roman"/>
          <w:color w:val="E21F1F"/>
          <w:sz w:val="21"/>
          <w:szCs w:val="21"/>
        </w:rPr>
        <w:t>"""</w:t>
      </w:r>
    </w:p>
    <w:p w14:paraId="5585C28A"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(1) Đối tác NHẬP (M) mã hàng mà Việt Nam XUẤT (X)</w:t>
      </w:r>
    </w:p>
    <w:p w14:paraId="0784FEAE"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if</w:t>
      </w:r>
      <w:r w:rsidRPr="0029730B">
        <w:rPr>
          <w:rFonts w:ascii="Consolas" w:eastAsia="Times New Roman" w:hAnsi="Consolas" w:cs="Times New Roman"/>
          <w:color w:val="000000"/>
          <w:sz w:val="21"/>
          <w:szCs w:val="21"/>
        </w:rPr>
        <w:t xml:space="preserve"> flow ==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M</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00FF"/>
          <w:sz w:val="21"/>
          <w:szCs w:val="21"/>
        </w:rPr>
        <w:t>and</w:t>
      </w:r>
      <w:r w:rsidRPr="0029730B">
        <w:rPr>
          <w:rFonts w:ascii="Consolas" w:eastAsia="Times New Roman" w:hAnsi="Consolas" w:cs="Times New Roman"/>
          <w:color w:val="000000"/>
          <w:sz w:val="21"/>
          <w:szCs w:val="21"/>
        </w:rPr>
        <w:t xml:space="preserve"> hs6_final </w:t>
      </w:r>
      <w:r w:rsidRPr="0029730B">
        <w:rPr>
          <w:rFonts w:ascii="Consolas" w:eastAsia="Times New Roman" w:hAnsi="Consolas" w:cs="Times New Roman"/>
          <w:color w:val="0000FF"/>
          <w:sz w:val="21"/>
          <w:szCs w:val="21"/>
        </w:rPr>
        <w:t>in</w:t>
      </w:r>
      <w:r w:rsidRPr="0029730B">
        <w:rPr>
          <w:rFonts w:ascii="Consolas" w:eastAsia="Times New Roman" w:hAnsi="Consolas" w:cs="Times New Roman"/>
          <w:color w:val="000000"/>
          <w:sz w:val="21"/>
          <w:szCs w:val="21"/>
        </w:rPr>
        <w:t xml:space="preserve"> VN_EXPORT_CODES:</w:t>
      </w:r>
    </w:p>
    <w:p w14:paraId="142B04D2"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return</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RECON_VN_EXPORT</w:t>
      </w:r>
      <w:r w:rsidRPr="0029730B">
        <w:rPr>
          <w:rFonts w:ascii="Consolas" w:eastAsia="Times New Roman" w:hAnsi="Consolas" w:cs="Times New Roman"/>
          <w:color w:val="E21F1F"/>
          <w:sz w:val="21"/>
          <w:szCs w:val="21"/>
        </w:rPr>
        <w:t>"</w:t>
      </w:r>
    </w:p>
    <w:p w14:paraId="5164BB30"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p>
    <w:p w14:paraId="206E048B"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(2) Đối tác XUẤT (X) mã hàng mà Việt Nam NHẬP (M)</w:t>
      </w:r>
    </w:p>
    <w:p w14:paraId="37B115BF"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if</w:t>
      </w:r>
      <w:r w:rsidRPr="0029730B">
        <w:rPr>
          <w:rFonts w:ascii="Consolas" w:eastAsia="Times New Roman" w:hAnsi="Consolas" w:cs="Times New Roman"/>
          <w:color w:val="000000"/>
          <w:sz w:val="21"/>
          <w:szCs w:val="21"/>
        </w:rPr>
        <w:t xml:space="preserve"> flow ==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X</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00FF"/>
          <w:sz w:val="21"/>
          <w:szCs w:val="21"/>
        </w:rPr>
        <w:t>and</w:t>
      </w:r>
      <w:r w:rsidRPr="0029730B">
        <w:rPr>
          <w:rFonts w:ascii="Consolas" w:eastAsia="Times New Roman" w:hAnsi="Consolas" w:cs="Times New Roman"/>
          <w:color w:val="000000"/>
          <w:sz w:val="21"/>
          <w:szCs w:val="21"/>
        </w:rPr>
        <w:t xml:space="preserve"> hs6_final </w:t>
      </w:r>
      <w:r w:rsidRPr="0029730B">
        <w:rPr>
          <w:rFonts w:ascii="Consolas" w:eastAsia="Times New Roman" w:hAnsi="Consolas" w:cs="Times New Roman"/>
          <w:color w:val="0000FF"/>
          <w:sz w:val="21"/>
          <w:szCs w:val="21"/>
        </w:rPr>
        <w:t>in</w:t>
      </w:r>
      <w:r w:rsidRPr="0029730B">
        <w:rPr>
          <w:rFonts w:ascii="Consolas" w:eastAsia="Times New Roman" w:hAnsi="Consolas" w:cs="Times New Roman"/>
          <w:color w:val="000000"/>
          <w:sz w:val="21"/>
          <w:szCs w:val="21"/>
        </w:rPr>
        <w:t xml:space="preserve"> VN_IMPORT_CODES:</w:t>
      </w:r>
    </w:p>
    <w:p w14:paraId="1F9C24A5"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return</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RECON_VN_IMPORT</w:t>
      </w:r>
      <w:r w:rsidRPr="0029730B">
        <w:rPr>
          <w:rFonts w:ascii="Consolas" w:eastAsia="Times New Roman" w:hAnsi="Consolas" w:cs="Times New Roman"/>
          <w:color w:val="E21F1F"/>
          <w:sz w:val="21"/>
          <w:szCs w:val="21"/>
        </w:rPr>
        <w:t>"</w:t>
      </w:r>
    </w:p>
    <w:p w14:paraId="443682C4"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p>
    <w:p w14:paraId="7A437536"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(3) Các tổ hợp còn lại (Ví dụ đối tác xuất mã hàng mà VN cũng xuất)</w:t>
      </w:r>
    </w:p>
    <w:p w14:paraId="08F49AEC"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Giữ lại để phân tích bất thường, không dùng để đối chiếu trực tiếp</w:t>
      </w:r>
    </w:p>
    <w:p w14:paraId="2AE7FE6B"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return</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INFO_EXTRA</w:t>
      </w:r>
      <w:r w:rsidRPr="0029730B">
        <w:rPr>
          <w:rFonts w:ascii="Consolas" w:eastAsia="Times New Roman" w:hAnsi="Consolas" w:cs="Times New Roman"/>
          <w:color w:val="E21F1F"/>
          <w:sz w:val="21"/>
          <w:szCs w:val="21"/>
        </w:rPr>
        <w:t>"</w:t>
      </w:r>
    </w:p>
    <w:p w14:paraId="21180891"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320D7745"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8000"/>
          <w:sz w:val="21"/>
          <w:szCs w:val="21"/>
        </w:rPr>
        <w:t># 3. CHUẨN HOÁ DỮ LIỆU VÀ GÁN CỜ MIRROR</w:t>
      </w:r>
    </w:p>
    <w:p w14:paraId="49A56EAD"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FF"/>
          <w:sz w:val="21"/>
          <w:szCs w:val="21"/>
        </w:rPr>
        <w:t>def</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74531F"/>
          <w:sz w:val="21"/>
          <w:szCs w:val="21"/>
        </w:rPr>
        <w:t>normalize_mirror</w:t>
      </w:r>
      <w:r w:rsidRPr="0029730B">
        <w:rPr>
          <w:rFonts w:ascii="Consolas" w:eastAsia="Times New Roman" w:hAnsi="Consolas" w:cs="Times New Roman"/>
          <w:color w:val="000000"/>
          <w:sz w:val="21"/>
          <w:szCs w:val="21"/>
        </w:rPr>
        <w:t>(</w:t>
      </w:r>
      <w:r w:rsidRPr="0029730B">
        <w:rPr>
          <w:rFonts w:ascii="Consolas" w:eastAsia="Times New Roman" w:hAnsi="Consolas" w:cs="Times New Roman"/>
          <w:color w:val="808080"/>
          <w:sz w:val="21"/>
          <w:szCs w:val="21"/>
        </w:rPr>
        <w:t>rows_raw</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08080"/>
          <w:sz w:val="21"/>
          <w:szCs w:val="21"/>
        </w:rPr>
        <w:t>reporter</w:t>
      </w:r>
      <w:r w:rsidRPr="0029730B">
        <w:rPr>
          <w:rFonts w:ascii="Consolas" w:eastAsia="Times New Roman" w:hAnsi="Consolas" w:cs="Times New Roman"/>
          <w:color w:val="000000"/>
          <w:sz w:val="21"/>
          <w:szCs w:val="21"/>
        </w:rPr>
        <w:t>):</w:t>
      </w:r>
    </w:p>
    <w:p w14:paraId="6A93D02A"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fixed_rows = []</w:t>
      </w:r>
    </w:p>
    <w:p w14:paraId="43A5DBFC"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for</w:t>
      </w:r>
      <w:r w:rsidRPr="0029730B">
        <w:rPr>
          <w:rFonts w:ascii="Consolas" w:eastAsia="Times New Roman" w:hAnsi="Consolas" w:cs="Times New Roman"/>
          <w:color w:val="000000"/>
          <w:sz w:val="21"/>
          <w:szCs w:val="21"/>
        </w:rPr>
        <w:t xml:space="preserve"> d_raw </w:t>
      </w:r>
      <w:r w:rsidRPr="0029730B">
        <w:rPr>
          <w:rFonts w:ascii="Consolas" w:eastAsia="Times New Roman" w:hAnsi="Consolas" w:cs="Times New Roman"/>
          <w:color w:val="8F08C4"/>
          <w:sz w:val="21"/>
          <w:szCs w:val="21"/>
        </w:rPr>
        <w:t>in</w:t>
      </w:r>
      <w:r w:rsidRPr="0029730B">
        <w:rPr>
          <w:rFonts w:ascii="Consolas" w:eastAsia="Times New Roman" w:hAnsi="Consolas" w:cs="Times New Roman"/>
          <w:color w:val="000000"/>
          <w:sz w:val="21"/>
          <w:szCs w:val="21"/>
        </w:rPr>
        <w:t xml:space="preserve"> rows_raw:</w:t>
      </w:r>
    </w:p>
    <w:p w14:paraId="4CF52EA2"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lastRenderedPageBreak/>
        <w:t xml:space="preserve">        </w:t>
      </w:r>
      <w:r w:rsidRPr="0029730B">
        <w:rPr>
          <w:rFonts w:ascii="Consolas" w:eastAsia="Times New Roman" w:hAnsi="Consolas" w:cs="Times New Roman"/>
          <w:color w:val="008000"/>
          <w:sz w:val="21"/>
          <w:szCs w:val="21"/>
        </w:rPr>
        <w:t># Tái sử dụng hàm làm sạch core nhưng ghi đè các cột phối cảnh</w:t>
      </w:r>
    </w:p>
    <w:p w14:paraId="750ADFC1"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 = core.normalize_rows([d_raw])[</w:t>
      </w:r>
      <w:r w:rsidRPr="0029730B">
        <w:rPr>
          <w:rFonts w:ascii="Consolas" w:eastAsia="Times New Roman" w:hAnsi="Consolas" w:cs="Times New Roman"/>
          <w:color w:val="098658"/>
          <w:sz w:val="21"/>
          <w:szCs w:val="21"/>
        </w:rPr>
        <w:t>0</w:t>
      </w:r>
      <w:r w:rsidRPr="0029730B">
        <w:rPr>
          <w:rFonts w:ascii="Consolas" w:eastAsia="Times New Roman" w:hAnsi="Consolas" w:cs="Times New Roman"/>
          <w:color w:val="000000"/>
          <w:sz w:val="21"/>
          <w:szCs w:val="21"/>
        </w:rPr>
        <w:t>]</w:t>
      </w:r>
    </w:p>
    <w:p w14:paraId="3D36E653"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p>
    <w:p w14:paraId="7E2ED7B0"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Khoá chặt góc nhìn là PARTNER_MIRROR</w:t>
      </w:r>
    </w:p>
    <w:p w14:paraId="66157D76"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reporter_code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 </w:t>
      </w:r>
      <w:r w:rsidRPr="0029730B">
        <w:rPr>
          <w:rFonts w:ascii="Consolas" w:eastAsia="Times New Roman" w:hAnsi="Consolas" w:cs="Times New Roman"/>
          <w:color w:val="2B91AF"/>
          <w:sz w:val="21"/>
          <w:szCs w:val="21"/>
        </w:rPr>
        <w:t>str</w:t>
      </w:r>
      <w:r w:rsidRPr="0029730B">
        <w:rPr>
          <w:rFonts w:ascii="Consolas" w:eastAsia="Times New Roman" w:hAnsi="Consolas" w:cs="Times New Roman"/>
          <w:color w:val="000000"/>
          <w:sz w:val="21"/>
          <w:szCs w:val="21"/>
        </w:rPr>
        <w:t>(d_raw.get(</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reporterCode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or</w:t>
      </w:r>
      <w:r w:rsidRPr="0029730B">
        <w:rPr>
          <w:rFonts w:ascii="Consolas" w:eastAsia="Times New Roman" w:hAnsi="Consolas" w:cs="Times New Roman"/>
          <w:color w:val="000000"/>
          <w:sz w:val="21"/>
          <w:szCs w:val="21"/>
        </w:rPr>
        <w:t xml:space="preserve"> reporter)</w:t>
      </w:r>
    </w:p>
    <w:p w14:paraId="617B01E4"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partner_code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704</w:t>
      </w:r>
      <w:r w:rsidRPr="0029730B">
        <w:rPr>
          <w:rFonts w:ascii="Consolas" w:eastAsia="Times New Roman" w:hAnsi="Consolas" w:cs="Times New Roman"/>
          <w:color w:val="E21F1F"/>
          <w:sz w:val="21"/>
          <w:szCs w:val="21"/>
        </w:rPr>
        <w:t>"</w:t>
      </w:r>
    </w:p>
    <w:p w14:paraId="4704627E"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partner_name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Vietnam</w:t>
      </w:r>
      <w:r w:rsidRPr="0029730B">
        <w:rPr>
          <w:rFonts w:ascii="Consolas" w:eastAsia="Times New Roman" w:hAnsi="Consolas" w:cs="Times New Roman"/>
          <w:color w:val="E21F1F"/>
          <w:sz w:val="21"/>
          <w:szCs w:val="21"/>
        </w:rPr>
        <w:t>"</w:t>
      </w:r>
    </w:p>
    <w:p w14:paraId="0E434D60"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is_aggregate_partner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 </w:t>
      </w:r>
      <w:r w:rsidRPr="0029730B">
        <w:rPr>
          <w:rFonts w:ascii="Consolas" w:eastAsia="Times New Roman" w:hAnsi="Consolas" w:cs="Times New Roman"/>
          <w:color w:val="0000FF"/>
          <w:sz w:val="21"/>
          <w:szCs w:val="21"/>
        </w:rPr>
        <w:t>False</w:t>
      </w:r>
    </w:p>
    <w:p w14:paraId="46FC07EF"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reporting_perspective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xml:space="preserve">] = </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PARTNER_MIRROR</w:t>
      </w:r>
      <w:r w:rsidRPr="0029730B">
        <w:rPr>
          <w:rFonts w:ascii="Consolas" w:eastAsia="Times New Roman" w:hAnsi="Consolas" w:cs="Times New Roman"/>
          <w:color w:val="E21F1F"/>
          <w:sz w:val="21"/>
          <w:szCs w:val="21"/>
        </w:rPr>
        <w:t>"</w:t>
      </w:r>
    </w:p>
    <w:p w14:paraId="4DC92E2B"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p>
    <w:p w14:paraId="39FD195D"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008000"/>
          <w:sz w:val="21"/>
          <w:szCs w:val="21"/>
        </w:rPr>
        <w:t># Gán vai trò đối chiếu để tầng transform (Tuần 3) dễ dàng tính toán</w:t>
      </w:r>
    </w:p>
    <w:p w14:paraId="3DC2D449"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mirror_role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 mirror_role(r[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flow_code</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 r[</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A31515"/>
          <w:sz w:val="21"/>
          <w:szCs w:val="21"/>
        </w:rPr>
        <w:t>hs6</w:t>
      </w:r>
      <w:r w:rsidRPr="0029730B">
        <w:rPr>
          <w:rFonts w:ascii="Consolas" w:eastAsia="Times New Roman" w:hAnsi="Consolas" w:cs="Times New Roman"/>
          <w:color w:val="E21F1F"/>
          <w:sz w:val="21"/>
          <w:szCs w:val="21"/>
        </w:rPr>
        <w:t>"</w:t>
      </w:r>
      <w:r w:rsidRPr="0029730B">
        <w:rPr>
          <w:rFonts w:ascii="Consolas" w:eastAsia="Times New Roman" w:hAnsi="Consolas" w:cs="Times New Roman"/>
          <w:color w:val="000000"/>
          <w:sz w:val="21"/>
          <w:szCs w:val="21"/>
        </w:rPr>
        <w:t>])</w:t>
      </w:r>
    </w:p>
    <w:p w14:paraId="7656C3A4"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xml:space="preserve">        </w:t>
      </w:r>
    </w:p>
    <w:p w14:paraId="799C6396" w14:textId="77777777"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29730B">
        <w:rPr>
          <w:rFonts w:ascii="Consolas" w:eastAsia="Times New Roman" w:hAnsi="Consolas" w:cs="Times New Roman"/>
          <w:color w:val="000000"/>
          <w:sz w:val="21"/>
          <w:szCs w:val="21"/>
        </w:rPr>
        <w:t>        fixed_rows.append(r)</w:t>
      </w:r>
    </w:p>
    <w:p w14:paraId="371FE20D" w14:textId="68BA8A9E" w:rsidR="0029730B" w:rsidRPr="0029730B" w:rsidRDefault="0029730B" w:rsidP="002973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lang w:val="vi-VN"/>
        </w:rPr>
      </w:pPr>
      <w:r w:rsidRPr="0029730B">
        <w:rPr>
          <w:rFonts w:ascii="Consolas" w:eastAsia="Times New Roman" w:hAnsi="Consolas" w:cs="Times New Roman"/>
          <w:color w:val="000000"/>
          <w:sz w:val="21"/>
          <w:szCs w:val="21"/>
        </w:rPr>
        <w:t xml:space="preserve">    </w:t>
      </w:r>
      <w:r w:rsidRPr="0029730B">
        <w:rPr>
          <w:rFonts w:ascii="Consolas" w:eastAsia="Times New Roman" w:hAnsi="Consolas" w:cs="Times New Roman"/>
          <w:color w:val="8F08C4"/>
          <w:sz w:val="21"/>
          <w:szCs w:val="21"/>
        </w:rPr>
        <w:t>return</w:t>
      </w:r>
      <w:r w:rsidRPr="0029730B">
        <w:rPr>
          <w:rFonts w:ascii="Consolas" w:eastAsia="Times New Roman" w:hAnsi="Consolas" w:cs="Times New Roman"/>
          <w:color w:val="000000"/>
          <w:sz w:val="21"/>
          <w:szCs w:val="21"/>
        </w:rPr>
        <w:t xml:space="preserve"> fixed_rows</w:t>
      </w:r>
    </w:p>
    <w:p w14:paraId="5330ECB5"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2.2.1. Kết quả trích xuất Mirror</w:t>
      </w:r>
    </w:p>
    <w:tbl>
      <w:tblPr>
        <w:tblStyle w:val="TableGrid"/>
        <w:tblW w:w="0" w:type="auto"/>
        <w:jc w:val="center"/>
        <w:tblLook w:val="04A0" w:firstRow="1" w:lastRow="0" w:firstColumn="1" w:lastColumn="0" w:noHBand="0" w:noVBand="1"/>
      </w:tblPr>
      <w:tblGrid>
        <w:gridCol w:w="4312"/>
        <w:gridCol w:w="5210"/>
      </w:tblGrid>
      <w:tr w:rsidR="00311EF3" w:rsidRPr="00CA4207" w14:paraId="309DC8F7" w14:textId="77777777" w:rsidTr="008A64A7">
        <w:trPr>
          <w:cantSplit/>
          <w:jc w:val="center"/>
        </w:trPr>
        <w:tc>
          <w:tcPr>
            <w:tcW w:w="4312" w:type="dxa"/>
            <w:shd w:val="clear" w:color="auto" w:fill="FFFFFF" w:themeFill="background1"/>
          </w:tcPr>
          <w:p w14:paraId="16F5AACE" w14:textId="77777777" w:rsidR="00311EF3" w:rsidRPr="00456186" w:rsidRDefault="00000000" w:rsidP="00CA4207">
            <w:pPr>
              <w:rPr>
                <w:rFonts w:cs="Times New Roman"/>
              </w:rPr>
            </w:pPr>
            <w:r w:rsidRPr="00456186">
              <w:rPr>
                <w:rFonts w:eastAsia="Times New Roman" w:cs="Times New Roman"/>
                <w:b/>
                <w:sz w:val="24"/>
              </w:rPr>
              <w:t>Chỉ số</w:t>
            </w:r>
          </w:p>
        </w:tc>
        <w:tc>
          <w:tcPr>
            <w:tcW w:w="5210" w:type="dxa"/>
            <w:shd w:val="clear" w:color="auto" w:fill="FFFFFF" w:themeFill="background1"/>
          </w:tcPr>
          <w:p w14:paraId="69A66C83" w14:textId="77777777" w:rsidR="00311EF3" w:rsidRPr="00456186" w:rsidRDefault="00000000" w:rsidP="00CA4207">
            <w:pPr>
              <w:rPr>
                <w:rFonts w:cs="Times New Roman"/>
              </w:rPr>
            </w:pPr>
            <w:r w:rsidRPr="00456186">
              <w:rPr>
                <w:rFonts w:eastAsia="Times New Roman" w:cs="Times New Roman"/>
                <w:b/>
                <w:sz w:val="24"/>
              </w:rPr>
              <w:t>Kết quả</w:t>
            </w:r>
          </w:p>
        </w:tc>
      </w:tr>
      <w:tr w:rsidR="00311EF3" w:rsidRPr="00CA4207" w14:paraId="5BFB1032" w14:textId="77777777" w:rsidTr="008A64A7">
        <w:trPr>
          <w:cantSplit/>
          <w:jc w:val="center"/>
        </w:trPr>
        <w:tc>
          <w:tcPr>
            <w:tcW w:w="4312" w:type="dxa"/>
          </w:tcPr>
          <w:p w14:paraId="30336A5F" w14:textId="77777777" w:rsidR="00311EF3" w:rsidRPr="00CA4207" w:rsidRDefault="00000000" w:rsidP="00CA4207">
            <w:pPr>
              <w:rPr>
                <w:rFonts w:cs="Times New Roman"/>
              </w:rPr>
            </w:pPr>
            <w:r w:rsidRPr="00CA4207">
              <w:rPr>
                <w:rFonts w:eastAsia="Times New Roman" w:cs="Times New Roman"/>
                <w:sz w:val="24"/>
              </w:rPr>
              <w:t>Tổng batch gọi API</w:t>
            </w:r>
          </w:p>
        </w:tc>
        <w:tc>
          <w:tcPr>
            <w:tcW w:w="5210" w:type="dxa"/>
          </w:tcPr>
          <w:p w14:paraId="3F8492A8" w14:textId="77777777" w:rsidR="00311EF3" w:rsidRPr="00CA4207" w:rsidRDefault="00000000" w:rsidP="00CA4207">
            <w:pPr>
              <w:rPr>
                <w:rFonts w:cs="Times New Roman"/>
              </w:rPr>
            </w:pPr>
            <w:r w:rsidRPr="00CA4207">
              <w:rPr>
                <w:rFonts w:eastAsia="Times New Roman" w:cs="Times New Roman"/>
                <w:sz w:val="24"/>
              </w:rPr>
              <w:t>50 batch (5 đối tác × 10 năm × 1 call dual-flow)</w:t>
            </w:r>
          </w:p>
        </w:tc>
      </w:tr>
      <w:tr w:rsidR="00311EF3" w:rsidRPr="00CA4207" w14:paraId="0560F622" w14:textId="77777777" w:rsidTr="008A64A7">
        <w:trPr>
          <w:cantSplit/>
          <w:jc w:val="center"/>
        </w:trPr>
        <w:tc>
          <w:tcPr>
            <w:tcW w:w="4312" w:type="dxa"/>
          </w:tcPr>
          <w:p w14:paraId="49A92DD9" w14:textId="77777777" w:rsidR="00311EF3" w:rsidRPr="00CA4207" w:rsidRDefault="00000000" w:rsidP="00CA4207">
            <w:pPr>
              <w:rPr>
                <w:rFonts w:cs="Times New Roman"/>
              </w:rPr>
            </w:pPr>
            <w:r w:rsidRPr="00CA4207">
              <w:rPr>
                <w:rFonts w:eastAsia="Times New Roman" w:cs="Times New Roman"/>
                <w:sz w:val="24"/>
              </w:rPr>
              <w:t>Tổng dòng staging</w:t>
            </w:r>
          </w:p>
        </w:tc>
        <w:tc>
          <w:tcPr>
            <w:tcW w:w="5210" w:type="dxa"/>
          </w:tcPr>
          <w:p w14:paraId="7A50B5F2" w14:textId="77777777" w:rsidR="00311EF3" w:rsidRPr="00CA4207" w:rsidRDefault="00000000" w:rsidP="00CA4207">
            <w:pPr>
              <w:rPr>
                <w:rFonts w:cs="Times New Roman"/>
              </w:rPr>
            </w:pPr>
            <w:r w:rsidRPr="00CA4207">
              <w:rPr>
                <w:rFonts w:eastAsia="Times New Roman" w:cs="Times New Roman"/>
                <w:sz w:val="24"/>
              </w:rPr>
              <w:t>13.252 dòng</w:t>
            </w:r>
          </w:p>
        </w:tc>
      </w:tr>
      <w:tr w:rsidR="00311EF3" w:rsidRPr="00CA4207" w14:paraId="377386AD" w14:textId="77777777" w:rsidTr="008A64A7">
        <w:trPr>
          <w:cantSplit/>
          <w:jc w:val="center"/>
        </w:trPr>
        <w:tc>
          <w:tcPr>
            <w:tcW w:w="4312" w:type="dxa"/>
          </w:tcPr>
          <w:p w14:paraId="73CF3B82" w14:textId="71F87179" w:rsidR="00311EF3" w:rsidRPr="00CA4207" w:rsidRDefault="00000000" w:rsidP="00CA4207">
            <w:pPr>
              <w:rPr>
                <w:rFonts w:cs="Times New Roman"/>
              </w:rPr>
            </w:pPr>
            <w:r w:rsidRPr="00CA4207">
              <w:rPr>
                <w:rFonts w:eastAsia="Times New Roman" w:cs="Times New Roman"/>
                <w:sz w:val="24"/>
              </w:rPr>
              <w:t>Trong đó: RECON (khớp với VN)</w:t>
            </w:r>
          </w:p>
        </w:tc>
        <w:tc>
          <w:tcPr>
            <w:tcW w:w="5210" w:type="dxa"/>
          </w:tcPr>
          <w:p w14:paraId="702ADD2A" w14:textId="1AFFEF3B" w:rsidR="00311EF3" w:rsidRPr="00456186" w:rsidRDefault="00000000" w:rsidP="00CA4207">
            <w:pPr>
              <w:rPr>
                <w:rFonts w:cs="Times New Roman"/>
                <w:lang w:val="vi-VN"/>
              </w:rPr>
            </w:pPr>
            <w:r w:rsidRPr="00CA4207">
              <w:rPr>
                <w:rFonts w:eastAsia="Times New Roman" w:cs="Times New Roman"/>
                <w:sz w:val="24"/>
              </w:rPr>
              <w:t>8.379 dòng</w:t>
            </w:r>
          </w:p>
        </w:tc>
      </w:tr>
      <w:tr w:rsidR="00311EF3" w:rsidRPr="00CA4207" w14:paraId="2C1A167D" w14:textId="77777777" w:rsidTr="008A64A7">
        <w:trPr>
          <w:cantSplit/>
          <w:jc w:val="center"/>
        </w:trPr>
        <w:tc>
          <w:tcPr>
            <w:tcW w:w="4312" w:type="dxa"/>
          </w:tcPr>
          <w:p w14:paraId="66025C68" w14:textId="77777777" w:rsidR="00311EF3" w:rsidRPr="00CA4207" w:rsidRDefault="00000000" w:rsidP="00CA4207">
            <w:pPr>
              <w:rPr>
                <w:rFonts w:cs="Times New Roman"/>
              </w:rPr>
            </w:pPr>
            <w:r w:rsidRPr="00CA4207">
              <w:rPr>
                <w:rFonts w:eastAsia="Times New Roman" w:cs="Times New Roman"/>
                <w:sz w:val="24"/>
              </w:rPr>
              <w:t>Trong đó: INFO_EXTRA (chỉ đối tác có)</w:t>
            </w:r>
          </w:p>
        </w:tc>
        <w:tc>
          <w:tcPr>
            <w:tcW w:w="5210" w:type="dxa"/>
          </w:tcPr>
          <w:p w14:paraId="039FFF84" w14:textId="247B9BB1" w:rsidR="00311EF3" w:rsidRPr="00456186" w:rsidRDefault="00000000" w:rsidP="00CA4207">
            <w:pPr>
              <w:rPr>
                <w:rFonts w:cs="Times New Roman"/>
                <w:lang w:val="vi-VN"/>
              </w:rPr>
            </w:pPr>
            <w:r w:rsidRPr="00CA4207">
              <w:rPr>
                <w:rFonts w:eastAsia="Times New Roman" w:cs="Times New Roman"/>
                <w:sz w:val="24"/>
              </w:rPr>
              <w:t>4.873 dòng</w:t>
            </w:r>
          </w:p>
        </w:tc>
      </w:tr>
      <w:tr w:rsidR="00311EF3" w:rsidRPr="00CA4207" w14:paraId="79868E54" w14:textId="77777777" w:rsidTr="008A64A7">
        <w:trPr>
          <w:cantSplit/>
          <w:jc w:val="center"/>
        </w:trPr>
        <w:tc>
          <w:tcPr>
            <w:tcW w:w="4312" w:type="dxa"/>
          </w:tcPr>
          <w:p w14:paraId="7FDD8156" w14:textId="09EDB697" w:rsidR="00311EF3" w:rsidRPr="00456186" w:rsidRDefault="008A64A7" w:rsidP="00CA4207">
            <w:pPr>
              <w:rPr>
                <w:rFonts w:cs="Times New Roman"/>
                <w:lang w:val="vi-VN"/>
              </w:rPr>
            </w:pPr>
            <w:r>
              <w:rPr>
                <w:rFonts w:eastAsia="Times New Roman" w:cs="Times New Roman"/>
                <w:sz w:val="24"/>
              </w:rPr>
              <w:t>D</w:t>
            </w:r>
            <w:r w:rsidR="00456186">
              <w:rPr>
                <w:rFonts w:eastAsia="Times New Roman" w:cs="Times New Roman"/>
                <w:sz w:val="24"/>
              </w:rPr>
              <w:t>ữ</w:t>
            </w:r>
            <w:r w:rsidR="00456186">
              <w:rPr>
                <w:rFonts w:eastAsia="Times New Roman" w:cs="Times New Roman"/>
                <w:sz w:val="24"/>
                <w:lang w:val="vi-VN"/>
              </w:rPr>
              <w:t xml:space="preserve"> liệu gương</w:t>
            </w:r>
            <w:r>
              <w:rPr>
                <w:rFonts w:eastAsia="Times New Roman" w:cs="Times New Roman"/>
                <w:sz w:val="24"/>
                <w:lang w:val="vi-VN"/>
              </w:rPr>
              <w:t xml:space="preserve"> của năm 2024</w:t>
            </w:r>
          </w:p>
        </w:tc>
        <w:tc>
          <w:tcPr>
            <w:tcW w:w="5210" w:type="dxa"/>
          </w:tcPr>
          <w:p w14:paraId="6FB7CED4" w14:textId="77777777" w:rsidR="00311EF3" w:rsidRPr="00CA4207" w:rsidRDefault="00000000" w:rsidP="00CA4207">
            <w:pPr>
              <w:rPr>
                <w:rFonts w:cs="Times New Roman"/>
              </w:rPr>
            </w:pPr>
            <w:r w:rsidRPr="00CA4207">
              <w:rPr>
                <w:rFonts w:eastAsia="Times New Roman" w:cs="Times New Roman"/>
                <w:sz w:val="24"/>
              </w:rPr>
              <w:t>Có đầy đủ (5 đối tác đều đã công bố 2024)</w:t>
            </w:r>
          </w:p>
        </w:tc>
      </w:tr>
    </w:tbl>
    <w:p w14:paraId="22A98766" w14:textId="7F827254" w:rsidR="008A64A7" w:rsidRPr="008A64A7" w:rsidRDefault="00456186" w:rsidP="00CA4207">
      <w:pPr>
        <w:rPr>
          <w:rFonts w:eastAsia="Times New Roman" w:cs="Times New Roman"/>
          <w:lang w:val="vi-VN"/>
        </w:rPr>
      </w:pPr>
      <w:r>
        <w:rPr>
          <w:rFonts w:eastAsia="Times New Roman" w:cs="Times New Roman"/>
          <w:lang w:val="vi-VN"/>
        </w:rPr>
        <w:br/>
      </w:r>
      <w:r w:rsidRPr="00CA4207">
        <w:rPr>
          <w:rFonts w:eastAsia="Times New Roman" w:cs="Times New Roman"/>
        </w:rPr>
        <w:tab/>
        <w:t>Kết quả này</w:t>
      </w:r>
      <w:r>
        <w:rPr>
          <w:rFonts w:eastAsia="Times New Roman" w:cs="Times New Roman"/>
          <w:lang w:val="vi-VN"/>
        </w:rPr>
        <w:t xml:space="preserve"> cho thấy </w:t>
      </w:r>
      <w:r w:rsidRPr="00CA4207">
        <w:rPr>
          <w:rFonts w:eastAsia="Times New Roman" w:cs="Times New Roman"/>
        </w:rPr>
        <w:t>dữ liệu Mirror đi trước VN_REPORTED ít nhất 1 năm tạo nền tảng dữ liệu thực tế cho tầng đối chiếu VW_TRADE_RECONCILIATION đã thiết kế ở Tuần 4.</w:t>
      </w:r>
    </w:p>
    <w:p w14:paraId="2BAB4EC2"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2.3. Xử lý ánh xạ phiên bản mã hàng hóa HS (Bridge HS2017 → HS2022)</w:t>
      </w:r>
    </w:p>
    <w:p w14:paraId="65F93CB2" w14:textId="64870E49" w:rsidR="00311EF3" w:rsidRPr="00CA4207" w:rsidRDefault="00000000" w:rsidP="00CA4207">
      <w:pPr>
        <w:rPr>
          <w:rFonts w:cs="Times New Roman"/>
        </w:rPr>
      </w:pPr>
      <w:r w:rsidRPr="00CA4207">
        <w:rPr>
          <w:rFonts w:eastAsia="Times New Roman" w:cs="Times New Roman"/>
        </w:rPr>
        <w:tab/>
      </w:r>
      <w:r w:rsidR="008A64A7">
        <w:rPr>
          <w:rFonts w:eastAsia="Times New Roman" w:cs="Times New Roman"/>
        </w:rPr>
        <w:t>Code</w:t>
      </w:r>
      <w:r w:rsidRPr="00CA4207">
        <w:rPr>
          <w:rFonts w:eastAsia="Times New Roman" w:cs="Times New Roman"/>
        </w:rPr>
        <w:t xml:space="preserve"> extract_comtrade_bridge_hs2017.py giải quyết </w:t>
      </w:r>
      <w:r w:rsidR="008A64A7">
        <w:rPr>
          <w:rFonts w:eastAsia="Times New Roman" w:cs="Times New Roman"/>
        </w:rPr>
        <w:t>sự</w:t>
      </w:r>
      <w:r w:rsidRPr="00CA4207">
        <w:rPr>
          <w:rFonts w:eastAsia="Times New Roman" w:cs="Times New Roman"/>
        </w:rPr>
        <w:t xml:space="preserve"> gãy chuỗi thời gian do thay đổi hệ thống phân loại hàng hóa quốc tế. Cụ thể, mã 8517.12 ("Điện thoại cho mạng cellular" theo HS2017) đã được tách thành 8517.13 (smartphone) và 8517.14 (điện thoại khác) kể từ HS2022. UN Comtrade không tự động hồi ánh xạ (concordance).</w:t>
      </w:r>
    </w:p>
    <w:p w14:paraId="259A58CD"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2.3.1. Nguyên tắc As-Is vs As-Mapped</w:t>
      </w:r>
    </w:p>
    <w:p w14:paraId="2D4D65AC" w14:textId="77777777" w:rsidR="00311EF3" w:rsidRPr="00CA4207" w:rsidRDefault="00000000" w:rsidP="00CA4207">
      <w:pPr>
        <w:rPr>
          <w:rFonts w:cs="Times New Roman"/>
        </w:rPr>
      </w:pPr>
      <w:r w:rsidRPr="00CA4207">
        <w:rPr>
          <w:rFonts w:eastAsia="Times New Roman" w:cs="Times New Roman"/>
        </w:rPr>
        <w:tab/>
        <w:t>Thiết kế ETL tuân thủ quy tắc kép:</w:t>
      </w:r>
    </w:p>
    <w:p w14:paraId="0D424FFA" w14:textId="77777777" w:rsidR="00311EF3" w:rsidRPr="00CA4207" w:rsidRDefault="00000000" w:rsidP="00CA4207">
      <w:pPr>
        <w:pStyle w:val="ListParagraph"/>
        <w:rPr>
          <w:rFonts w:cs="Times New Roman"/>
        </w:rPr>
      </w:pPr>
      <w:r w:rsidRPr="00CA4207">
        <w:rPr>
          <w:rFonts w:eastAsia="Times New Roman" w:cs="Times New Roman"/>
          <w:b/>
        </w:rPr>
        <w:t xml:space="preserve">• As-Mapped (chuẩn hóa): </w:t>
      </w:r>
      <w:r w:rsidRPr="00CA4207">
        <w:rPr>
          <w:rFonts w:eastAsia="Times New Roman" w:cs="Times New Roman"/>
        </w:rPr>
        <w:t>Cột hs6 trong DIM_COMMODITY lưu mã chuẩn hóa về HS2022 (851713) để đảm bảo tính liên mạch khi phân tích chuỗi thời gian 10 năm.</w:t>
      </w:r>
    </w:p>
    <w:p w14:paraId="4402F127" w14:textId="0219EA44" w:rsidR="00311EF3" w:rsidRPr="00F77BF4" w:rsidRDefault="00000000" w:rsidP="00CA4207">
      <w:pPr>
        <w:pStyle w:val="ListParagraph"/>
        <w:rPr>
          <w:rFonts w:cs="Times New Roman"/>
          <w:lang w:val="vi-VN"/>
        </w:rPr>
      </w:pPr>
      <w:r w:rsidRPr="00CA4207">
        <w:rPr>
          <w:rFonts w:eastAsia="Times New Roman" w:cs="Times New Roman"/>
          <w:b/>
        </w:rPr>
        <w:lastRenderedPageBreak/>
        <w:t xml:space="preserve">• As-Is (nguyên bản): </w:t>
      </w:r>
      <w:r w:rsidRPr="00CA4207">
        <w:rPr>
          <w:rFonts w:eastAsia="Times New Roman" w:cs="Times New Roman"/>
        </w:rPr>
        <w:t>Cột hs6_reported trong FACT_TRADE lưu mã gốc (851712 hoặc 851713) để duy trì khả năng truy vết nguồn gốc dữ liệu (Data Lineage).</w:t>
      </w:r>
    </w:p>
    <w:p w14:paraId="0FF1AC29" w14:textId="2669B634" w:rsidR="00F77BF4" w:rsidRDefault="00F77BF4" w:rsidP="00F77BF4">
      <w:pPr>
        <w:rPr>
          <w:lang w:val="vi-VN"/>
        </w:rPr>
      </w:pPr>
      <w:r w:rsidRPr="00F77BF4">
        <w:rPr>
          <w:highlight w:val="yellow"/>
          <w:lang w:val="vi-VN"/>
        </w:rPr>
        <w:t>Code triển khai:</w:t>
      </w:r>
    </w:p>
    <w:p w14:paraId="7EF3BD7E"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8000"/>
          <w:sz w:val="21"/>
          <w:szCs w:val="21"/>
        </w:rPr>
        <w:t># Khai báo hằng số vòng đời của mã hàng</w:t>
      </w:r>
    </w:p>
    <w:p w14:paraId="67B98BDF"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BRID</w:t>
      </w:r>
      <w:r w:rsidRPr="00F77BF4">
        <w:rPr>
          <w:rFonts w:ascii="Consolas" w:eastAsia="Times New Roman" w:hAnsi="Consolas" w:cs="Times New Roman"/>
          <w:color w:val="74531F"/>
          <w:sz w:val="21"/>
          <w:szCs w:val="21"/>
        </w:rPr>
        <w:t>GE_CODE = "85171</w:t>
      </w:r>
      <w:r w:rsidRPr="00F77BF4">
        <w:rPr>
          <w:rFonts w:ascii="Consolas" w:eastAsia="Times New Roman" w:hAnsi="Consolas" w:cs="Times New Roman"/>
          <w:color w:val="A31515"/>
          <w:sz w:val="21"/>
          <w:szCs w:val="21"/>
        </w:rPr>
        <w:t>2</w:t>
      </w:r>
      <w:r w:rsidRPr="00F77BF4">
        <w:rPr>
          <w:rFonts w:ascii="Consolas" w:eastAsia="Times New Roman" w:hAnsi="Consolas" w:cs="Times New Roman"/>
          <w:color w:val="808080"/>
          <w:sz w:val="21"/>
          <w:szCs w:val="21"/>
        </w:rPr>
        <w:t>" #</w:t>
      </w:r>
      <w:r w:rsidRPr="00F77BF4">
        <w:rPr>
          <w:rFonts w:ascii="Consolas" w:eastAsia="Times New Roman" w:hAnsi="Consolas" w:cs="Times New Roman"/>
          <w:color w:val="008000"/>
          <w:sz w:val="21"/>
          <w:szCs w:val="21"/>
        </w:rPr>
        <w:t xml:space="preserve"> M</w:t>
      </w:r>
      <w:r w:rsidRPr="00F77BF4">
        <w:rPr>
          <w:rFonts w:ascii="Consolas" w:eastAsia="Times New Roman" w:hAnsi="Consolas" w:cs="Times New Roman"/>
          <w:color w:val="2B91AF"/>
          <w:sz w:val="21"/>
          <w:szCs w:val="21"/>
        </w:rPr>
        <w:t>ã g</w:t>
      </w:r>
      <w:r w:rsidRPr="00F77BF4">
        <w:rPr>
          <w:rFonts w:ascii="Consolas" w:eastAsia="Times New Roman" w:hAnsi="Consolas" w:cs="Times New Roman"/>
          <w:color w:val="008000"/>
          <w:sz w:val="21"/>
          <w:szCs w:val="21"/>
        </w:rPr>
        <w:t>ốc</w:t>
      </w:r>
      <w:r w:rsidRPr="00F77BF4">
        <w:rPr>
          <w:rFonts w:ascii="Consolas" w:eastAsia="Times New Roman" w:hAnsi="Consolas" w:cs="Times New Roman"/>
          <w:color w:val="808080"/>
          <w:sz w:val="21"/>
          <w:szCs w:val="21"/>
        </w:rPr>
        <w:t xml:space="preserve"> theo ch</w:t>
      </w:r>
      <w:r w:rsidRPr="00F77BF4">
        <w:rPr>
          <w:rFonts w:ascii="Consolas" w:eastAsia="Times New Roman" w:hAnsi="Consolas" w:cs="Times New Roman"/>
          <w:color w:val="008000"/>
          <w:sz w:val="21"/>
          <w:szCs w:val="21"/>
        </w:rPr>
        <w:t>uẩ</w:t>
      </w:r>
      <w:r w:rsidRPr="00F77BF4">
        <w:rPr>
          <w:rFonts w:ascii="Consolas" w:eastAsia="Times New Roman" w:hAnsi="Consolas" w:cs="Times New Roman"/>
          <w:color w:val="2B91AF"/>
          <w:sz w:val="21"/>
          <w:szCs w:val="21"/>
        </w:rPr>
        <w:t>n H</w:t>
      </w:r>
      <w:r w:rsidRPr="00F77BF4">
        <w:rPr>
          <w:rFonts w:ascii="Consolas" w:eastAsia="Times New Roman" w:hAnsi="Consolas" w:cs="Times New Roman"/>
          <w:color w:val="008000"/>
          <w:sz w:val="21"/>
          <w:szCs w:val="21"/>
        </w:rPr>
        <w:t>S2</w:t>
      </w:r>
      <w:r w:rsidRPr="00F77BF4">
        <w:rPr>
          <w:rFonts w:ascii="Consolas" w:eastAsia="Times New Roman" w:hAnsi="Consolas" w:cs="Times New Roman"/>
          <w:color w:val="808080"/>
          <w:sz w:val="21"/>
          <w:szCs w:val="21"/>
        </w:rPr>
        <w:t>017</w:t>
      </w:r>
    </w:p>
    <w:p w14:paraId="5437E904"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MAPS</w:t>
      </w:r>
      <w:r w:rsidRPr="00F77BF4">
        <w:rPr>
          <w:rFonts w:ascii="Consolas" w:eastAsia="Times New Roman" w:hAnsi="Consolas" w:cs="Times New Roman"/>
          <w:color w:val="1F377F"/>
          <w:sz w:val="21"/>
          <w:szCs w:val="21"/>
        </w:rPr>
        <w:t xml:space="preserve">_TO = </w:t>
      </w:r>
      <w:r w:rsidRPr="00F77BF4">
        <w:rPr>
          <w:rFonts w:ascii="Consolas" w:eastAsia="Times New Roman" w:hAnsi="Consolas" w:cs="Times New Roman"/>
          <w:color w:val="E21F1F"/>
          <w:sz w:val="21"/>
          <w:szCs w:val="21"/>
        </w:rPr>
        <w:t>"</w:t>
      </w:r>
      <w:r w:rsidRPr="00F77BF4">
        <w:rPr>
          <w:rFonts w:ascii="Consolas" w:eastAsia="Times New Roman" w:hAnsi="Consolas" w:cs="Times New Roman"/>
          <w:color w:val="A31515"/>
          <w:sz w:val="21"/>
          <w:szCs w:val="21"/>
        </w:rPr>
        <w:t>851713</w:t>
      </w:r>
      <w:r w:rsidRPr="00F77BF4">
        <w:rPr>
          <w:rFonts w:ascii="Consolas" w:eastAsia="Times New Roman" w:hAnsi="Consolas" w:cs="Times New Roman"/>
          <w:color w:val="E21F1F"/>
          <w:sz w:val="21"/>
          <w:szCs w:val="21"/>
        </w:rPr>
        <w:t>"</w:t>
      </w: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Ánh xạ tới chuẩn đích HS2022</w:t>
      </w:r>
    </w:p>
    <w:p w14:paraId="7FF313B8"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BRIDGE_YEARS = </w:t>
      </w:r>
      <w:r w:rsidRPr="00F77BF4">
        <w:rPr>
          <w:rFonts w:ascii="Consolas" w:eastAsia="Times New Roman" w:hAnsi="Consolas" w:cs="Times New Roman"/>
          <w:color w:val="2B91AF"/>
          <w:sz w:val="21"/>
          <w:szCs w:val="21"/>
        </w:rPr>
        <w:t>list</w:t>
      </w:r>
      <w:r w:rsidRPr="00F77BF4">
        <w:rPr>
          <w:rFonts w:ascii="Consolas" w:eastAsia="Times New Roman" w:hAnsi="Consolas" w:cs="Times New Roman"/>
          <w:color w:val="000000"/>
          <w:sz w:val="21"/>
          <w:szCs w:val="21"/>
        </w:rPr>
        <w:t>(</w:t>
      </w:r>
      <w:r w:rsidRPr="00F77BF4">
        <w:rPr>
          <w:rFonts w:ascii="Consolas" w:eastAsia="Times New Roman" w:hAnsi="Consolas" w:cs="Times New Roman"/>
          <w:color w:val="74531F"/>
          <w:sz w:val="21"/>
          <w:szCs w:val="21"/>
        </w:rPr>
        <w:t>range</w:t>
      </w:r>
      <w:r w:rsidRPr="00F77BF4">
        <w:rPr>
          <w:rFonts w:ascii="Consolas" w:eastAsia="Times New Roman" w:hAnsi="Consolas" w:cs="Times New Roman"/>
          <w:color w:val="000000"/>
          <w:sz w:val="21"/>
          <w:szCs w:val="21"/>
        </w:rPr>
        <w:t>(</w:t>
      </w:r>
      <w:r w:rsidRPr="00F77BF4">
        <w:rPr>
          <w:rFonts w:ascii="Consolas" w:eastAsia="Times New Roman" w:hAnsi="Consolas" w:cs="Times New Roman"/>
          <w:color w:val="098658"/>
          <w:sz w:val="21"/>
          <w:szCs w:val="21"/>
        </w:rPr>
        <w:t>20</w:t>
      </w:r>
      <w:r w:rsidRPr="00F77BF4">
        <w:rPr>
          <w:rFonts w:ascii="Consolas" w:eastAsia="Times New Roman" w:hAnsi="Consolas" w:cs="Times New Roman"/>
          <w:color w:val="808080"/>
          <w:sz w:val="21"/>
          <w:szCs w:val="21"/>
        </w:rPr>
        <w:t>15,</w:t>
      </w: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98658"/>
          <w:sz w:val="21"/>
          <w:szCs w:val="21"/>
        </w:rPr>
        <w:t>2022</w:t>
      </w: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Phạm vi thời gian cần "bắc cầu"</w:t>
      </w:r>
    </w:p>
    <w:p w14:paraId="2B486ECF"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14CFC382"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FF"/>
          <w:sz w:val="21"/>
          <w:szCs w:val="21"/>
        </w:rPr>
        <w:t>def</w:t>
      </w: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74531F"/>
          <w:sz w:val="21"/>
          <w:szCs w:val="21"/>
        </w:rPr>
        <w:t>write_outputs</w:t>
      </w:r>
      <w:r w:rsidRPr="00F77BF4">
        <w:rPr>
          <w:rFonts w:ascii="Consolas" w:eastAsia="Times New Roman" w:hAnsi="Consolas" w:cs="Times New Roman"/>
          <w:color w:val="000000"/>
          <w:sz w:val="21"/>
          <w:szCs w:val="21"/>
        </w:rPr>
        <w:t>(</w:t>
      </w:r>
      <w:r w:rsidRPr="00F77BF4">
        <w:rPr>
          <w:rFonts w:ascii="Consolas" w:eastAsia="Times New Roman" w:hAnsi="Consolas" w:cs="Times New Roman"/>
          <w:color w:val="808080"/>
          <w:sz w:val="21"/>
          <w:szCs w:val="21"/>
        </w:rPr>
        <w:t>rows</w:t>
      </w: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808080"/>
          <w:sz w:val="21"/>
          <w:szCs w:val="21"/>
        </w:rPr>
        <w:t>list[dic</w:t>
      </w:r>
      <w:r w:rsidRPr="00F77BF4">
        <w:rPr>
          <w:rFonts w:ascii="Consolas" w:eastAsia="Times New Roman" w:hAnsi="Consolas" w:cs="Times New Roman"/>
          <w:color w:val="2B91AF"/>
          <w:sz w:val="21"/>
          <w:szCs w:val="21"/>
        </w:rPr>
        <w:t>t</w:t>
      </w:r>
      <w:r w:rsidRPr="00F77BF4">
        <w:rPr>
          <w:rFonts w:ascii="Consolas" w:eastAsia="Times New Roman" w:hAnsi="Consolas" w:cs="Times New Roman"/>
          <w:color w:val="000000"/>
          <w:sz w:val="21"/>
          <w:szCs w:val="21"/>
        </w:rPr>
        <w:t>]):</w:t>
      </w:r>
    </w:p>
    <w:p w14:paraId="018C1092"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w:t>
      </w:r>
    </w:p>
    <w:p w14:paraId="7564694F"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Duyệt qua toàn bộ</w:t>
      </w:r>
      <w:r w:rsidRPr="00F77BF4">
        <w:rPr>
          <w:rFonts w:ascii="Consolas" w:eastAsia="Times New Roman" w:hAnsi="Consolas" w:cs="Times New Roman"/>
          <w:color w:val="74531F"/>
          <w:sz w:val="21"/>
          <w:szCs w:val="21"/>
        </w:rPr>
        <w:t xml:space="preserve"> các</w:t>
      </w:r>
      <w:r w:rsidRPr="00F77BF4">
        <w:rPr>
          <w:rFonts w:ascii="Consolas" w:eastAsia="Times New Roman" w:hAnsi="Consolas" w:cs="Times New Roman"/>
          <w:color w:val="008000"/>
          <w:sz w:val="21"/>
          <w:szCs w:val="21"/>
        </w:rPr>
        <w:t xml:space="preserve"> dòng dữ liệu tr</w:t>
      </w:r>
      <w:r w:rsidRPr="00F77BF4">
        <w:rPr>
          <w:rFonts w:ascii="Consolas" w:eastAsia="Times New Roman" w:hAnsi="Consolas" w:cs="Times New Roman"/>
          <w:color w:val="808080"/>
          <w:sz w:val="21"/>
          <w:szCs w:val="21"/>
        </w:rPr>
        <w:t xml:space="preserve">ích </w:t>
      </w:r>
      <w:r w:rsidRPr="00F77BF4">
        <w:rPr>
          <w:rFonts w:ascii="Consolas" w:eastAsia="Times New Roman" w:hAnsi="Consolas" w:cs="Times New Roman"/>
          <w:color w:val="008000"/>
          <w:sz w:val="21"/>
          <w:szCs w:val="21"/>
        </w:rPr>
        <w:t>xuất được</w:t>
      </w:r>
    </w:p>
    <w:p w14:paraId="2828E55A"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8F08C4"/>
          <w:sz w:val="21"/>
          <w:szCs w:val="21"/>
        </w:rPr>
        <w:t>for</w:t>
      </w:r>
      <w:r w:rsidRPr="00F77BF4">
        <w:rPr>
          <w:rFonts w:ascii="Consolas" w:eastAsia="Times New Roman" w:hAnsi="Consolas" w:cs="Times New Roman"/>
          <w:color w:val="000000"/>
          <w:sz w:val="21"/>
          <w:szCs w:val="21"/>
        </w:rPr>
        <w:t xml:space="preserve"> r </w:t>
      </w:r>
      <w:r w:rsidRPr="00F77BF4">
        <w:rPr>
          <w:rFonts w:ascii="Consolas" w:eastAsia="Times New Roman" w:hAnsi="Consolas" w:cs="Times New Roman"/>
          <w:color w:val="8F08C4"/>
          <w:sz w:val="21"/>
          <w:szCs w:val="21"/>
        </w:rPr>
        <w:t>in</w:t>
      </w:r>
      <w:r w:rsidRPr="00F77BF4">
        <w:rPr>
          <w:rFonts w:ascii="Consolas" w:eastAsia="Times New Roman" w:hAnsi="Consolas" w:cs="Times New Roman"/>
          <w:color w:val="000000"/>
          <w:sz w:val="21"/>
          <w:szCs w:val="21"/>
        </w:rPr>
        <w:t xml:space="preserve"> rows:</w:t>
      </w:r>
    </w:p>
    <w:p w14:paraId="43F3710E"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1. AS-IS (Nguyên bản):</w:t>
      </w:r>
    </w:p>
    <w:p w14:paraId="6D450B3D"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Biến r["hs6"] đang chứa giá trị "851712" được giữ nguyên từ hàm normalize_rows</w:t>
      </w:r>
    </w:p>
    <w:p w14:paraId="0CCD053F"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xml:space="preserve"># Dữ liệu nguyên bản này sẽ </w:t>
      </w:r>
      <w:r w:rsidRPr="00F77BF4">
        <w:rPr>
          <w:rFonts w:ascii="Consolas" w:eastAsia="Times New Roman" w:hAnsi="Consolas" w:cs="Times New Roman"/>
          <w:color w:val="808080"/>
          <w:sz w:val="21"/>
          <w:szCs w:val="21"/>
        </w:rPr>
        <w:t>đi thẳ</w:t>
      </w:r>
      <w:r w:rsidRPr="00F77BF4">
        <w:rPr>
          <w:rFonts w:ascii="Consolas" w:eastAsia="Times New Roman" w:hAnsi="Consolas" w:cs="Times New Roman"/>
          <w:color w:val="008000"/>
          <w:sz w:val="21"/>
          <w:szCs w:val="21"/>
        </w:rPr>
        <w:t>n</w:t>
      </w:r>
      <w:r w:rsidRPr="00F77BF4">
        <w:rPr>
          <w:rFonts w:ascii="Consolas" w:eastAsia="Times New Roman" w:hAnsi="Consolas" w:cs="Times New Roman"/>
          <w:color w:val="1F377F"/>
          <w:sz w:val="21"/>
          <w:szCs w:val="21"/>
        </w:rPr>
        <w:t xml:space="preserve">g vào </w:t>
      </w:r>
      <w:r w:rsidRPr="00F77BF4">
        <w:rPr>
          <w:rFonts w:ascii="Consolas" w:eastAsia="Times New Roman" w:hAnsi="Consolas" w:cs="Times New Roman"/>
          <w:color w:val="008000"/>
          <w:sz w:val="21"/>
          <w:szCs w:val="21"/>
        </w:rPr>
        <w:t>FACT_TRADE ở cột hs6_reported.</w:t>
      </w:r>
    </w:p>
    <w:p w14:paraId="304EEC86"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p>
    <w:p w14:paraId="5ED491B7"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2. AS-MAPPED (Chuẩn hóa đích):</w:t>
      </w:r>
    </w:p>
    <w:p w14:paraId="1BE70CCC"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74531F"/>
          <w:sz w:val="21"/>
          <w:szCs w:val="21"/>
        </w:rPr>
        <w:t>    # Tạo m</w:t>
      </w:r>
      <w:r w:rsidRPr="00F77BF4">
        <w:rPr>
          <w:rFonts w:ascii="Consolas" w:eastAsia="Times New Roman" w:hAnsi="Consolas" w:cs="Times New Roman"/>
          <w:color w:val="008000"/>
          <w:sz w:val="21"/>
          <w:szCs w:val="21"/>
        </w:rPr>
        <w:t>ớ</w:t>
      </w:r>
      <w:r w:rsidRPr="00F77BF4">
        <w:rPr>
          <w:rFonts w:ascii="Consolas" w:eastAsia="Times New Roman" w:hAnsi="Consolas" w:cs="Times New Roman"/>
          <w:color w:val="808080"/>
          <w:sz w:val="21"/>
          <w:szCs w:val="21"/>
        </w:rPr>
        <w:t>i cộ</w:t>
      </w:r>
      <w:r w:rsidRPr="00F77BF4">
        <w:rPr>
          <w:rFonts w:ascii="Consolas" w:eastAsia="Times New Roman" w:hAnsi="Consolas" w:cs="Times New Roman"/>
          <w:color w:val="008000"/>
          <w:sz w:val="21"/>
          <w:szCs w:val="21"/>
        </w:rPr>
        <w:t xml:space="preserve">t </w:t>
      </w:r>
      <w:r w:rsidRPr="00F77BF4">
        <w:rPr>
          <w:rFonts w:ascii="Consolas" w:eastAsia="Times New Roman" w:hAnsi="Consolas" w:cs="Times New Roman"/>
          <w:color w:val="2B91AF"/>
          <w:sz w:val="21"/>
          <w:szCs w:val="21"/>
        </w:rPr>
        <w:t>"ma</w:t>
      </w:r>
      <w:r w:rsidRPr="00F77BF4">
        <w:rPr>
          <w:rFonts w:ascii="Consolas" w:eastAsia="Times New Roman" w:hAnsi="Consolas" w:cs="Times New Roman"/>
          <w:color w:val="008000"/>
          <w:sz w:val="21"/>
          <w:szCs w:val="21"/>
        </w:rPr>
        <w:t>ps</w:t>
      </w:r>
      <w:r w:rsidRPr="00F77BF4">
        <w:rPr>
          <w:rFonts w:ascii="Consolas" w:eastAsia="Times New Roman" w:hAnsi="Consolas" w:cs="Times New Roman"/>
          <w:color w:val="808080"/>
          <w:sz w:val="21"/>
          <w:szCs w:val="21"/>
        </w:rPr>
        <w:t xml:space="preserve">_to_hs6" </w:t>
      </w:r>
      <w:r w:rsidRPr="00F77BF4">
        <w:rPr>
          <w:rFonts w:ascii="Consolas" w:eastAsia="Times New Roman" w:hAnsi="Consolas" w:cs="Times New Roman"/>
          <w:color w:val="008000"/>
          <w:sz w:val="21"/>
          <w:szCs w:val="21"/>
        </w:rPr>
        <w:t>để</w:t>
      </w:r>
      <w:r w:rsidRPr="00F77BF4">
        <w:rPr>
          <w:rFonts w:ascii="Consolas" w:eastAsia="Times New Roman" w:hAnsi="Consolas" w:cs="Times New Roman"/>
          <w:color w:val="2B91AF"/>
          <w:sz w:val="21"/>
          <w:szCs w:val="21"/>
        </w:rPr>
        <w:t xml:space="preserve"> gh</w:t>
      </w:r>
      <w:r w:rsidRPr="00F77BF4">
        <w:rPr>
          <w:rFonts w:ascii="Consolas" w:eastAsia="Times New Roman" w:hAnsi="Consolas" w:cs="Times New Roman"/>
          <w:color w:val="008000"/>
          <w:sz w:val="21"/>
          <w:szCs w:val="21"/>
        </w:rPr>
        <w:t xml:space="preserve">i đè </w:t>
      </w:r>
      <w:r w:rsidRPr="00F77BF4">
        <w:rPr>
          <w:rFonts w:ascii="Consolas" w:eastAsia="Times New Roman" w:hAnsi="Consolas" w:cs="Times New Roman"/>
          <w:color w:val="2B91AF"/>
          <w:sz w:val="21"/>
          <w:szCs w:val="21"/>
        </w:rPr>
        <w:t>thà</w:t>
      </w:r>
      <w:r w:rsidRPr="00F77BF4">
        <w:rPr>
          <w:rFonts w:ascii="Consolas" w:eastAsia="Times New Roman" w:hAnsi="Consolas" w:cs="Times New Roman"/>
          <w:color w:val="008000"/>
          <w:sz w:val="21"/>
          <w:szCs w:val="21"/>
        </w:rPr>
        <w:t>nh "851713"</w:t>
      </w:r>
    </w:p>
    <w:p w14:paraId="09E2B67E"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Cột này sẽ dùng để JOIN với DIM_COMMODITY trong Data Warehouse</w:t>
      </w:r>
    </w:p>
    <w:p w14:paraId="597FC515"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r[</w:t>
      </w:r>
      <w:r w:rsidRPr="00F77BF4">
        <w:rPr>
          <w:rFonts w:ascii="Consolas" w:eastAsia="Times New Roman" w:hAnsi="Consolas" w:cs="Times New Roman"/>
          <w:color w:val="E21F1F"/>
          <w:sz w:val="21"/>
          <w:szCs w:val="21"/>
        </w:rPr>
        <w:t>"</w:t>
      </w:r>
      <w:r w:rsidRPr="00F77BF4">
        <w:rPr>
          <w:rFonts w:ascii="Consolas" w:eastAsia="Times New Roman" w:hAnsi="Consolas" w:cs="Times New Roman"/>
          <w:color w:val="A31515"/>
          <w:sz w:val="21"/>
          <w:szCs w:val="21"/>
        </w:rPr>
        <w:t>maps_to_hs6</w:t>
      </w:r>
      <w:r w:rsidRPr="00F77BF4">
        <w:rPr>
          <w:rFonts w:ascii="Consolas" w:eastAsia="Times New Roman" w:hAnsi="Consolas" w:cs="Times New Roman"/>
          <w:color w:val="E21F1F"/>
          <w:sz w:val="21"/>
          <w:szCs w:val="21"/>
        </w:rPr>
        <w:t>"</w:t>
      </w:r>
      <w:r w:rsidRPr="00F77BF4">
        <w:rPr>
          <w:rFonts w:ascii="Consolas" w:eastAsia="Times New Roman" w:hAnsi="Consolas" w:cs="Times New Roman"/>
          <w:color w:val="000000"/>
          <w:sz w:val="21"/>
          <w:szCs w:val="21"/>
        </w:rPr>
        <w:t>] = MAPS_TO</w:t>
      </w:r>
    </w:p>
    <w:p w14:paraId="15B89125"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p>
    <w:p w14:paraId="64A4FC1A"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Ghi nhận phiên bản HS để minh bạch siêu dữ liệu (Metadata)</w:t>
      </w:r>
    </w:p>
    <w:p w14:paraId="28684C1C"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w:t>
      </w:r>
      <w:r w:rsidRPr="00F77BF4">
        <w:rPr>
          <w:rFonts w:ascii="Consolas" w:eastAsia="Times New Roman" w:hAnsi="Consolas" w:cs="Times New Roman"/>
          <w:color w:val="808080"/>
          <w:sz w:val="21"/>
          <w:szCs w:val="21"/>
        </w:rPr>
        <w:t xml:space="preserve"> r["</w:t>
      </w:r>
      <w:r w:rsidRPr="00F77BF4">
        <w:rPr>
          <w:rFonts w:ascii="Consolas" w:eastAsia="Times New Roman" w:hAnsi="Consolas" w:cs="Times New Roman"/>
          <w:color w:val="A31515"/>
          <w:sz w:val="21"/>
          <w:szCs w:val="21"/>
        </w:rPr>
        <w:t>hs_nomenclat</w:t>
      </w:r>
      <w:r w:rsidRPr="00F77BF4">
        <w:rPr>
          <w:rFonts w:ascii="Consolas" w:eastAsia="Times New Roman" w:hAnsi="Consolas" w:cs="Times New Roman"/>
          <w:color w:val="808080"/>
          <w:sz w:val="21"/>
          <w:szCs w:val="21"/>
        </w:rPr>
        <w:t>ure"] = "</w:t>
      </w:r>
      <w:r w:rsidRPr="00F77BF4">
        <w:rPr>
          <w:rFonts w:ascii="Consolas" w:eastAsia="Times New Roman" w:hAnsi="Consolas" w:cs="Times New Roman"/>
          <w:color w:val="A31515"/>
          <w:sz w:val="21"/>
          <w:szCs w:val="21"/>
        </w:rPr>
        <w:t>HS2017</w:t>
      </w:r>
      <w:r w:rsidRPr="00F77BF4">
        <w:rPr>
          <w:rFonts w:ascii="Consolas" w:eastAsia="Times New Roman" w:hAnsi="Consolas" w:cs="Times New Roman"/>
          <w:color w:val="E21F1F"/>
          <w:sz w:val="21"/>
          <w:szCs w:val="21"/>
        </w:rPr>
        <w:t>"</w:t>
      </w:r>
    </w:p>
    <w:p w14:paraId="443C9FC5" w14:textId="77777777"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F77BF4">
        <w:rPr>
          <w:rFonts w:ascii="Consolas" w:eastAsia="Times New Roman" w:hAnsi="Consolas" w:cs="Times New Roman"/>
          <w:color w:val="000000"/>
          <w:sz w:val="21"/>
          <w:szCs w:val="21"/>
        </w:rPr>
        <w:t xml:space="preserve">        </w:t>
      </w:r>
    </w:p>
    <w:p w14:paraId="186127D2" w14:textId="67F7D83C" w:rsidR="00F77BF4" w:rsidRPr="00F77BF4" w:rsidRDefault="00F77BF4" w:rsidP="00F77BF4">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lang w:val="vi-VN"/>
        </w:rPr>
      </w:pPr>
      <w:r w:rsidRPr="00F77BF4">
        <w:rPr>
          <w:rFonts w:ascii="Consolas" w:eastAsia="Times New Roman" w:hAnsi="Consolas" w:cs="Times New Roman"/>
          <w:color w:val="000000"/>
          <w:sz w:val="21"/>
          <w:szCs w:val="21"/>
        </w:rPr>
        <w:t xml:space="preserve">    </w:t>
      </w:r>
      <w:r w:rsidRPr="00F77BF4">
        <w:rPr>
          <w:rFonts w:ascii="Consolas" w:eastAsia="Times New Roman" w:hAnsi="Consolas" w:cs="Times New Roman"/>
          <w:color w:val="008000"/>
          <w:sz w:val="21"/>
          <w:szCs w:val="21"/>
        </w:rPr>
        <w:t># Ghi xuất kết quả ra file Staging...</w:t>
      </w:r>
    </w:p>
    <w:p w14:paraId="3FEA3C03" w14:textId="02608AF2"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2.3.2. Kết quả trích xuất Bridge</w:t>
      </w:r>
    </w:p>
    <w:tbl>
      <w:tblPr>
        <w:tblStyle w:val="TableGrid"/>
        <w:tblW w:w="0" w:type="auto"/>
        <w:jc w:val="center"/>
        <w:tblLook w:val="04A0" w:firstRow="1" w:lastRow="0" w:firstColumn="1" w:lastColumn="0" w:noHBand="0" w:noVBand="1"/>
      </w:tblPr>
      <w:tblGrid>
        <w:gridCol w:w="3569"/>
        <w:gridCol w:w="5953"/>
      </w:tblGrid>
      <w:tr w:rsidR="00311EF3" w:rsidRPr="00CA4207" w14:paraId="19B37E88" w14:textId="77777777" w:rsidTr="0047752C">
        <w:trPr>
          <w:cantSplit/>
          <w:jc w:val="center"/>
        </w:trPr>
        <w:tc>
          <w:tcPr>
            <w:tcW w:w="3569" w:type="dxa"/>
            <w:shd w:val="clear" w:color="auto" w:fill="FFFFFF" w:themeFill="background1"/>
          </w:tcPr>
          <w:p w14:paraId="180D0693" w14:textId="77777777" w:rsidR="00311EF3" w:rsidRPr="00F77BF4" w:rsidRDefault="00000000" w:rsidP="00CA4207">
            <w:pPr>
              <w:rPr>
                <w:rFonts w:cs="Times New Roman"/>
              </w:rPr>
            </w:pPr>
            <w:r w:rsidRPr="00F77BF4">
              <w:rPr>
                <w:rFonts w:eastAsia="Times New Roman" w:cs="Times New Roman"/>
                <w:b/>
                <w:sz w:val="24"/>
              </w:rPr>
              <w:t>Chỉ số</w:t>
            </w:r>
          </w:p>
        </w:tc>
        <w:tc>
          <w:tcPr>
            <w:tcW w:w="5953" w:type="dxa"/>
            <w:shd w:val="clear" w:color="auto" w:fill="FFFFFF" w:themeFill="background1"/>
          </w:tcPr>
          <w:p w14:paraId="46C1F3D1" w14:textId="77777777" w:rsidR="00311EF3" w:rsidRPr="00F77BF4" w:rsidRDefault="00000000" w:rsidP="00CA4207">
            <w:pPr>
              <w:rPr>
                <w:rFonts w:cs="Times New Roman"/>
              </w:rPr>
            </w:pPr>
            <w:r w:rsidRPr="00F77BF4">
              <w:rPr>
                <w:rFonts w:eastAsia="Times New Roman" w:cs="Times New Roman"/>
                <w:b/>
                <w:sz w:val="24"/>
              </w:rPr>
              <w:t>Kết quả</w:t>
            </w:r>
          </w:p>
        </w:tc>
      </w:tr>
      <w:tr w:rsidR="00311EF3" w:rsidRPr="00CA4207" w14:paraId="55B0C943" w14:textId="77777777" w:rsidTr="0047752C">
        <w:trPr>
          <w:cantSplit/>
          <w:jc w:val="center"/>
        </w:trPr>
        <w:tc>
          <w:tcPr>
            <w:tcW w:w="3569" w:type="dxa"/>
          </w:tcPr>
          <w:p w14:paraId="1609E693" w14:textId="77777777" w:rsidR="00311EF3" w:rsidRPr="00CA4207" w:rsidRDefault="00000000" w:rsidP="00CA4207">
            <w:pPr>
              <w:rPr>
                <w:rFonts w:cs="Times New Roman"/>
              </w:rPr>
            </w:pPr>
            <w:r w:rsidRPr="00CA4207">
              <w:rPr>
                <w:rFonts w:eastAsia="Times New Roman" w:cs="Times New Roman"/>
                <w:sz w:val="24"/>
              </w:rPr>
              <w:t>Mã HS gốc bóc tách</w:t>
            </w:r>
          </w:p>
        </w:tc>
        <w:tc>
          <w:tcPr>
            <w:tcW w:w="5953" w:type="dxa"/>
          </w:tcPr>
          <w:p w14:paraId="14DF4D9A" w14:textId="77777777" w:rsidR="00311EF3" w:rsidRPr="00CA4207" w:rsidRDefault="00000000" w:rsidP="00CA4207">
            <w:pPr>
              <w:rPr>
                <w:rFonts w:cs="Times New Roman"/>
              </w:rPr>
            </w:pPr>
            <w:r w:rsidRPr="00CA4207">
              <w:rPr>
                <w:rFonts w:eastAsia="Times New Roman" w:cs="Times New Roman"/>
                <w:sz w:val="24"/>
              </w:rPr>
              <w:t>851712 (HS2017)</w:t>
            </w:r>
          </w:p>
        </w:tc>
      </w:tr>
      <w:tr w:rsidR="00311EF3" w:rsidRPr="00CA4207" w14:paraId="472655B6" w14:textId="77777777" w:rsidTr="0047752C">
        <w:trPr>
          <w:cantSplit/>
          <w:jc w:val="center"/>
        </w:trPr>
        <w:tc>
          <w:tcPr>
            <w:tcW w:w="3569" w:type="dxa"/>
          </w:tcPr>
          <w:p w14:paraId="7A25F1A4" w14:textId="77777777" w:rsidR="00311EF3" w:rsidRPr="00CA4207" w:rsidRDefault="00000000" w:rsidP="00CA4207">
            <w:pPr>
              <w:rPr>
                <w:rFonts w:cs="Times New Roman"/>
              </w:rPr>
            </w:pPr>
            <w:r w:rsidRPr="00CA4207">
              <w:rPr>
                <w:rFonts w:eastAsia="Times New Roman" w:cs="Times New Roman"/>
                <w:sz w:val="24"/>
              </w:rPr>
              <w:t>Giai đoạn bóc tách</w:t>
            </w:r>
          </w:p>
        </w:tc>
        <w:tc>
          <w:tcPr>
            <w:tcW w:w="5953" w:type="dxa"/>
          </w:tcPr>
          <w:p w14:paraId="1CB42CC5" w14:textId="77777777" w:rsidR="00311EF3" w:rsidRPr="00CA4207" w:rsidRDefault="00000000" w:rsidP="00CA4207">
            <w:pPr>
              <w:rPr>
                <w:rFonts w:cs="Times New Roman"/>
              </w:rPr>
            </w:pPr>
            <w:r w:rsidRPr="00CA4207">
              <w:rPr>
                <w:rFonts w:eastAsia="Times New Roman" w:cs="Times New Roman"/>
                <w:sz w:val="24"/>
              </w:rPr>
              <w:t>2015 – 2021 (7 năm × 2 flow)</w:t>
            </w:r>
          </w:p>
        </w:tc>
      </w:tr>
      <w:tr w:rsidR="00311EF3" w:rsidRPr="00CA4207" w14:paraId="6D667538" w14:textId="77777777" w:rsidTr="0047752C">
        <w:trPr>
          <w:cantSplit/>
          <w:jc w:val="center"/>
        </w:trPr>
        <w:tc>
          <w:tcPr>
            <w:tcW w:w="3569" w:type="dxa"/>
          </w:tcPr>
          <w:p w14:paraId="24B30049" w14:textId="77777777" w:rsidR="00311EF3" w:rsidRPr="00CA4207" w:rsidRDefault="00000000" w:rsidP="00CA4207">
            <w:pPr>
              <w:rPr>
                <w:rFonts w:cs="Times New Roman"/>
              </w:rPr>
            </w:pPr>
            <w:r w:rsidRPr="00CA4207">
              <w:rPr>
                <w:rFonts w:eastAsia="Times New Roman" w:cs="Times New Roman"/>
                <w:sz w:val="24"/>
              </w:rPr>
              <w:t>Ánh xạ đích (maps_to_hs6)</w:t>
            </w:r>
          </w:p>
        </w:tc>
        <w:tc>
          <w:tcPr>
            <w:tcW w:w="5953" w:type="dxa"/>
          </w:tcPr>
          <w:p w14:paraId="021EA9D8" w14:textId="77777777" w:rsidR="00311EF3" w:rsidRPr="00CA4207" w:rsidRDefault="00000000" w:rsidP="00CA4207">
            <w:pPr>
              <w:rPr>
                <w:rFonts w:cs="Times New Roman"/>
              </w:rPr>
            </w:pPr>
            <w:r w:rsidRPr="00CA4207">
              <w:rPr>
                <w:rFonts w:eastAsia="Times New Roman" w:cs="Times New Roman"/>
                <w:sz w:val="24"/>
              </w:rPr>
              <w:t>851713 (HS2022)</w:t>
            </w:r>
          </w:p>
        </w:tc>
      </w:tr>
      <w:tr w:rsidR="00311EF3" w:rsidRPr="00CA4207" w14:paraId="1F27E1F6" w14:textId="77777777" w:rsidTr="0047752C">
        <w:trPr>
          <w:cantSplit/>
          <w:jc w:val="center"/>
        </w:trPr>
        <w:tc>
          <w:tcPr>
            <w:tcW w:w="3569" w:type="dxa"/>
          </w:tcPr>
          <w:p w14:paraId="0EABD691" w14:textId="77777777" w:rsidR="00311EF3" w:rsidRPr="00CA4207" w:rsidRDefault="00000000" w:rsidP="00CA4207">
            <w:pPr>
              <w:rPr>
                <w:rFonts w:cs="Times New Roman"/>
              </w:rPr>
            </w:pPr>
            <w:r w:rsidRPr="00CA4207">
              <w:rPr>
                <w:rFonts w:eastAsia="Times New Roman" w:cs="Times New Roman"/>
                <w:sz w:val="24"/>
              </w:rPr>
              <w:t>Tổng batch API</w:t>
            </w:r>
          </w:p>
        </w:tc>
        <w:tc>
          <w:tcPr>
            <w:tcW w:w="5953" w:type="dxa"/>
          </w:tcPr>
          <w:p w14:paraId="71532E66" w14:textId="77777777" w:rsidR="00311EF3" w:rsidRPr="00CA4207" w:rsidRDefault="00000000" w:rsidP="00CA4207">
            <w:pPr>
              <w:rPr>
                <w:rFonts w:cs="Times New Roman"/>
              </w:rPr>
            </w:pPr>
            <w:r w:rsidRPr="00CA4207">
              <w:rPr>
                <w:rFonts w:eastAsia="Times New Roman" w:cs="Times New Roman"/>
                <w:sz w:val="24"/>
              </w:rPr>
              <w:t>14 batch + 2 batch kiểm chứng annual</w:t>
            </w:r>
          </w:p>
        </w:tc>
      </w:tr>
      <w:tr w:rsidR="00311EF3" w:rsidRPr="00CA4207" w14:paraId="2338489C" w14:textId="77777777" w:rsidTr="0047752C">
        <w:trPr>
          <w:cantSplit/>
          <w:jc w:val="center"/>
        </w:trPr>
        <w:tc>
          <w:tcPr>
            <w:tcW w:w="3569" w:type="dxa"/>
          </w:tcPr>
          <w:p w14:paraId="58146B37" w14:textId="77777777" w:rsidR="00311EF3" w:rsidRPr="00CA4207" w:rsidRDefault="00000000" w:rsidP="00CA4207">
            <w:pPr>
              <w:rPr>
                <w:rFonts w:cs="Times New Roman"/>
              </w:rPr>
            </w:pPr>
            <w:r w:rsidRPr="00CA4207">
              <w:rPr>
                <w:rFonts w:eastAsia="Times New Roman" w:cs="Times New Roman"/>
                <w:sz w:val="24"/>
              </w:rPr>
              <w:t>Tổng dòng staging</w:t>
            </w:r>
          </w:p>
        </w:tc>
        <w:tc>
          <w:tcPr>
            <w:tcW w:w="5953" w:type="dxa"/>
          </w:tcPr>
          <w:p w14:paraId="2261F672" w14:textId="77777777" w:rsidR="00311EF3" w:rsidRPr="00CA4207" w:rsidRDefault="00000000" w:rsidP="00CA4207">
            <w:pPr>
              <w:rPr>
                <w:rFonts w:cs="Times New Roman"/>
              </w:rPr>
            </w:pPr>
            <w:r w:rsidRPr="00CA4207">
              <w:rPr>
                <w:rFonts w:eastAsia="Times New Roman" w:cs="Times New Roman"/>
                <w:sz w:val="24"/>
              </w:rPr>
              <w:t>958 dòng</w:t>
            </w:r>
          </w:p>
        </w:tc>
      </w:tr>
    </w:tbl>
    <w:p w14:paraId="4E0C5EE3" w14:textId="77777777" w:rsidR="00311EF3" w:rsidRPr="00CA4207" w:rsidRDefault="00000000" w:rsidP="00CA4207">
      <w:pPr>
        <w:rPr>
          <w:rFonts w:cs="Times New Roman"/>
        </w:rPr>
      </w:pPr>
      <w:r w:rsidRPr="00CA4207">
        <w:rPr>
          <w:rFonts w:eastAsia="Times New Roman" w:cs="Times New Roman"/>
        </w:rPr>
        <w:tab/>
        <w:t>Sau khi nối bridge, mã 851713 (điện thoại thông minh) đạt phạm vi liên mạch 108 tháng (2015–2023), hoàn toàn đủ điều kiện phân tích xu hướng dài hạn trên Dashboard.</w:t>
      </w:r>
    </w:p>
    <w:p w14:paraId="4BA1020E"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2.4. Kiểm toán độ phủ toàn phạm vi VN_REPORTED (Coverage Audit)</w:t>
      </w:r>
    </w:p>
    <w:p w14:paraId="7AD8B9E2" w14:textId="162D7DC5" w:rsidR="00311EF3" w:rsidRPr="00CA4207" w:rsidRDefault="00000000" w:rsidP="00CA4207">
      <w:pPr>
        <w:rPr>
          <w:rFonts w:cs="Times New Roman"/>
        </w:rPr>
      </w:pPr>
      <w:r w:rsidRPr="00CA4207">
        <w:rPr>
          <w:rFonts w:eastAsia="Times New Roman" w:cs="Times New Roman"/>
        </w:rPr>
        <w:tab/>
        <w:t>Nhóm thực hiện kiểm toán tự động trên toàn bộ dữ liệu VN_REPORTED (14 mã HS6 × 2 flow × 9 năm = 252 ô). Mỗi ô được đánh giá có đủ 12 tháng hay không:</w:t>
      </w:r>
    </w:p>
    <w:tbl>
      <w:tblPr>
        <w:tblStyle w:val="TableGrid"/>
        <w:tblW w:w="0" w:type="auto"/>
        <w:jc w:val="center"/>
        <w:tblLook w:val="04A0" w:firstRow="1" w:lastRow="0" w:firstColumn="1" w:lastColumn="0" w:noHBand="0" w:noVBand="1"/>
      </w:tblPr>
      <w:tblGrid>
        <w:gridCol w:w="3402"/>
        <w:gridCol w:w="5669"/>
      </w:tblGrid>
      <w:tr w:rsidR="00311EF3" w:rsidRPr="00CA4207" w14:paraId="616DD72D" w14:textId="77777777" w:rsidTr="00CC6A4E">
        <w:trPr>
          <w:cantSplit/>
          <w:jc w:val="center"/>
        </w:trPr>
        <w:tc>
          <w:tcPr>
            <w:tcW w:w="3402" w:type="dxa"/>
            <w:shd w:val="clear" w:color="auto" w:fill="FFFFFF" w:themeFill="background1"/>
          </w:tcPr>
          <w:p w14:paraId="67601B65" w14:textId="77777777" w:rsidR="00311EF3" w:rsidRPr="00CC6A4E" w:rsidRDefault="00000000" w:rsidP="00CA4207">
            <w:pPr>
              <w:rPr>
                <w:rFonts w:cs="Times New Roman"/>
                <w:color w:val="000000" w:themeColor="text1"/>
              </w:rPr>
            </w:pPr>
            <w:r w:rsidRPr="00CC6A4E">
              <w:rPr>
                <w:rFonts w:eastAsia="Times New Roman" w:cs="Times New Roman"/>
                <w:b/>
                <w:color w:val="000000" w:themeColor="text1"/>
                <w:sz w:val="24"/>
              </w:rPr>
              <w:lastRenderedPageBreak/>
              <w:t>Chỉ số kiểm toán</w:t>
            </w:r>
          </w:p>
        </w:tc>
        <w:tc>
          <w:tcPr>
            <w:tcW w:w="5669" w:type="dxa"/>
            <w:shd w:val="clear" w:color="auto" w:fill="FFFFFF" w:themeFill="background1"/>
          </w:tcPr>
          <w:p w14:paraId="6D07DB1D" w14:textId="77777777" w:rsidR="00311EF3" w:rsidRPr="00CC6A4E" w:rsidRDefault="00000000" w:rsidP="00CA4207">
            <w:pPr>
              <w:rPr>
                <w:rFonts w:cs="Times New Roman"/>
                <w:color w:val="000000" w:themeColor="text1"/>
              </w:rPr>
            </w:pPr>
            <w:r w:rsidRPr="00CC6A4E">
              <w:rPr>
                <w:rFonts w:eastAsia="Times New Roman" w:cs="Times New Roman"/>
                <w:b/>
                <w:color w:val="000000" w:themeColor="text1"/>
                <w:sz w:val="24"/>
              </w:rPr>
              <w:t>Kết quả</w:t>
            </w:r>
          </w:p>
        </w:tc>
      </w:tr>
      <w:tr w:rsidR="00311EF3" w:rsidRPr="00CA4207" w14:paraId="7AD10142" w14:textId="77777777">
        <w:trPr>
          <w:cantSplit/>
          <w:jc w:val="center"/>
        </w:trPr>
        <w:tc>
          <w:tcPr>
            <w:tcW w:w="3402" w:type="dxa"/>
          </w:tcPr>
          <w:p w14:paraId="4DE4CC10" w14:textId="77777777" w:rsidR="00311EF3" w:rsidRPr="00CA4207" w:rsidRDefault="00000000" w:rsidP="00CA4207">
            <w:pPr>
              <w:rPr>
                <w:rFonts w:cs="Times New Roman"/>
              </w:rPr>
            </w:pPr>
            <w:r w:rsidRPr="00CA4207">
              <w:rPr>
                <w:rFonts w:eastAsia="Times New Roman" w:cs="Times New Roman"/>
                <w:sz w:val="24"/>
              </w:rPr>
              <w:t>Tổng ô kiểm tra</w:t>
            </w:r>
          </w:p>
        </w:tc>
        <w:tc>
          <w:tcPr>
            <w:tcW w:w="5669" w:type="dxa"/>
          </w:tcPr>
          <w:p w14:paraId="5D755F2C" w14:textId="77777777" w:rsidR="00311EF3" w:rsidRPr="00CA4207" w:rsidRDefault="00000000" w:rsidP="00CA4207">
            <w:pPr>
              <w:rPr>
                <w:rFonts w:cs="Times New Roman"/>
              </w:rPr>
            </w:pPr>
            <w:r w:rsidRPr="00CA4207">
              <w:rPr>
                <w:rFonts w:eastAsia="Times New Roman" w:cs="Times New Roman"/>
                <w:sz w:val="24"/>
              </w:rPr>
              <w:t>252 (14 mã × 2 flow × 9 năm lõi)</w:t>
            </w:r>
          </w:p>
        </w:tc>
      </w:tr>
      <w:tr w:rsidR="00311EF3" w:rsidRPr="00CA4207" w14:paraId="4CEBDD61" w14:textId="77777777">
        <w:trPr>
          <w:cantSplit/>
          <w:jc w:val="center"/>
        </w:trPr>
        <w:tc>
          <w:tcPr>
            <w:tcW w:w="3402" w:type="dxa"/>
          </w:tcPr>
          <w:p w14:paraId="3F2A3EDB" w14:textId="77777777" w:rsidR="00311EF3" w:rsidRPr="00CA4207" w:rsidRDefault="00000000" w:rsidP="00CA4207">
            <w:pPr>
              <w:rPr>
                <w:rFonts w:cs="Times New Roman"/>
              </w:rPr>
            </w:pPr>
            <w:r w:rsidRPr="00CA4207">
              <w:rPr>
                <w:rFonts w:eastAsia="Times New Roman" w:cs="Times New Roman"/>
                <w:sz w:val="24"/>
              </w:rPr>
              <w:t>Ô đạt 12/12 tháng</w:t>
            </w:r>
          </w:p>
        </w:tc>
        <w:tc>
          <w:tcPr>
            <w:tcW w:w="5669" w:type="dxa"/>
          </w:tcPr>
          <w:p w14:paraId="52BA3764" w14:textId="77777777" w:rsidR="00311EF3" w:rsidRPr="00CA4207" w:rsidRDefault="00000000" w:rsidP="00CA4207">
            <w:pPr>
              <w:rPr>
                <w:rFonts w:cs="Times New Roman"/>
              </w:rPr>
            </w:pPr>
            <w:r w:rsidRPr="00CA4207">
              <w:rPr>
                <w:rFonts w:eastAsia="Times New Roman" w:cs="Times New Roman"/>
                <w:sz w:val="24"/>
              </w:rPr>
              <w:t>249 / 252 (98,8%)</w:t>
            </w:r>
          </w:p>
        </w:tc>
      </w:tr>
      <w:tr w:rsidR="00311EF3" w:rsidRPr="00CA4207" w14:paraId="1639FA7E" w14:textId="77777777">
        <w:trPr>
          <w:cantSplit/>
          <w:jc w:val="center"/>
        </w:trPr>
        <w:tc>
          <w:tcPr>
            <w:tcW w:w="3402" w:type="dxa"/>
          </w:tcPr>
          <w:p w14:paraId="0F98BB37" w14:textId="77777777" w:rsidR="00311EF3" w:rsidRPr="00CA4207" w:rsidRDefault="00000000" w:rsidP="00CA4207">
            <w:pPr>
              <w:rPr>
                <w:rFonts w:cs="Times New Roman"/>
              </w:rPr>
            </w:pPr>
            <w:r w:rsidRPr="00CA4207">
              <w:rPr>
                <w:rFonts w:eastAsia="Times New Roman" w:cs="Times New Roman"/>
                <w:sz w:val="24"/>
              </w:rPr>
              <w:t>Ô cảnh báo (thiếu 1–3 tháng)</w:t>
            </w:r>
          </w:p>
        </w:tc>
        <w:tc>
          <w:tcPr>
            <w:tcW w:w="5669" w:type="dxa"/>
          </w:tcPr>
          <w:p w14:paraId="7152F2D0" w14:textId="77777777" w:rsidR="00311EF3" w:rsidRPr="00CA4207" w:rsidRDefault="00000000" w:rsidP="00CA4207">
            <w:pPr>
              <w:rPr>
                <w:rFonts w:cs="Times New Roman"/>
              </w:rPr>
            </w:pPr>
            <w:r w:rsidRPr="00CA4207">
              <w:rPr>
                <w:rFonts w:eastAsia="Times New Roman" w:cs="Times New Roman"/>
                <w:sz w:val="24"/>
              </w:rPr>
              <w:t>3 ô (390120|X|2015: 9/12; 390120|X|2016: 10/12; 080132|M|2016: 11/12)</w:t>
            </w:r>
          </w:p>
        </w:tc>
      </w:tr>
      <w:tr w:rsidR="00311EF3" w:rsidRPr="00CA4207" w14:paraId="04A12884" w14:textId="77777777">
        <w:trPr>
          <w:cantSplit/>
          <w:jc w:val="center"/>
        </w:trPr>
        <w:tc>
          <w:tcPr>
            <w:tcW w:w="3402" w:type="dxa"/>
          </w:tcPr>
          <w:p w14:paraId="494B8106" w14:textId="77777777" w:rsidR="00311EF3" w:rsidRPr="00CA4207" w:rsidRDefault="00000000" w:rsidP="00CA4207">
            <w:pPr>
              <w:rPr>
                <w:rFonts w:cs="Times New Roman"/>
              </w:rPr>
            </w:pPr>
            <w:r w:rsidRPr="00CA4207">
              <w:rPr>
                <w:rFonts w:eastAsia="Times New Roman" w:cs="Times New Roman"/>
                <w:sz w:val="24"/>
              </w:rPr>
              <w:t>Ô thất bại (FAIL)</w:t>
            </w:r>
          </w:p>
        </w:tc>
        <w:tc>
          <w:tcPr>
            <w:tcW w:w="5669" w:type="dxa"/>
          </w:tcPr>
          <w:p w14:paraId="70A1A76E" w14:textId="77777777" w:rsidR="00311EF3" w:rsidRPr="00CA4207" w:rsidRDefault="00000000" w:rsidP="00CA4207">
            <w:pPr>
              <w:rPr>
                <w:rFonts w:cs="Times New Roman"/>
              </w:rPr>
            </w:pPr>
            <w:r w:rsidRPr="00CA4207">
              <w:rPr>
                <w:rFonts w:eastAsia="Times New Roman" w:cs="Times New Roman"/>
                <w:sz w:val="24"/>
              </w:rPr>
              <w:t>0</w:t>
            </w:r>
          </w:p>
        </w:tc>
      </w:tr>
      <w:tr w:rsidR="00311EF3" w:rsidRPr="00CA4207" w14:paraId="3D2DDCF6" w14:textId="77777777">
        <w:trPr>
          <w:cantSplit/>
          <w:jc w:val="center"/>
        </w:trPr>
        <w:tc>
          <w:tcPr>
            <w:tcW w:w="3402" w:type="dxa"/>
          </w:tcPr>
          <w:p w14:paraId="359C05AD" w14:textId="77777777" w:rsidR="00311EF3" w:rsidRPr="00CA4207" w:rsidRDefault="00000000" w:rsidP="00CA4207">
            <w:pPr>
              <w:rPr>
                <w:rFonts w:cs="Times New Roman"/>
              </w:rPr>
            </w:pPr>
            <w:r w:rsidRPr="00CA4207">
              <w:rPr>
                <w:rFonts w:eastAsia="Times New Roman" w:cs="Times New Roman"/>
                <w:sz w:val="24"/>
              </w:rPr>
              <w:t>Neo kiểm chứng Σ tháng 2023 vs Annual</w:t>
            </w:r>
          </w:p>
        </w:tc>
        <w:tc>
          <w:tcPr>
            <w:tcW w:w="5669" w:type="dxa"/>
          </w:tcPr>
          <w:p w14:paraId="3D92A0C1" w14:textId="56145B2D" w:rsidR="00311EF3" w:rsidRPr="00CA4207" w:rsidRDefault="00000000" w:rsidP="00CA4207">
            <w:pPr>
              <w:rPr>
                <w:rFonts w:cs="Times New Roman"/>
              </w:rPr>
            </w:pPr>
            <w:r w:rsidRPr="00CA4207">
              <w:rPr>
                <w:rFonts w:eastAsia="Times New Roman" w:cs="Times New Roman"/>
                <w:sz w:val="24"/>
              </w:rPr>
              <w:t>14/14 MATCH (0</w:t>
            </w:r>
            <w:r w:rsidR="00CC6A4E">
              <w:rPr>
                <w:rFonts w:eastAsia="Times New Roman" w:cs="Times New Roman"/>
                <w:sz w:val="24"/>
                <w:lang w:val="vi-VN"/>
              </w:rPr>
              <w:t xml:space="preserve"> </w:t>
            </w:r>
            <w:r w:rsidRPr="00CA4207">
              <w:rPr>
                <w:rFonts w:eastAsia="Times New Roman" w:cs="Times New Roman"/>
                <w:sz w:val="24"/>
              </w:rPr>
              <w:t>% chênh lệch)</w:t>
            </w:r>
          </w:p>
        </w:tc>
      </w:tr>
      <w:tr w:rsidR="00311EF3" w:rsidRPr="00CA4207" w14:paraId="500FC108" w14:textId="77777777">
        <w:trPr>
          <w:cantSplit/>
          <w:jc w:val="center"/>
        </w:trPr>
        <w:tc>
          <w:tcPr>
            <w:tcW w:w="3402" w:type="dxa"/>
          </w:tcPr>
          <w:p w14:paraId="2382A2D5" w14:textId="77777777" w:rsidR="00311EF3" w:rsidRPr="00CA4207" w:rsidRDefault="00000000" w:rsidP="00CA4207">
            <w:pPr>
              <w:rPr>
                <w:rFonts w:cs="Times New Roman"/>
              </w:rPr>
            </w:pPr>
            <w:r w:rsidRPr="00CA4207">
              <w:rPr>
                <w:rFonts w:eastAsia="Times New Roman" w:cs="Times New Roman"/>
                <w:sz w:val="24"/>
              </w:rPr>
              <w:t>Kết luận</w:t>
            </w:r>
          </w:p>
        </w:tc>
        <w:tc>
          <w:tcPr>
            <w:tcW w:w="5669" w:type="dxa"/>
          </w:tcPr>
          <w:p w14:paraId="65AD9A92" w14:textId="77777777" w:rsidR="00311EF3" w:rsidRPr="00CA4207" w:rsidRDefault="00000000" w:rsidP="00CA4207">
            <w:pPr>
              <w:rPr>
                <w:rFonts w:cs="Times New Roman"/>
              </w:rPr>
            </w:pPr>
            <w:r w:rsidRPr="00CA4207">
              <w:rPr>
                <w:rFonts w:eastAsia="Times New Roman" w:cs="Times New Roman"/>
                <w:sz w:val="24"/>
              </w:rPr>
              <w:t>AUDIT: PASS — đủ điều kiện nạp Dimension và Fact ở Tuần 7–8</w:t>
            </w:r>
          </w:p>
        </w:tc>
      </w:tr>
    </w:tbl>
    <w:p w14:paraId="076D42A0" w14:textId="77777777" w:rsidR="00311EF3" w:rsidRPr="00CA4207" w:rsidRDefault="00000000" w:rsidP="00CA4207">
      <w:pPr>
        <w:rPr>
          <w:rFonts w:cs="Times New Roman"/>
        </w:rPr>
      </w:pPr>
      <w:r w:rsidRPr="00CA4207">
        <w:rPr>
          <w:rFonts w:eastAsia="Times New Roman" w:cs="Times New Roman"/>
        </w:rPr>
        <w:tab/>
        <w:t>3 ô cảnh báo đã được điều tra nguyên nhân: thiếu tháng là do nguồn API UN Comtrade không có bản ghi cho các tháng tương ứng (chứ không phải lỗi pipeline). Đã tái tạo bằng preview API từng tháng thiếu và xác nhận kết quả trùng khớp.</w:t>
      </w:r>
    </w:p>
    <w:p w14:paraId="05A1AB20" w14:textId="34F6C772" w:rsidR="00311EF3" w:rsidRPr="00CA4207" w:rsidRDefault="00000000" w:rsidP="00CA4207">
      <w:pPr>
        <w:pStyle w:val="Heading1"/>
        <w:rPr>
          <w:rFonts w:ascii="Times New Roman" w:hAnsi="Times New Roman" w:cs="Times New Roman"/>
        </w:rPr>
      </w:pPr>
      <w:r w:rsidRPr="00CA4207">
        <w:rPr>
          <w:rFonts w:ascii="Times New Roman" w:eastAsia="Times New Roman" w:hAnsi="Times New Roman" w:cs="Times New Roman"/>
          <w:color w:val="000000"/>
          <w:sz w:val="32"/>
        </w:rPr>
        <w:t xml:space="preserve">3. Nội dung thực </w:t>
      </w:r>
      <w:r w:rsidR="00CC6A4E">
        <w:rPr>
          <w:rFonts w:ascii="Times New Roman" w:eastAsia="Times New Roman" w:hAnsi="Times New Roman" w:cs="Times New Roman"/>
          <w:color w:val="000000"/>
          <w:sz w:val="32"/>
        </w:rPr>
        <w:t>hiện</w:t>
      </w:r>
      <w:r w:rsidR="00CC6A4E">
        <w:rPr>
          <w:rFonts w:ascii="Times New Roman" w:eastAsia="Times New Roman" w:hAnsi="Times New Roman" w:cs="Times New Roman"/>
          <w:color w:val="000000"/>
          <w:sz w:val="32"/>
          <w:lang w:val="vi-VN"/>
        </w:rPr>
        <w:t xml:space="preserve">: </w:t>
      </w:r>
      <w:r w:rsidRPr="00CA4207">
        <w:rPr>
          <w:rFonts w:ascii="Times New Roman" w:eastAsia="Times New Roman" w:hAnsi="Times New Roman" w:cs="Times New Roman"/>
          <w:color w:val="000000"/>
          <w:sz w:val="32"/>
        </w:rPr>
        <w:t>Trích xuất</w:t>
      </w:r>
      <w:r w:rsidR="00CC6A4E">
        <w:rPr>
          <w:rFonts w:ascii="Times New Roman" w:eastAsia="Times New Roman" w:hAnsi="Times New Roman" w:cs="Times New Roman"/>
          <w:color w:val="000000"/>
          <w:sz w:val="32"/>
          <w:lang w:val="vi-VN"/>
        </w:rPr>
        <w:t xml:space="preserve"> dữ liệu của</w:t>
      </w:r>
      <w:r w:rsidRPr="00CA4207">
        <w:rPr>
          <w:rFonts w:ascii="Times New Roman" w:eastAsia="Times New Roman" w:hAnsi="Times New Roman" w:cs="Times New Roman"/>
          <w:color w:val="000000"/>
          <w:sz w:val="32"/>
        </w:rPr>
        <w:t xml:space="preserve"> WITS Tariff &amp; World Bank Macro</w:t>
      </w:r>
    </w:p>
    <w:p w14:paraId="262EAA8A"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3.1. Trích xuất biểu thuế quan từ WITS/UNCTAD TRAINS</w:t>
      </w:r>
    </w:p>
    <w:p w14:paraId="675147A6" w14:textId="3DBC334B" w:rsidR="00311EF3" w:rsidRPr="00CA4207" w:rsidRDefault="00000000" w:rsidP="00CA4207">
      <w:pPr>
        <w:rPr>
          <w:rFonts w:cs="Times New Roman"/>
        </w:rPr>
      </w:pPr>
      <w:r w:rsidRPr="00CA4207">
        <w:rPr>
          <w:rFonts w:eastAsia="Times New Roman" w:cs="Times New Roman"/>
        </w:rPr>
        <w:tab/>
      </w:r>
      <w:r w:rsidR="00CC6A4E">
        <w:rPr>
          <w:rFonts w:eastAsia="Times New Roman" w:cs="Times New Roman"/>
        </w:rPr>
        <w:t>Code</w:t>
      </w:r>
      <w:r w:rsidR="00CC6A4E">
        <w:rPr>
          <w:rFonts w:eastAsia="Times New Roman" w:cs="Times New Roman"/>
          <w:lang w:val="vi-VN"/>
        </w:rPr>
        <w:t xml:space="preserve"> ở file</w:t>
      </w:r>
      <w:r w:rsidRPr="00CA4207">
        <w:rPr>
          <w:rFonts w:eastAsia="Times New Roman" w:cs="Times New Roman"/>
        </w:rPr>
        <w:t xml:space="preserve"> extract_wits_tariff.py </w:t>
      </w:r>
      <w:r w:rsidR="00CC6A4E">
        <w:rPr>
          <w:rFonts w:eastAsia="Times New Roman" w:cs="Times New Roman"/>
        </w:rPr>
        <w:t>dùng</w:t>
      </w:r>
      <w:r w:rsidR="00CC6A4E">
        <w:rPr>
          <w:rFonts w:eastAsia="Times New Roman" w:cs="Times New Roman"/>
          <w:lang w:val="vi-VN"/>
        </w:rPr>
        <w:t xml:space="preserve"> để</w:t>
      </w:r>
      <w:r w:rsidRPr="00CA4207">
        <w:rPr>
          <w:rFonts w:eastAsia="Times New Roman" w:cs="Times New Roman"/>
        </w:rPr>
        <w:t xml:space="preserve"> bóc tách dữ liệu thuế quan từ cơ sở dữ liệu UNCTAD TRAINS thông qua giao diện SDMX (Statistical Data and Metadata eXchange) của WITS. </w:t>
      </w:r>
      <w:r w:rsidR="00CC6A4E">
        <w:rPr>
          <w:rFonts w:eastAsia="Times New Roman" w:cs="Times New Roman"/>
        </w:rPr>
        <w:t>Code</w:t>
      </w:r>
      <w:r w:rsidR="00CC6A4E">
        <w:rPr>
          <w:rFonts w:eastAsia="Times New Roman" w:cs="Times New Roman"/>
          <w:lang w:val="vi-VN"/>
        </w:rPr>
        <w:t xml:space="preserve"> sử dụng một vài </w:t>
      </w:r>
      <w:r w:rsidRPr="00CA4207">
        <w:rPr>
          <w:rFonts w:eastAsia="Times New Roman" w:cs="Times New Roman"/>
        </w:rPr>
        <w:t>kỹ thuật</w:t>
      </w:r>
      <w:r w:rsidR="00CC6A4E">
        <w:rPr>
          <w:rFonts w:eastAsia="Times New Roman" w:cs="Times New Roman"/>
          <w:lang w:val="vi-VN"/>
        </w:rPr>
        <w:t xml:space="preserve"> quan trọng</w:t>
      </w:r>
      <w:r w:rsidRPr="00CA4207">
        <w:rPr>
          <w:rFonts w:eastAsia="Times New Roman" w:cs="Times New Roman"/>
        </w:rPr>
        <w:t>:</w:t>
      </w:r>
    </w:p>
    <w:p w14:paraId="34368B24" w14:textId="77777777" w:rsidR="00311EF3" w:rsidRPr="00CA4207" w:rsidRDefault="00000000" w:rsidP="00CA4207">
      <w:pPr>
        <w:pStyle w:val="ListParagraph"/>
        <w:rPr>
          <w:rFonts w:cs="Times New Roman"/>
        </w:rPr>
      </w:pPr>
      <w:r w:rsidRPr="00CA4207">
        <w:rPr>
          <w:rFonts w:eastAsia="Times New Roman" w:cs="Times New Roman"/>
          <w:b/>
        </w:rPr>
        <w:t xml:space="preserve">• Vượt rào Cloudflare: </w:t>
      </w:r>
      <w:r w:rsidRPr="00CA4207">
        <w:rPr>
          <w:rFonts w:eastAsia="Times New Roman" w:cs="Times New Roman"/>
        </w:rPr>
        <w:t>WITS không yêu cầu API key, nhưng tường lửa Cloudflare chặn mọi User-Agent không phải trình duyệt — script phải giả lập header Mozilla/5.0 Chrome/126 để vượt qua.</w:t>
      </w:r>
    </w:p>
    <w:p w14:paraId="2B84A3C5" w14:textId="77777777" w:rsidR="00311EF3" w:rsidRPr="00CA4207" w:rsidRDefault="00000000" w:rsidP="00CA4207">
      <w:pPr>
        <w:pStyle w:val="ListParagraph"/>
        <w:rPr>
          <w:rFonts w:cs="Times New Roman"/>
        </w:rPr>
      </w:pPr>
      <w:r w:rsidRPr="00CA4207">
        <w:rPr>
          <w:rFonts w:eastAsia="Times New Roman" w:cs="Times New Roman"/>
          <w:b/>
        </w:rPr>
        <w:t xml:space="preserve">• Parser SDMX XML: </w:t>
      </w:r>
      <w:r w:rsidRPr="00CA4207">
        <w:rPr>
          <w:rFonts w:eastAsia="Times New Roman" w:cs="Times New Roman"/>
        </w:rPr>
        <w:t>Dữ liệu trả về ở định dạng XML theo chuẩn SDMX 2.1, cần parser chuyên biệt (xml.etree.ElementTree) để trích xuất thuế suất từ cấu trúc phân cấp Series → Obs → ObsValue.</w:t>
      </w:r>
    </w:p>
    <w:p w14:paraId="1A8B7F2E" w14:textId="77777777" w:rsidR="00311EF3" w:rsidRDefault="00000000" w:rsidP="00CA4207">
      <w:pPr>
        <w:pStyle w:val="ListParagraph"/>
        <w:rPr>
          <w:rFonts w:eastAsia="Times New Roman" w:cs="Times New Roman"/>
          <w:lang w:val="vi-VN"/>
        </w:rPr>
      </w:pPr>
      <w:r w:rsidRPr="00CA4207">
        <w:rPr>
          <w:rFonts w:eastAsia="Times New Roman" w:cs="Times New Roman"/>
          <w:b/>
        </w:rPr>
        <w:t xml:space="preserve">• Tối ưu API call: </w:t>
      </w:r>
      <w:r w:rsidRPr="00CA4207">
        <w:rPr>
          <w:rFonts w:eastAsia="Times New Roman" w:cs="Times New Roman"/>
        </w:rPr>
        <w:t>Tham số year/all cho phép lấy trọn chuỗi thời gian trong 1 lượt gọi thay vì phải gọi từng năm riêng lẻ (tiết kiệm 9× quota).</w:t>
      </w:r>
    </w:p>
    <w:p w14:paraId="2CFDD6F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8F08C4"/>
          <w:sz w:val="21"/>
          <w:szCs w:val="21"/>
        </w:rPr>
        <w:t>import</w:t>
      </w:r>
      <w:r w:rsidRPr="0047740B">
        <w:rPr>
          <w:rFonts w:ascii="Consolas" w:eastAsia="Times New Roman" w:hAnsi="Consolas" w:cs="Times New Roman"/>
          <w:color w:val="000000"/>
          <w:sz w:val="21"/>
          <w:szCs w:val="21"/>
        </w:rPr>
        <w:t xml:space="preserve"> urllib.request</w:t>
      </w:r>
    </w:p>
    <w:p w14:paraId="212C95E1"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8F08C4"/>
          <w:sz w:val="21"/>
          <w:szCs w:val="21"/>
        </w:rPr>
        <w:t>import</w:t>
      </w:r>
      <w:r w:rsidRPr="0047740B">
        <w:rPr>
          <w:rFonts w:ascii="Consolas" w:eastAsia="Times New Roman" w:hAnsi="Consolas" w:cs="Times New Roman"/>
          <w:color w:val="000000"/>
          <w:sz w:val="21"/>
          <w:szCs w:val="21"/>
        </w:rPr>
        <w:t xml:space="preserve"> xml.etree.ElementTree </w:t>
      </w:r>
      <w:r w:rsidRPr="0047740B">
        <w:rPr>
          <w:rFonts w:ascii="Consolas" w:eastAsia="Times New Roman" w:hAnsi="Consolas" w:cs="Times New Roman"/>
          <w:color w:val="8F08C4"/>
          <w:sz w:val="21"/>
          <w:szCs w:val="21"/>
        </w:rPr>
        <w:t>as</w:t>
      </w:r>
      <w:r w:rsidRPr="0047740B">
        <w:rPr>
          <w:rFonts w:ascii="Consolas" w:eastAsia="Times New Roman" w:hAnsi="Consolas" w:cs="Times New Roman"/>
          <w:color w:val="000000"/>
          <w:sz w:val="21"/>
          <w:szCs w:val="21"/>
        </w:rPr>
        <w:t xml:space="preserve"> ET</w:t>
      </w:r>
    </w:p>
    <w:p w14:paraId="467E8B8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7FBC0CD0"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8000"/>
          <w:sz w:val="21"/>
          <w:szCs w:val="21"/>
        </w:rPr>
        <w:t># 1. VƯỢT RÀO CLOUDFLARE BẰNG USER-AGENT</w:t>
      </w:r>
    </w:p>
    <w:p w14:paraId="6C44860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8000"/>
          <w:sz w:val="21"/>
          <w:szCs w:val="21"/>
        </w:rPr>
        <w:t># Giả lập thành trình duyệt Google Chrome trên máy tính Windows để không bị chặn</w:t>
      </w:r>
    </w:p>
    <w:p w14:paraId="1BD71ED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UA_HEADER = {</w:t>
      </w:r>
    </w:p>
    <w:p w14:paraId="26C7565B"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User-Agent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Mozilla/5.0 (Windows NT 10.0; Win64; x64) AppleWebKit/537.36 Chrome/126.0</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w:t>
      </w:r>
    </w:p>
    <w:p w14:paraId="4848ADA3"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Accept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application/xml</w:t>
      </w:r>
      <w:r w:rsidRPr="0047740B">
        <w:rPr>
          <w:rFonts w:ascii="Consolas" w:eastAsia="Times New Roman" w:hAnsi="Consolas" w:cs="Times New Roman"/>
          <w:color w:val="E21F1F"/>
          <w:sz w:val="21"/>
          <w:szCs w:val="21"/>
        </w:rPr>
        <w:t>"</w:t>
      </w:r>
    </w:p>
    <w:p w14:paraId="273A121E"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w:t>
      </w:r>
    </w:p>
    <w:p w14:paraId="79D5E2CF"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1D6B1E35"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8000"/>
          <w:sz w:val="21"/>
          <w:szCs w:val="21"/>
        </w:rPr>
        <w:t># 2. TỐI ƯU API CALL (LẤY GỘP TẤT CẢ CÁC NĂM)</w:t>
      </w:r>
    </w:p>
    <w:p w14:paraId="3172863C"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FF"/>
          <w:sz w:val="21"/>
          <w:szCs w:val="21"/>
        </w:rPr>
        <w:t>def</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74531F"/>
          <w:sz w:val="21"/>
          <w:szCs w:val="21"/>
        </w:rPr>
        <w:t>build_wits_url</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808080"/>
          <w:sz w:val="21"/>
          <w:szCs w:val="21"/>
        </w:rPr>
        <w:t>reporter</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08080"/>
          <w:sz w:val="21"/>
          <w:szCs w:val="21"/>
        </w:rPr>
        <w:t>partner</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08080"/>
          <w:sz w:val="21"/>
          <w:szCs w:val="21"/>
        </w:rPr>
        <w:t>product</w:t>
      </w:r>
      <w:r w:rsidRPr="0047740B">
        <w:rPr>
          <w:rFonts w:ascii="Consolas" w:eastAsia="Times New Roman" w:hAnsi="Consolas" w:cs="Times New Roman"/>
          <w:color w:val="000000"/>
          <w:sz w:val="21"/>
          <w:szCs w:val="21"/>
        </w:rPr>
        <w:t>):</w:t>
      </w:r>
    </w:p>
    <w:p w14:paraId="1194815E"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Thay vì truyền year=2015, truyền year/all để lấy trọn vẹn 10 năm trong 1 lần gọi</w:t>
      </w:r>
    </w:p>
    <w:p w14:paraId="0933B743"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return</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00FF"/>
          <w:sz w:val="21"/>
          <w:szCs w:val="21"/>
        </w:rPr>
        <w:t>f</w:t>
      </w:r>
      <w:r w:rsidRPr="0047740B">
        <w:rPr>
          <w:rFonts w:ascii="Consolas" w:eastAsia="Times New Roman" w:hAnsi="Consolas" w:cs="Times New Roman"/>
          <w:color w:val="A31515"/>
          <w:sz w:val="21"/>
          <w:szCs w:val="21"/>
        </w:rPr>
        <w:t>"https://wits.worldbank.org/API/V1/SDMX/V21/datasource/TRN/reporter/</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808080"/>
          <w:sz w:val="21"/>
          <w:szCs w:val="21"/>
        </w:rPr>
        <w:t>reporter</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A31515"/>
          <w:sz w:val="21"/>
          <w:szCs w:val="21"/>
        </w:rPr>
        <w:t>/partner/</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808080"/>
          <w:sz w:val="21"/>
          <w:szCs w:val="21"/>
        </w:rPr>
        <w:t>partner</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A31515"/>
          <w:sz w:val="21"/>
          <w:szCs w:val="21"/>
        </w:rPr>
        <w:t>/product/</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808080"/>
          <w:sz w:val="21"/>
          <w:szCs w:val="21"/>
        </w:rPr>
        <w:t>product</w:t>
      </w:r>
      <w:r w:rsidRPr="0047740B">
        <w:rPr>
          <w:rFonts w:ascii="Consolas" w:eastAsia="Times New Roman" w:hAnsi="Consolas" w:cs="Times New Roman"/>
          <w:color w:val="0000FF"/>
          <w:sz w:val="21"/>
          <w:szCs w:val="21"/>
        </w:rPr>
        <w:t>}</w:t>
      </w:r>
      <w:r w:rsidRPr="0047740B">
        <w:rPr>
          <w:rFonts w:ascii="Consolas" w:eastAsia="Times New Roman" w:hAnsi="Consolas" w:cs="Times New Roman"/>
          <w:color w:val="A31515"/>
          <w:sz w:val="21"/>
          <w:szCs w:val="21"/>
        </w:rPr>
        <w:t>/year/all/datatype/reported"</w:t>
      </w:r>
    </w:p>
    <w:p w14:paraId="200A3D1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43D6543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FF"/>
          <w:sz w:val="21"/>
          <w:szCs w:val="21"/>
        </w:rPr>
        <w:t>def</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74531F"/>
          <w:sz w:val="21"/>
          <w:szCs w:val="21"/>
        </w:rPr>
        <w:t>fetch_and_parse</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808080"/>
          <w:sz w:val="21"/>
          <w:szCs w:val="21"/>
        </w:rPr>
        <w:t>url</w:t>
      </w:r>
      <w:r w:rsidRPr="0047740B">
        <w:rPr>
          <w:rFonts w:ascii="Consolas" w:eastAsia="Times New Roman" w:hAnsi="Consolas" w:cs="Times New Roman"/>
          <w:color w:val="000000"/>
          <w:sz w:val="21"/>
          <w:szCs w:val="21"/>
        </w:rPr>
        <w:t>):</w:t>
      </w:r>
    </w:p>
    <w:p w14:paraId="106A09BE"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Gửi yêu cầu mượn sách kèm theo "chứng minh nhân dân giả" (Header)</w:t>
      </w:r>
    </w:p>
    <w:p w14:paraId="4F047B3D"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req</w:t>
      </w:r>
      <w:r w:rsidRPr="0047740B">
        <w:rPr>
          <w:rFonts w:ascii="Consolas" w:eastAsia="Times New Roman" w:hAnsi="Consolas" w:cs="Times New Roman"/>
          <w:color w:val="000000"/>
          <w:sz w:val="21"/>
          <w:szCs w:val="21"/>
        </w:rPr>
        <w:t xml:space="preserve"> = urllib.request.</w:t>
      </w:r>
      <w:r w:rsidRPr="0047740B">
        <w:rPr>
          <w:rFonts w:ascii="Consolas" w:eastAsia="Times New Roman" w:hAnsi="Consolas" w:cs="Times New Roman"/>
          <w:color w:val="2B91AF"/>
          <w:sz w:val="21"/>
          <w:szCs w:val="21"/>
        </w:rPr>
        <w:t>Request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808080"/>
          <w:sz w:val="21"/>
          <w:szCs w:val="21"/>
        </w:rPr>
        <w:t>url</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08080"/>
          <w:sz w:val="21"/>
          <w:szCs w:val="21"/>
        </w:rPr>
        <w:t>headers</w:t>
      </w:r>
      <w:r w:rsidRPr="0047740B">
        <w:rPr>
          <w:rFonts w:ascii="Consolas" w:eastAsia="Times New Roman" w:hAnsi="Consolas" w:cs="Times New Roman"/>
          <w:color w:val="000000"/>
          <w:sz w:val="21"/>
          <w:szCs w:val="21"/>
        </w:rPr>
        <w:t>=UA_HEADER)</w:t>
      </w:r>
    </w:p>
    <w:p w14:paraId="79F8BC5B"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xml_text</w:t>
      </w:r>
      <w:r w:rsidRPr="0047740B">
        <w:rPr>
          <w:rFonts w:ascii="Consolas" w:eastAsia="Times New Roman" w:hAnsi="Consolas" w:cs="Times New Roman"/>
          <w:color w:val="000000"/>
          <w:sz w:val="21"/>
          <w:szCs w:val="21"/>
        </w:rPr>
        <w:t xml:space="preserve"> = urllib.request.</w:t>
      </w:r>
      <w:r w:rsidRPr="0047740B">
        <w:rPr>
          <w:rFonts w:ascii="Consolas" w:eastAsia="Times New Roman" w:hAnsi="Consolas" w:cs="Times New Roman"/>
          <w:color w:val="74531F"/>
          <w:sz w:val="21"/>
          <w:szCs w:val="21"/>
        </w:rPr>
        <w:t>urlopen</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req</w:t>
      </w:r>
      <w:r w:rsidRPr="0047740B">
        <w:rPr>
          <w:rFonts w:ascii="Consolas" w:eastAsia="Times New Roman" w:hAnsi="Consolas" w:cs="Times New Roman"/>
          <w:color w:val="000000"/>
          <w:sz w:val="21"/>
          <w:szCs w:val="21"/>
        </w:rPr>
        <w:t>).read().decode()</w:t>
      </w:r>
    </w:p>
    <w:p w14:paraId="565EF029"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p>
    <w:p w14:paraId="13302D8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3. PARSER SDMX XML (BÓC TÁCH CẤU TRÚC GIA PHẢ)</w:t>
      </w:r>
    </w:p>
    <w:p w14:paraId="3A4FB60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rows</w:t>
      </w:r>
      <w:r w:rsidRPr="0047740B">
        <w:rPr>
          <w:rFonts w:ascii="Consolas" w:eastAsia="Times New Roman" w:hAnsi="Consolas" w:cs="Times New Roman"/>
          <w:color w:val="000000"/>
          <w:sz w:val="21"/>
          <w:szCs w:val="21"/>
        </w:rPr>
        <w:t xml:space="preserve"> = []</w:t>
      </w:r>
    </w:p>
    <w:p w14:paraId="1F076C3C"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root</w:t>
      </w:r>
      <w:r w:rsidRPr="0047740B">
        <w:rPr>
          <w:rFonts w:ascii="Consolas" w:eastAsia="Times New Roman" w:hAnsi="Consolas" w:cs="Times New Roman"/>
          <w:color w:val="000000"/>
          <w:sz w:val="21"/>
          <w:szCs w:val="21"/>
        </w:rPr>
        <w:t xml:space="preserve"> = ET.</w:t>
      </w:r>
      <w:r w:rsidRPr="0047740B">
        <w:rPr>
          <w:rFonts w:ascii="Consolas" w:eastAsia="Times New Roman" w:hAnsi="Consolas" w:cs="Times New Roman"/>
          <w:color w:val="1F377F"/>
          <w:sz w:val="21"/>
          <w:szCs w:val="21"/>
        </w:rPr>
        <w:t>fromstring</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xml_text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Phân tích chuỗi văn bản thành cây XML</w:t>
      </w:r>
    </w:p>
    <w:p w14:paraId="7AD00206"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series_attrs</w:t>
      </w:r>
      <w:r w:rsidRPr="0047740B">
        <w:rPr>
          <w:rFonts w:ascii="Consolas" w:eastAsia="Times New Roman" w:hAnsi="Consolas" w:cs="Times New Roman"/>
          <w:color w:val="000000"/>
          <w:sz w:val="21"/>
          <w:szCs w:val="21"/>
        </w:rPr>
        <w:t xml:space="preserve"> = {}</w:t>
      </w:r>
    </w:p>
    <w:p w14:paraId="18EAA448"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p>
    <w:p w14:paraId="7CAD1A9F"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Duyệt qua từng nhánh cây</w:t>
      </w:r>
    </w:p>
    <w:p w14:paraId="17E33602"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for</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elem</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in</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root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74531F"/>
          <w:sz w:val="21"/>
          <w:szCs w:val="21"/>
        </w:rPr>
        <w:t>iter</w:t>
      </w:r>
      <w:r w:rsidRPr="0047740B">
        <w:rPr>
          <w:rFonts w:ascii="Consolas" w:eastAsia="Times New Roman" w:hAnsi="Consolas" w:cs="Times New Roman"/>
          <w:color w:val="000000"/>
          <w:sz w:val="21"/>
          <w:szCs w:val="21"/>
        </w:rPr>
        <w:t>():</w:t>
      </w:r>
    </w:p>
    <w:p w14:paraId="029BA21A"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tag</w:t>
      </w:r>
      <w:r w:rsidRPr="0047740B">
        <w:rPr>
          <w:rFonts w:ascii="Consolas" w:eastAsia="Times New Roman" w:hAnsi="Consolas" w:cs="Times New Roman"/>
          <w:color w:val="000000"/>
          <w:sz w:val="21"/>
          <w:szCs w:val="21"/>
        </w:rPr>
        <w:t xml:space="preserve"> = </w:t>
      </w:r>
      <w:r w:rsidRPr="0047740B">
        <w:rPr>
          <w:rFonts w:ascii="Consolas" w:eastAsia="Times New Roman" w:hAnsi="Consolas" w:cs="Times New Roman"/>
          <w:color w:val="1F377F"/>
          <w:sz w:val="21"/>
          <w:szCs w:val="21"/>
        </w:rPr>
        <w:t>elem</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tag</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74531F"/>
          <w:sz w:val="21"/>
          <w:szCs w:val="21"/>
        </w:rPr>
        <w:t>split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098658"/>
          <w:sz w:val="21"/>
          <w:szCs w:val="21"/>
        </w:rPr>
        <w:t>-1</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Bỏ qua các namespace rườm rà</w:t>
      </w:r>
    </w:p>
    <w:p w14:paraId="27A67BD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p>
    <w:p w14:paraId="38E9AA05"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if</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tag</w:t>
      </w:r>
      <w:r w:rsidRPr="0047740B">
        <w:rPr>
          <w:rFonts w:ascii="Consolas" w:eastAsia="Times New Roman" w:hAnsi="Consolas" w:cs="Times New Roman"/>
          <w:color w:val="000000"/>
          <w:sz w:val="21"/>
          <w:szCs w:val="21"/>
        </w:rPr>
        <w:t xml:space="preserve"> ==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Series</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w:t>
      </w:r>
    </w:p>
    <w:p w14:paraId="772C5429"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Lớp búp bê bên ngoài: Lưu thông tin chung (Reporter, Partner, Product)</w:t>
      </w:r>
    </w:p>
    <w:p w14:paraId="7AA59AA2"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series_attrs</w:t>
      </w:r>
      <w:r w:rsidRPr="0047740B">
        <w:rPr>
          <w:rFonts w:ascii="Consolas" w:eastAsia="Times New Roman" w:hAnsi="Consolas" w:cs="Times New Roman"/>
          <w:color w:val="000000"/>
          <w:sz w:val="21"/>
          <w:szCs w:val="21"/>
        </w:rPr>
        <w:t xml:space="preserve"> = </w:t>
      </w:r>
      <w:r w:rsidRPr="0047740B">
        <w:rPr>
          <w:rFonts w:ascii="Consolas" w:eastAsia="Times New Roman" w:hAnsi="Consolas" w:cs="Times New Roman"/>
          <w:color w:val="2B91AF"/>
          <w:sz w:val="21"/>
          <w:szCs w:val="21"/>
        </w:rPr>
        <w:t>dict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elem</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attrib</w:t>
      </w:r>
      <w:r w:rsidRPr="0047740B">
        <w:rPr>
          <w:rFonts w:ascii="Consolas" w:eastAsia="Times New Roman" w:hAnsi="Consolas" w:cs="Times New Roman"/>
          <w:color w:val="000000"/>
          <w:sz w:val="21"/>
          <w:szCs w:val="21"/>
        </w:rPr>
        <w:t>)</w:t>
      </w:r>
    </w:p>
    <w:p w14:paraId="3E2A2EDD"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p>
    <w:p w14:paraId="7354B16B"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elif</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tag</w:t>
      </w:r>
      <w:r w:rsidRPr="0047740B">
        <w:rPr>
          <w:rFonts w:ascii="Consolas" w:eastAsia="Times New Roman" w:hAnsi="Consolas" w:cs="Times New Roman"/>
          <w:color w:val="000000"/>
          <w:sz w:val="21"/>
          <w:szCs w:val="21"/>
        </w:rPr>
        <w:t xml:space="preserve"> ==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Obs</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w:t>
      </w:r>
    </w:p>
    <w:p w14:paraId="13274D9C"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Lớp búp bê lõi: Chứa năm (TIME_PERIOD) và giá trị thuế suất (OBS_VALUE)</w:t>
      </w:r>
    </w:p>
    <w:p w14:paraId="65D91756"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obs</w:t>
      </w:r>
      <w:r w:rsidRPr="0047740B">
        <w:rPr>
          <w:rFonts w:ascii="Consolas" w:eastAsia="Times New Roman" w:hAnsi="Consolas" w:cs="Times New Roman"/>
          <w:color w:val="000000"/>
          <w:sz w:val="21"/>
          <w:szCs w:val="21"/>
        </w:rPr>
        <w:t xml:space="preserve"> = </w:t>
      </w:r>
      <w:r w:rsidRPr="0047740B">
        <w:rPr>
          <w:rFonts w:ascii="Consolas" w:eastAsia="Times New Roman" w:hAnsi="Consolas" w:cs="Times New Roman"/>
          <w:color w:val="2B91AF"/>
          <w:sz w:val="21"/>
          <w:szCs w:val="21"/>
        </w:rPr>
        <w:t>dict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elem</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attrib</w:t>
      </w:r>
      <w:r w:rsidRPr="0047740B">
        <w:rPr>
          <w:rFonts w:ascii="Consolas" w:eastAsia="Times New Roman" w:hAnsi="Consolas" w:cs="Times New Roman"/>
          <w:color w:val="000000"/>
          <w:sz w:val="21"/>
          <w:szCs w:val="21"/>
        </w:rPr>
        <w:t>)</w:t>
      </w:r>
    </w:p>
    <w:p w14:paraId="54612AE3"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if</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OBS_VALUE</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00FF"/>
          <w:sz w:val="21"/>
          <w:szCs w:val="21"/>
        </w:rPr>
        <w:t>in</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obs</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00FF"/>
          <w:sz w:val="21"/>
          <w:szCs w:val="21"/>
        </w:rPr>
        <w:t>and</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obs</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74531F"/>
          <w:sz w:val="21"/>
          <w:szCs w:val="21"/>
        </w:rPr>
        <w:t>get</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OBS_VALUE</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00FF"/>
          <w:sz w:val="21"/>
          <w:szCs w:val="21"/>
        </w:rPr>
        <w:t>not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00FF"/>
          <w:sz w:val="21"/>
          <w:szCs w:val="21"/>
        </w:rPr>
        <w:t>in</w:t>
      </w:r>
      <w:r w:rsidRPr="0047740B">
        <w:rPr>
          <w:rFonts w:ascii="Consolas" w:eastAsia="Times New Roman" w:hAnsi="Consolas" w:cs="Times New Roman"/>
          <w:color w:val="000000"/>
          <w:sz w:val="21"/>
          <w:szCs w:val="21"/>
        </w:rPr>
        <w:t xml:space="preserve"> (None,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A31515"/>
          <w:sz w:val="21"/>
          <w:szCs w:val="21"/>
        </w:rPr>
        <w:t>.</w:t>
      </w:r>
      <w:r w:rsidRPr="0047740B">
        <w:rPr>
          <w:rFonts w:ascii="Consolas" w:eastAsia="Times New Roman" w:hAnsi="Consolas" w:cs="Times New Roman"/>
          <w:color w:val="E21F1F"/>
          <w:sz w:val="21"/>
          <w:szCs w:val="21"/>
        </w:rPr>
        <w:t>"</w:t>
      </w:r>
      <w:r w:rsidRPr="0047740B">
        <w:rPr>
          <w:rFonts w:ascii="Consolas" w:eastAsia="Times New Roman" w:hAnsi="Consolas" w:cs="Times New Roman"/>
          <w:color w:val="000000"/>
          <w:sz w:val="21"/>
          <w:szCs w:val="21"/>
        </w:rPr>
        <w:t>):</w:t>
      </w:r>
    </w:p>
    <w:p w14:paraId="2EB72ED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008000"/>
          <w:sz w:val="21"/>
          <w:szCs w:val="21"/>
        </w:rPr>
        <w:t># Gộp thông tin hộp ngoài (Series) và hộp trong (Obs) thành 1 dòng dữ liệu hoàn chỉnh</w:t>
      </w:r>
    </w:p>
    <w:p w14:paraId="448CC8EB"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rows</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74531F"/>
          <w:sz w:val="21"/>
          <w:szCs w:val="21"/>
        </w:rPr>
        <w:t>append</w:t>
      </w:r>
      <w:r w:rsidRPr="0047740B">
        <w:rPr>
          <w:rFonts w:ascii="Consolas" w:eastAsia="Times New Roman" w:hAnsi="Consolas" w:cs="Times New Roman"/>
          <w:color w:val="000000"/>
          <w:sz w:val="21"/>
          <w:szCs w:val="21"/>
        </w:rPr>
        <w:t>({**</w:t>
      </w:r>
      <w:r w:rsidRPr="0047740B">
        <w:rPr>
          <w:rFonts w:ascii="Consolas" w:eastAsia="Times New Roman" w:hAnsi="Consolas" w:cs="Times New Roman"/>
          <w:color w:val="1F377F"/>
          <w:sz w:val="21"/>
          <w:szCs w:val="21"/>
        </w:rPr>
        <w:t>series_attrs</w:t>
      </w:r>
      <w:r w:rsidRPr="0047740B">
        <w:rPr>
          <w:rFonts w:ascii="Consolas" w:eastAsia="Times New Roman" w:hAnsi="Consolas" w:cs="Times New Roman"/>
          <w:color w:val="000000"/>
          <w:sz w:val="21"/>
          <w:szCs w:val="21"/>
        </w:rPr>
        <w:t>, **</w:t>
      </w:r>
      <w:r w:rsidRPr="0047740B">
        <w:rPr>
          <w:rFonts w:ascii="Consolas" w:eastAsia="Times New Roman" w:hAnsi="Consolas" w:cs="Times New Roman"/>
          <w:color w:val="1F377F"/>
          <w:sz w:val="21"/>
          <w:szCs w:val="21"/>
        </w:rPr>
        <w:t>obs</w:t>
      </w:r>
      <w:r w:rsidRPr="0047740B">
        <w:rPr>
          <w:rFonts w:ascii="Consolas" w:eastAsia="Times New Roman" w:hAnsi="Consolas" w:cs="Times New Roman"/>
          <w:color w:val="000000"/>
          <w:sz w:val="21"/>
          <w:szCs w:val="21"/>
        </w:rPr>
        <w:t>})</w:t>
      </w:r>
    </w:p>
    <w:p w14:paraId="6804BEE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p>
    <w:p w14:paraId="191C9477"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8F08C4"/>
          <w:sz w:val="21"/>
          <w:szCs w:val="21"/>
        </w:rPr>
        <w:t>return</w:t>
      </w:r>
      <w:r w:rsidRPr="0047740B">
        <w:rPr>
          <w:rFonts w:ascii="Consolas" w:eastAsia="Times New Roman" w:hAnsi="Consolas" w:cs="Times New Roman"/>
          <w:color w:val="000000"/>
          <w:sz w:val="21"/>
          <w:szCs w:val="21"/>
        </w:rPr>
        <w:t xml:space="preserve"> </w:t>
      </w:r>
      <w:r w:rsidRPr="0047740B">
        <w:rPr>
          <w:rFonts w:ascii="Consolas" w:eastAsia="Times New Roman" w:hAnsi="Consolas" w:cs="Times New Roman"/>
          <w:color w:val="1F377F"/>
          <w:sz w:val="21"/>
          <w:szCs w:val="21"/>
        </w:rPr>
        <w:t>rows</w:t>
      </w:r>
    </w:p>
    <w:p w14:paraId="787845F6" w14:textId="77777777" w:rsidR="0047740B" w:rsidRPr="0047740B" w:rsidRDefault="0047740B" w:rsidP="0047740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4FEFC1BA" w14:textId="77777777" w:rsidR="00CC6A4E" w:rsidRPr="00CC6A4E" w:rsidRDefault="00CC6A4E" w:rsidP="00CC6A4E">
      <w:pPr>
        <w:rPr>
          <w:rFonts w:cs="Times New Roman"/>
          <w:lang w:val="vi-VN"/>
        </w:rPr>
      </w:pPr>
    </w:p>
    <w:p w14:paraId="749ACD8B"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3.1.1. Phân loại 4 nhóm combo thuế quan</w:t>
      </w:r>
    </w:p>
    <w:p w14:paraId="71CC326C" w14:textId="77777777" w:rsidR="00311EF3" w:rsidRPr="00CA4207" w:rsidRDefault="00000000" w:rsidP="00CA4207">
      <w:pPr>
        <w:rPr>
          <w:rFonts w:cs="Times New Roman"/>
        </w:rPr>
      </w:pPr>
      <w:r w:rsidRPr="00CA4207">
        <w:rPr>
          <w:rFonts w:eastAsia="Times New Roman" w:cs="Times New Roman"/>
        </w:rPr>
        <w:tab/>
        <w:t>Biểu thuế được thiết kế thành 4 nhóm combo, mỗi combo tương ứng 1 lượt gọi API:</w:t>
      </w:r>
    </w:p>
    <w:tbl>
      <w:tblPr>
        <w:tblStyle w:val="TableGrid"/>
        <w:tblW w:w="0" w:type="auto"/>
        <w:jc w:val="center"/>
        <w:tblLook w:val="04A0" w:firstRow="1" w:lastRow="0" w:firstColumn="1" w:lastColumn="0" w:noHBand="0" w:noVBand="1"/>
      </w:tblPr>
      <w:tblGrid>
        <w:gridCol w:w="2443"/>
        <w:gridCol w:w="1149"/>
        <w:gridCol w:w="1111"/>
        <w:gridCol w:w="1096"/>
        <w:gridCol w:w="896"/>
        <w:gridCol w:w="2926"/>
      </w:tblGrid>
      <w:tr w:rsidR="00311EF3" w:rsidRPr="00CA4207" w14:paraId="495DED24" w14:textId="77777777" w:rsidTr="00A36246">
        <w:trPr>
          <w:cantSplit/>
          <w:jc w:val="center"/>
        </w:trPr>
        <w:tc>
          <w:tcPr>
            <w:tcW w:w="1909" w:type="dxa"/>
            <w:shd w:val="clear" w:color="auto" w:fill="FFFFFF" w:themeFill="background1"/>
          </w:tcPr>
          <w:p w14:paraId="41B74CD9"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lastRenderedPageBreak/>
              <w:t>Nhóm combo</w:t>
            </w:r>
          </w:p>
        </w:tc>
        <w:tc>
          <w:tcPr>
            <w:tcW w:w="1149" w:type="dxa"/>
            <w:shd w:val="clear" w:color="auto" w:fill="FFFFFF" w:themeFill="background1"/>
          </w:tcPr>
          <w:p w14:paraId="300C052A"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Reporter</w:t>
            </w:r>
          </w:p>
        </w:tc>
        <w:tc>
          <w:tcPr>
            <w:tcW w:w="1111" w:type="dxa"/>
            <w:shd w:val="clear" w:color="auto" w:fill="FFFFFF" w:themeFill="background1"/>
          </w:tcPr>
          <w:p w14:paraId="582ED80D"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Partner</w:t>
            </w:r>
          </w:p>
        </w:tc>
        <w:tc>
          <w:tcPr>
            <w:tcW w:w="1096" w:type="dxa"/>
            <w:shd w:val="clear" w:color="auto" w:fill="FFFFFF" w:themeFill="background1"/>
          </w:tcPr>
          <w:p w14:paraId="1823429E"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Mã HS</w:t>
            </w:r>
          </w:p>
        </w:tc>
        <w:tc>
          <w:tcPr>
            <w:tcW w:w="896" w:type="dxa"/>
            <w:shd w:val="clear" w:color="auto" w:fill="FFFFFF" w:themeFill="background1"/>
          </w:tcPr>
          <w:p w14:paraId="1BBF5D59"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Số combo</w:t>
            </w:r>
          </w:p>
        </w:tc>
        <w:tc>
          <w:tcPr>
            <w:tcW w:w="2926" w:type="dxa"/>
            <w:shd w:val="clear" w:color="auto" w:fill="FFFFFF" w:themeFill="background1"/>
          </w:tcPr>
          <w:p w14:paraId="176CF0C8"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Ý nghĩa nghiệp vụ</w:t>
            </w:r>
          </w:p>
        </w:tc>
      </w:tr>
      <w:tr w:rsidR="00311EF3" w:rsidRPr="00CA4207" w14:paraId="6ACA1FAE" w14:textId="77777777" w:rsidTr="00A36246">
        <w:trPr>
          <w:cantSplit/>
          <w:jc w:val="center"/>
        </w:trPr>
        <w:tc>
          <w:tcPr>
            <w:tcW w:w="1909" w:type="dxa"/>
          </w:tcPr>
          <w:p w14:paraId="335F58AB" w14:textId="77777777" w:rsidR="00311EF3" w:rsidRPr="00CA4207" w:rsidRDefault="00000000" w:rsidP="00CA4207">
            <w:pPr>
              <w:rPr>
                <w:rFonts w:cs="Times New Roman"/>
              </w:rPr>
            </w:pPr>
            <w:r w:rsidRPr="00CA4207">
              <w:rPr>
                <w:rFonts w:eastAsia="Times New Roman" w:cs="Times New Roman"/>
                <w:sz w:val="24"/>
              </w:rPr>
              <w:t>VN_IMPORT_MFN</w:t>
            </w:r>
          </w:p>
        </w:tc>
        <w:tc>
          <w:tcPr>
            <w:tcW w:w="1149" w:type="dxa"/>
          </w:tcPr>
          <w:p w14:paraId="6BD962BF" w14:textId="77777777" w:rsidR="00311EF3" w:rsidRPr="00CA4207" w:rsidRDefault="00000000" w:rsidP="00CA4207">
            <w:pPr>
              <w:rPr>
                <w:rFonts w:cs="Times New Roman"/>
              </w:rPr>
            </w:pPr>
            <w:r w:rsidRPr="00CA4207">
              <w:rPr>
                <w:rFonts w:eastAsia="Times New Roman" w:cs="Times New Roman"/>
                <w:sz w:val="24"/>
              </w:rPr>
              <w:t>704 (VN)</w:t>
            </w:r>
          </w:p>
        </w:tc>
        <w:tc>
          <w:tcPr>
            <w:tcW w:w="1111" w:type="dxa"/>
          </w:tcPr>
          <w:p w14:paraId="0DAE364C" w14:textId="77777777" w:rsidR="00311EF3" w:rsidRPr="00CA4207" w:rsidRDefault="00000000" w:rsidP="00CA4207">
            <w:pPr>
              <w:rPr>
                <w:rFonts w:cs="Times New Roman"/>
              </w:rPr>
            </w:pPr>
            <w:r w:rsidRPr="00CA4207">
              <w:rPr>
                <w:rFonts w:eastAsia="Times New Roman" w:cs="Times New Roman"/>
                <w:sz w:val="24"/>
              </w:rPr>
              <w:t>000 (World)</w:t>
            </w:r>
          </w:p>
        </w:tc>
        <w:tc>
          <w:tcPr>
            <w:tcW w:w="1096" w:type="dxa"/>
          </w:tcPr>
          <w:p w14:paraId="6F65AD4A" w14:textId="77777777" w:rsidR="00311EF3" w:rsidRPr="00CA4207" w:rsidRDefault="00000000" w:rsidP="00CA4207">
            <w:pPr>
              <w:rPr>
                <w:rFonts w:cs="Times New Roman"/>
              </w:rPr>
            </w:pPr>
            <w:r w:rsidRPr="00CA4207">
              <w:rPr>
                <w:rFonts w:eastAsia="Times New Roman" w:cs="Times New Roman"/>
                <w:sz w:val="24"/>
              </w:rPr>
              <w:t>6 mã NK</w:t>
            </w:r>
          </w:p>
        </w:tc>
        <w:tc>
          <w:tcPr>
            <w:tcW w:w="896" w:type="dxa"/>
          </w:tcPr>
          <w:p w14:paraId="2AB5EC1E" w14:textId="77777777" w:rsidR="00311EF3" w:rsidRPr="00CA4207" w:rsidRDefault="00000000" w:rsidP="00CA4207">
            <w:pPr>
              <w:rPr>
                <w:rFonts w:cs="Times New Roman"/>
              </w:rPr>
            </w:pPr>
            <w:r w:rsidRPr="00CA4207">
              <w:rPr>
                <w:rFonts w:eastAsia="Times New Roman" w:cs="Times New Roman"/>
                <w:sz w:val="24"/>
              </w:rPr>
              <w:t>6</w:t>
            </w:r>
          </w:p>
        </w:tc>
        <w:tc>
          <w:tcPr>
            <w:tcW w:w="2926" w:type="dxa"/>
          </w:tcPr>
          <w:p w14:paraId="202FF4AC" w14:textId="77777777" w:rsidR="00311EF3" w:rsidRPr="00CA4207" w:rsidRDefault="00000000" w:rsidP="00CA4207">
            <w:pPr>
              <w:rPr>
                <w:rFonts w:cs="Times New Roman"/>
              </w:rPr>
            </w:pPr>
            <w:r w:rsidRPr="00CA4207">
              <w:rPr>
                <w:rFonts w:eastAsia="Times New Roman" w:cs="Times New Roman"/>
                <w:sz w:val="24"/>
              </w:rPr>
              <w:t>Thuế MFN Việt Nam áp lên hàng nhập khẩu đầu vào sản xuất</w:t>
            </w:r>
          </w:p>
        </w:tc>
      </w:tr>
      <w:tr w:rsidR="00311EF3" w:rsidRPr="00CA4207" w14:paraId="63981877" w14:textId="77777777" w:rsidTr="00A36246">
        <w:trPr>
          <w:cantSplit/>
          <w:jc w:val="center"/>
        </w:trPr>
        <w:tc>
          <w:tcPr>
            <w:tcW w:w="1909" w:type="dxa"/>
          </w:tcPr>
          <w:p w14:paraId="672E5510" w14:textId="77777777" w:rsidR="00311EF3" w:rsidRPr="00CA4207" w:rsidRDefault="00000000" w:rsidP="00CA4207">
            <w:pPr>
              <w:rPr>
                <w:rFonts w:cs="Times New Roman"/>
              </w:rPr>
            </w:pPr>
            <w:r w:rsidRPr="00CA4207">
              <w:rPr>
                <w:rFonts w:eastAsia="Times New Roman" w:cs="Times New Roman"/>
                <w:sz w:val="24"/>
              </w:rPr>
              <w:t>VN_IMPORT_PREF</w:t>
            </w:r>
          </w:p>
        </w:tc>
        <w:tc>
          <w:tcPr>
            <w:tcW w:w="1149" w:type="dxa"/>
          </w:tcPr>
          <w:p w14:paraId="77823494" w14:textId="77777777" w:rsidR="00311EF3" w:rsidRPr="00CA4207" w:rsidRDefault="00000000" w:rsidP="00CA4207">
            <w:pPr>
              <w:rPr>
                <w:rFonts w:cs="Times New Roman"/>
              </w:rPr>
            </w:pPr>
            <w:r w:rsidRPr="00CA4207">
              <w:rPr>
                <w:rFonts w:eastAsia="Times New Roman" w:cs="Times New Roman"/>
                <w:sz w:val="24"/>
              </w:rPr>
              <w:t>704 (VN)</w:t>
            </w:r>
          </w:p>
        </w:tc>
        <w:tc>
          <w:tcPr>
            <w:tcW w:w="1111" w:type="dxa"/>
          </w:tcPr>
          <w:p w14:paraId="592815F0" w14:textId="77777777" w:rsidR="00311EF3" w:rsidRPr="00CA4207" w:rsidRDefault="00000000" w:rsidP="00CA4207">
            <w:pPr>
              <w:rPr>
                <w:rFonts w:cs="Times New Roman"/>
              </w:rPr>
            </w:pPr>
            <w:r w:rsidRPr="00CA4207">
              <w:rPr>
                <w:rFonts w:eastAsia="Times New Roman" w:cs="Times New Roman"/>
                <w:sz w:val="24"/>
              </w:rPr>
              <w:t>5 đối tác</w:t>
            </w:r>
          </w:p>
        </w:tc>
        <w:tc>
          <w:tcPr>
            <w:tcW w:w="1096" w:type="dxa"/>
          </w:tcPr>
          <w:p w14:paraId="71DE81E9" w14:textId="77777777" w:rsidR="00311EF3" w:rsidRPr="00CA4207" w:rsidRDefault="00000000" w:rsidP="00CA4207">
            <w:pPr>
              <w:rPr>
                <w:rFonts w:cs="Times New Roman"/>
              </w:rPr>
            </w:pPr>
            <w:r w:rsidRPr="00CA4207">
              <w:rPr>
                <w:rFonts w:eastAsia="Times New Roman" w:cs="Times New Roman"/>
                <w:sz w:val="24"/>
              </w:rPr>
              <w:t>6 mã NK</w:t>
            </w:r>
          </w:p>
        </w:tc>
        <w:tc>
          <w:tcPr>
            <w:tcW w:w="896" w:type="dxa"/>
          </w:tcPr>
          <w:p w14:paraId="002AACCD" w14:textId="77777777" w:rsidR="00311EF3" w:rsidRPr="00CA4207" w:rsidRDefault="00000000" w:rsidP="00CA4207">
            <w:pPr>
              <w:rPr>
                <w:rFonts w:cs="Times New Roman"/>
              </w:rPr>
            </w:pPr>
            <w:r w:rsidRPr="00CA4207">
              <w:rPr>
                <w:rFonts w:eastAsia="Times New Roman" w:cs="Times New Roman"/>
                <w:sz w:val="24"/>
              </w:rPr>
              <w:t>30</w:t>
            </w:r>
          </w:p>
        </w:tc>
        <w:tc>
          <w:tcPr>
            <w:tcW w:w="2926" w:type="dxa"/>
          </w:tcPr>
          <w:p w14:paraId="0033F058" w14:textId="77777777" w:rsidR="00311EF3" w:rsidRPr="00CA4207" w:rsidRDefault="00000000" w:rsidP="00CA4207">
            <w:pPr>
              <w:rPr>
                <w:rFonts w:cs="Times New Roman"/>
              </w:rPr>
            </w:pPr>
            <w:r w:rsidRPr="00CA4207">
              <w:rPr>
                <w:rFonts w:eastAsia="Times New Roman" w:cs="Times New Roman"/>
                <w:sz w:val="24"/>
              </w:rPr>
              <w:t>Thuế ưu đãi FTA Việt Nam áp theo xuất xứ song phương</w:t>
            </w:r>
          </w:p>
        </w:tc>
      </w:tr>
      <w:tr w:rsidR="00311EF3" w:rsidRPr="00CA4207" w14:paraId="35D3B2E0" w14:textId="77777777" w:rsidTr="00A36246">
        <w:trPr>
          <w:cantSplit/>
          <w:jc w:val="center"/>
        </w:trPr>
        <w:tc>
          <w:tcPr>
            <w:tcW w:w="1909" w:type="dxa"/>
          </w:tcPr>
          <w:p w14:paraId="5CEF73CB" w14:textId="77777777" w:rsidR="00311EF3" w:rsidRPr="00CA4207" w:rsidRDefault="00000000" w:rsidP="00CA4207">
            <w:pPr>
              <w:rPr>
                <w:rFonts w:cs="Times New Roman"/>
              </w:rPr>
            </w:pPr>
            <w:r w:rsidRPr="00CA4207">
              <w:rPr>
                <w:rFonts w:eastAsia="Times New Roman" w:cs="Times New Roman"/>
                <w:sz w:val="24"/>
              </w:rPr>
              <w:t>MKT_EXPORT_MFN</w:t>
            </w:r>
          </w:p>
        </w:tc>
        <w:tc>
          <w:tcPr>
            <w:tcW w:w="1149" w:type="dxa"/>
          </w:tcPr>
          <w:p w14:paraId="693A2084" w14:textId="77777777" w:rsidR="00311EF3" w:rsidRPr="00CA4207" w:rsidRDefault="00000000" w:rsidP="00CA4207">
            <w:pPr>
              <w:rPr>
                <w:rFonts w:cs="Times New Roman"/>
              </w:rPr>
            </w:pPr>
            <w:r w:rsidRPr="00CA4207">
              <w:rPr>
                <w:rFonts w:eastAsia="Times New Roman" w:cs="Times New Roman"/>
                <w:sz w:val="24"/>
              </w:rPr>
              <w:t>5 đối tác</w:t>
            </w:r>
          </w:p>
        </w:tc>
        <w:tc>
          <w:tcPr>
            <w:tcW w:w="1111" w:type="dxa"/>
          </w:tcPr>
          <w:p w14:paraId="75FE45C3" w14:textId="77777777" w:rsidR="00311EF3" w:rsidRPr="00CA4207" w:rsidRDefault="00000000" w:rsidP="00CA4207">
            <w:pPr>
              <w:rPr>
                <w:rFonts w:cs="Times New Roman"/>
              </w:rPr>
            </w:pPr>
            <w:r w:rsidRPr="00CA4207">
              <w:rPr>
                <w:rFonts w:eastAsia="Times New Roman" w:cs="Times New Roman"/>
                <w:sz w:val="24"/>
              </w:rPr>
              <w:t>000 (World)</w:t>
            </w:r>
          </w:p>
        </w:tc>
        <w:tc>
          <w:tcPr>
            <w:tcW w:w="1096" w:type="dxa"/>
          </w:tcPr>
          <w:p w14:paraId="36C73391" w14:textId="77777777" w:rsidR="00311EF3" w:rsidRPr="00CA4207" w:rsidRDefault="00000000" w:rsidP="00CA4207">
            <w:pPr>
              <w:rPr>
                <w:rFonts w:cs="Times New Roman"/>
              </w:rPr>
            </w:pPr>
            <w:r w:rsidRPr="00CA4207">
              <w:rPr>
                <w:rFonts w:eastAsia="Times New Roman" w:cs="Times New Roman"/>
                <w:sz w:val="24"/>
              </w:rPr>
              <w:t>8+2 mã XK</w:t>
            </w:r>
          </w:p>
        </w:tc>
        <w:tc>
          <w:tcPr>
            <w:tcW w:w="896" w:type="dxa"/>
          </w:tcPr>
          <w:p w14:paraId="1312008B" w14:textId="77777777" w:rsidR="00311EF3" w:rsidRPr="00CA4207" w:rsidRDefault="00000000" w:rsidP="00CA4207">
            <w:pPr>
              <w:rPr>
                <w:rFonts w:cs="Times New Roman"/>
              </w:rPr>
            </w:pPr>
            <w:r w:rsidRPr="00CA4207">
              <w:rPr>
                <w:rFonts w:eastAsia="Times New Roman" w:cs="Times New Roman"/>
                <w:sz w:val="24"/>
              </w:rPr>
              <w:t>45</w:t>
            </w:r>
          </w:p>
        </w:tc>
        <w:tc>
          <w:tcPr>
            <w:tcW w:w="2926" w:type="dxa"/>
          </w:tcPr>
          <w:p w14:paraId="34AB972F" w14:textId="77777777" w:rsidR="00311EF3" w:rsidRPr="00CA4207" w:rsidRDefault="00000000" w:rsidP="00CA4207">
            <w:pPr>
              <w:rPr>
                <w:rFonts w:cs="Times New Roman"/>
              </w:rPr>
            </w:pPr>
            <w:r w:rsidRPr="00CA4207">
              <w:rPr>
                <w:rFonts w:eastAsia="Times New Roman" w:cs="Times New Roman"/>
                <w:sz w:val="24"/>
              </w:rPr>
              <w:t>Thuế MFN thị trường áp lên hàng xuất khẩu VN (xấp xỉ)</w:t>
            </w:r>
          </w:p>
        </w:tc>
      </w:tr>
      <w:tr w:rsidR="00311EF3" w:rsidRPr="00CA4207" w14:paraId="06E098FC" w14:textId="77777777" w:rsidTr="00A36246">
        <w:trPr>
          <w:cantSplit/>
          <w:jc w:val="center"/>
        </w:trPr>
        <w:tc>
          <w:tcPr>
            <w:tcW w:w="1909" w:type="dxa"/>
          </w:tcPr>
          <w:p w14:paraId="15821C2F" w14:textId="77777777" w:rsidR="00311EF3" w:rsidRPr="00CA4207" w:rsidRDefault="00000000" w:rsidP="00CA4207">
            <w:pPr>
              <w:rPr>
                <w:rFonts w:cs="Times New Roman"/>
              </w:rPr>
            </w:pPr>
            <w:r w:rsidRPr="00CA4207">
              <w:rPr>
                <w:rFonts w:eastAsia="Times New Roman" w:cs="Times New Roman"/>
                <w:sz w:val="24"/>
              </w:rPr>
              <w:t>ANCHOR</w:t>
            </w:r>
          </w:p>
        </w:tc>
        <w:tc>
          <w:tcPr>
            <w:tcW w:w="1149" w:type="dxa"/>
          </w:tcPr>
          <w:p w14:paraId="3B8004A0" w14:textId="77777777" w:rsidR="00311EF3" w:rsidRPr="00CA4207" w:rsidRDefault="00000000" w:rsidP="00CA4207">
            <w:pPr>
              <w:rPr>
                <w:rFonts w:cs="Times New Roman"/>
              </w:rPr>
            </w:pPr>
            <w:r w:rsidRPr="00CA4207">
              <w:rPr>
                <w:rFonts w:eastAsia="Times New Roman" w:cs="Times New Roman"/>
                <w:sz w:val="24"/>
              </w:rPr>
              <w:t>704</w:t>
            </w:r>
          </w:p>
        </w:tc>
        <w:tc>
          <w:tcPr>
            <w:tcW w:w="1111" w:type="dxa"/>
          </w:tcPr>
          <w:p w14:paraId="393E47E4" w14:textId="77777777" w:rsidR="00311EF3" w:rsidRPr="00CA4207" w:rsidRDefault="00000000" w:rsidP="00CA4207">
            <w:pPr>
              <w:rPr>
                <w:rFonts w:cs="Times New Roman"/>
              </w:rPr>
            </w:pPr>
            <w:r w:rsidRPr="00CA4207">
              <w:rPr>
                <w:rFonts w:eastAsia="Times New Roman" w:cs="Times New Roman"/>
                <w:sz w:val="24"/>
              </w:rPr>
              <w:t>000/392</w:t>
            </w:r>
          </w:p>
        </w:tc>
        <w:tc>
          <w:tcPr>
            <w:tcW w:w="1096" w:type="dxa"/>
          </w:tcPr>
          <w:p w14:paraId="2558C089" w14:textId="77777777" w:rsidR="00311EF3" w:rsidRPr="00CA4207" w:rsidRDefault="00000000" w:rsidP="00CA4207">
            <w:pPr>
              <w:rPr>
                <w:rFonts w:cs="Times New Roman"/>
              </w:rPr>
            </w:pPr>
            <w:r w:rsidRPr="00CA4207">
              <w:rPr>
                <w:rFonts w:eastAsia="Times New Roman" w:cs="Times New Roman"/>
                <w:sz w:val="24"/>
              </w:rPr>
              <w:t>090111</w:t>
            </w:r>
          </w:p>
        </w:tc>
        <w:tc>
          <w:tcPr>
            <w:tcW w:w="896" w:type="dxa"/>
          </w:tcPr>
          <w:p w14:paraId="58DEFEEA" w14:textId="77777777" w:rsidR="00311EF3" w:rsidRPr="00CA4207" w:rsidRDefault="00000000" w:rsidP="00CA4207">
            <w:pPr>
              <w:rPr>
                <w:rFonts w:cs="Times New Roman"/>
              </w:rPr>
            </w:pPr>
            <w:r w:rsidRPr="00CA4207">
              <w:rPr>
                <w:rFonts w:eastAsia="Times New Roman" w:cs="Times New Roman"/>
                <w:sz w:val="24"/>
              </w:rPr>
              <w:t>2</w:t>
            </w:r>
          </w:p>
        </w:tc>
        <w:tc>
          <w:tcPr>
            <w:tcW w:w="2926" w:type="dxa"/>
          </w:tcPr>
          <w:p w14:paraId="7DE64B38" w14:textId="77777777" w:rsidR="00311EF3" w:rsidRPr="00CA4207" w:rsidRDefault="00000000" w:rsidP="00CA4207">
            <w:pPr>
              <w:rPr>
                <w:rFonts w:cs="Times New Roman"/>
              </w:rPr>
            </w:pPr>
            <w:r w:rsidRPr="00CA4207">
              <w:rPr>
                <w:rFonts w:eastAsia="Times New Roman" w:cs="Times New Roman"/>
                <w:sz w:val="24"/>
              </w:rPr>
              <w:t>Ô kiểm chứng khớp với bằng chứng Tuần 1</w:t>
            </w:r>
          </w:p>
        </w:tc>
      </w:tr>
    </w:tbl>
    <w:p w14:paraId="7159B5EA"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3.1.2. Kết quả trích xuất thuế quan</w:t>
      </w:r>
    </w:p>
    <w:tbl>
      <w:tblPr>
        <w:tblStyle w:val="TableGrid"/>
        <w:tblW w:w="0" w:type="auto"/>
        <w:jc w:val="center"/>
        <w:tblLook w:val="04A0" w:firstRow="1" w:lastRow="0" w:firstColumn="1" w:lastColumn="0" w:noHBand="0" w:noVBand="1"/>
      </w:tblPr>
      <w:tblGrid>
        <w:gridCol w:w="3402"/>
        <w:gridCol w:w="5669"/>
      </w:tblGrid>
      <w:tr w:rsidR="00311EF3" w:rsidRPr="00CA4207" w14:paraId="570EE91D" w14:textId="77777777" w:rsidTr="00A36246">
        <w:trPr>
          <w:cantSplit/>
          <w:jc w:val="center"/>
        </w:trPr>
        <w:tc>
          <w:tcPr>
            <w:tcW w:w="3402" w:type="dxa"/>
            <w:shd w:val="clear" w:color="auto" w:fill="FFFFFF" w:themeFill="background1"/>
          </w:tcPr>
          <w:p w14:paraId="19A4BEF5"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Chỉ số</w:t>
            </w:r>
          </w:p>
        </w:tc>
        <w:tc>
          <w:tcPr>
            <w:tcW w:w="5669" w:type="dxa"/>
            <w:shd w:val="clear" w:color="auto" w:fill="FFFFFF" w:themeFill="background1"/>
          </w:tcPr>
          <w:p w14:paraId="603E74AD" w14:textId="77777777" w:rsidR="00311EF3" w:rsidRPr="00A36246" w:rsidRDefault="00000000" w:rsidP="00CA4207">
            <w:pPr>
              <w:rPr>
                <w:rFonts w:cs="Times New Roman"/>
                <w:color w:val="000000" w:themeColor="text1"/>
              </w:rPr>
            </w:pPr>
            <w:r w:rsidRPr="00A36246">
              <w:rPr>
                <w:rFonts w:eastAsia="Times New Roman" w:cs="Times New Roman"/>
                <w:b/>
                <w:color w:val="000000" w:themeColor="text1"/>
                <w:sz w:val="24"/>
              </w:rPr>
              <w:t>Kết quả</w:t>
            </w:r>
          </w:p>
        </w:tc>
      </w:tr>
      <w:tr w:rsidR="00311EF3" w:rsidRPr="00CA4207" w14:paraId="1A9EBCC8" w14:textId="77777777">
        <w:trPr>
          <w:cantSplit/>
          <w:jc w:val="center"/>
        </w:trPr>
        <w:tc>
          <w:tcPr>
            <w:tcW w:w="3402" w:type="dxa"/>
          </w:tcPr>
          <w:p w14:paraId="7211D653" w14:textId="77777777" w:rsidR="00311EF3" w:rsidRPr="00CA4207" w:rsidRDefault="00000000" w:rsidP="00CA4207">
            <w:pPr>
              <w:rPr>
                <w:rFonts w:cs="Times New Roman"/>
              </w:rPr>
            </w:pPr>
            <w:r w:rsidRPr="00CA4207">
              <w:rPr>
                <w:rFonts w:eastAsia="Times New Roman" w:cs="Times New Roman"/>
                <w:sz w:val="24"/>
              </w:rPr>
              <w:t>Tổng combo gọi API</w:t>
            </w:r>
          </w:p>
        </w:tc>
        <w:tc>
          <w:tcPr>
            <w:tcW w:w="5669" w:type="dxa"/>
          </w:tcPr>
          <w:p w14:paraId="3158115C" w14:textId="77777777" w:rsidR="00311EF3" w:rsidRPr="00CA4207" w:rsidRDefault="00000000" w:rsidP="00CA4207">
            <w:pPr>
              <w:rPr>
                <w:rFonts w:cs="Times New Roman"/>
              </w:rPr>
            </w:pPr>
            <w:r w:rsidRPr="00CA4207">
              <w:rPr>
                <w:rFonts w:eastAsia="Times New Roman" w:cs="Times New Roman"/>
                <w:sz w:val="24"/>
              </w:rPr>
              <w:t>83 combo</w:t>
            </w:r>
          </w:p>
        </w:tc>
      </w:tr>
      <w:tr w:rsidR="00311EF3" w:rsidRPr="00CA4207" w14:paraId="5FB33030" w14:textId="77777777">
        <w:trPr>
          <w:cantSplit/>
          <w:jc w:val="center"/>
        </w:trPr>
        <w:tc>
          <w:tcPr>
            <w:tcW w:w="3402" w:type="dxa"/>
          </w:tcPr>
          <w:p w14:paraId="56BD0DA3" w14:textId="77777777" w:rsidR="00311EF3" w:rsidRPr="00CA4207" w:rsidRDefault="00000000" w:rsidP="00CA4207">
            <w:pPr>
              <w:rPr>
                <w:rFonts w:cs="Times New Roman"/>
              </w:rPr>
            </w:pPr>
            <w:r w:rsidRPr="00CA4207">
              <w:rPr>
                <w:rFonts w:eastAsia="Times New Roman" w:cs="Times New Roman"/>
                <w:sz w:val="24"/>
              </w:rPr>
              <w:t>Combo thành công (OK)</w:t>
            </w:r>
          </w:p>
        </w:tc>
        <w:tc>
          <w:tcPr>
            <w:tcW w:w="5669" w:type="dxa"/>
          </w:tcPr>
          <w:p w14:paraId="2DC0FCE9" w14:textId="77777777" w:rsidR="00311EF3" w:rsidRPr="00CA4207" w:rsidRDefault="00000000" w:rsidP="00CA4207">
            <w:pPr>
              <w:rPr>
                <w:rFonts w:cs="Times New Roman"/>
              </w:rPr>
            </w:pPr>
            <w:r w:rsidRPr="00CA4207">
              <w:rPr>
                <w:rFonts w:eastAsia="Times New Roman" w:cs="Times New Roman"/>
                <w:sz w:val="24"/>
              </w:rPr>
              <w:t>54 combo (65,1%)</w:t>
            </w:r>
          </w:p>
        </w:tc>
      </w:tr>
      <w:tr w:rsidR="00311EF3" w:rsidRPr="00CA4207" w14:paraId="6447A6C7" w14:textId="77777777">
        <w:trPr>
          <w:cantSplit/>
          <w:jc w:val="center"/>
        </w:trPr>
        <w:tc>
          <w:tcPr>
            <w:tcW w:w="3402" w:type="dxa"/>
          </w:tcPr>
          <w:p w14:paraId="784C8E74" w14:textId="77777777" w:rsidR="00311EF3" w:rsidRPr="00CA4207" w:rsidRDefault="00000000" w:rsidP="00CA4207">
            <w:pPr>
              <w:rPr>
                <w:rFonts w:cs="Times New Roman"/>
              </w:rPr>
            </w:pPr>
            <w:r w:rsidRPr="00CA4207">
              <w:rPr>
                <w:rFonts w:eastAsia="Times New Roman" w:cs="Times New Roman"/>
                <w:sz w:val="24"/>
              </w:rPr>
              <w:t>Combo NO_DATA (nước không báo cáo TRAINS)</w:t>
            </w:r>
          </w:p>
        </w:tc>
        <w:tc>
          <w:tcPr>
            <w:tcW w:w="5669" w:type="dxa"/>
          </w:tcPr>
          <w:p w14:paraId="2C02035C" w14:textId="77777777" w:rsidR="00311EF3" w:rsidRPr="00CA4207" w:rsidRDefault="00000000" w:rsidP="00CA4207">
            <w:pPr>
              <w:rPr>
                <w:rFonts w:cs="Times New Roman"/>
              </w:rPr>
            </w:pPr>
            <w:r w:rsidRPr="00CA4207">
              <w:rPr>
                <w:rFonts w:eastAsia="Times New Roman" w:cs="Times New Roman"/>
                <w:sz w:val="24"/>
              </w:rPr>
              <w:t>29 combo (34,9%) — hợp lệ, không phải lỗi</w:t>
            </w:r>
          </w:p>
        </w:tc>
      </w:tr>
      <w:tr w:rsidR="00311EF3" w:rsidRPr="00CA4207" w14:paraId="24CFC231" w14:textId="77777777">
        <w:trPr>
          <w:cantSplit/>
          <w:jc w:val="center"/>
        </w:trPr>
        <w:tc>
          <w:tcPr>
            <w:tcW w:w="3402" w:type="dxa"/>
          </w:tcPr>
          <w:p w14:paraId="2BD60FA3" w14:textId="77777777" w:rsidR="00311EF3" w:rsidRPr="00CA4207" w:rsidRDefault="00000000" w:rsidP="00CA4207">
            <w:pPr>
              <w:rPr>
                <w:rFonts w:cs="Times New Roman"/>
              </w:rPr>
            </w:pPr>
            <w:r w:rsidRPr="00CA4207">
              <w:rPr>
                <w:rFonts w:eastAsia="Times New Roman" w:cs="Times New Roman"/>
                <w:sz w:val="24"/>
              </w:rPr>
              <w:t>Tổng dòng staging (năm ≥ 2015)</w:t>
            </w:r>
          </w:p>
        </w:tc>
        <w:tc>
          <w:tcPr>
            <w:tcW w:w="5669" w:type="dxa"/>
          </w:tcPr>
          <w:p w14:paraId="4E22B6E8" w14:textId="77777777" w:rsidR="00311EF3" w:rsidRPr="00CA4207" w:rsidRDefault="00000000" w:rsidP="00CA4207">
            <w:pPr>
              <w:rPr>
                <w:rFonts w:cs="Times New Roman"/>
              </w:rPr>
            </w:pPr>
            <w:r w:rsidRPr="00CA4207">
              <w:rPr>
                <w:rFonts w:eastAsia="Times New Roman" w:cs="Times New Roman"/>
                <w:sz w:val="24"/>
              </w:rPr>
              <w:t>419 dòng</w:t>
            </w:r>
          </w:p>
        </w:tc>
      </w:tr>
      <w:tr w:rsidR="00311EF3" w:rsidRPr="00CA4207" w14:paraId="65E680A1" w14:textId="77777777">
        <w:trPr>
          <w:cantSplit/>
          <w:jc w:val="center"/>
        </w:trPr>
        <w:tc>
          <w:tcPr>
            <w:tcW w:w="3402" w:type="dxa"/>
          </w:tcPr>
          <w:p w14:paraId="51599875" w14:textId="77777777" w:rsidR="00311EF3" w:rsidRPr="00CA4207" w:rsidRDefault="00000000" w:rsidP="00CA4207">
            <w:pPr>
              <w:rPr>
                <w:rFonts w:cs="Times New Roman"/>
              </w:rPr>
            </w:pPr>
            <w:r w:rsidRPr="00CA4207">
              <w:rPr>
                <w:rFonts w:eastAsia="Times New Roman" w:cs="Times New Roman"/>
                <w:sz w:val="24"/>
              </w:rPr>
              <w:t>Năm dữ liệu mới nhất</w:t>
            </w:r>
          </w:p>
        </w:tc>
        <w:tc>
          <w:tcPr>
            <w:tcW w:w="5669" w:type="dxa"/>
          </w:tcPr>
          <w:p w14:paraId="753AA55B" w14:textId="77777777" w:rsidR="00311EF3" w:rsidRPr="00CA4207" w:rsidRDefault="00000000" w:rsidP="00CA4207">
            <w:pPr>
              <w:rPr>
                <w:rFonts w:cs="Times New Roman"/>
              </w:rPr>
            </w:pPr>
            <w:r w:rsidRPr="00CA4207">
              <w:rPr>
                <w:rFonts w:eastAsia="Times New Roman" w:cs="Times New Roman"/>
                <w:sz w:val="24"/>
              </w:rPr>
              <w:t>2023 (WITS có độ trễ 1–2 năm so với thực tế)</w:t>
            </w:r>
          </w:p>
        </w:tc>
      </w:tr>
      <w:tr w:rsidR="00311EF3" w:rsidRPr="00CA4207" w14:paraId="5CE7CDAC" w14:textId="77777777">
        <w:trPr>
          <w:cantSplit/>
          <w:jc w:val="center"/>
        </w:trPr>
        <w:tc>
          <w:tcPr>
            <w:tcW w:w="3402" w:type="dxa"/>
          </w:tcPr>
          <w:p w14:paraId="56E181F8" w14:textId="77777777" w:rsidR="00311EF3" w:rsidRPr="00CA4207" w:rsidRDefault="00000000" w:rsidP="00CA4207">
            <w:pPr>
              <w:rPr>
                <w:rFonts w:cs="Times New Roman"/>
              </w:rPr>
            </w:pPr>
            <w:r w:rsidRPr="00CA4207">
              <w:rPr>
                <w:rFonts w:eastAsia="Times New Roman" w:cs="Times New Roman"/>
                <w:sz w:val="24"/>
              </w:rPr>
              <w:t>PREF song phương mới nhất</w:t>
            </w:r>
          </w:p>
        </w:tc>
        <w:tc>
          <w:tcPr>
            <w:tcW w:w="5669" w:type="dxa"/>
          </w:tcPr>
          <w:p w14:paraId="2443ED00" w14:textId="77777777" w:rsidR="00311EF3" w:rsidRPr="00CA4207" w:rsidRDefault="00000000" w:rsidP="00CA4207">
            <w:pPr>
              <w:rPr>
                <w:rFonts w:cs="Times New Roman"/>
              </w:rPr>
            </w:pPr>
            <w:r w:rsidRPr="00CA4207">
              <w:rPr>
                <w:rFonts w:eastAsia="Times New Roman" w:cs="Times New Roman"/>
                <w:sz w:val="24"/>
              </w:rPr>
              <w:t>2021 (TRAINS ngừng cập nhật thuế ưu đãi)</w:t>
            </w:r>
          </w:p>
        </w:tc>
      </w:tr>
    </w:tbl>
    <w:p w14:paraId="6324CA34"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t>3.1.3. Ghi chú pháp lý dữ liệu thuế quan (Disclaimer)</w:t>
      </w:r>
    </w:p>
    <w:p w14:paraId="156E0875" w14:textId="56DB8190" w:rsidR="00311EF3" w:rsidRPr="00CA4207" w:rsidRDefault="00000000" w:rsidP="00CA4207">
      <w:pPr>
        <w:rPr>
          <w:rFonts w:cs="Times New Roman"/>
        </w:rPr>
      </w:pPr>
      <w:r w:rsidRPr="00CA4207">
        <w:rPr>
          <w:rFonts w:eastAsia="Times New Roman" w:cs="Times New Roman"/>
        </w:rPr>
        <w:tab/>
        <w:t>Nhóm ghi nhận 3 giới hạn quan trọng của nguồn WITS miễn phí:</w:t>
      </w:r>
    </w:p>
    <w:p w14:paraId="394722A2" w14:textId="43B3A248" w:rsidR="00311EF3" w:rsidRPr="0047752C" w:rsidRDefault="00000000" w:rsidP="0047752C">
      <w:pPr>
        <w:rPr>
          <w:rFonts w:cs="Times New Roman"/>
        </w:rPr>
      </w:pPr>
      <w:r w:rsidRPr="0047752C">
        <w:rPr>
          <w:rFonts w:eastAsia="Times New Roman" w:cs="Times New Roman"/>
          <w:b/>
        </w:rPr>
        <w:t xml:space="preserve">(1) MKT_EXPORT_MFN là xấp xỉ: </w:t>
      </w:r>
      <w:r w:rsidRPr="0047752C">
        <w:rPr>
          <w:rFonts w:eastAsia="Times New Roman" w:cs="Times New Roman"/>
        </w:rPr>
        <w:t>Nhóm MKT_EXPORT_MFN sử dụng thuế MFN áp dụng cho World (không phải thuế song phương VN–đối tác). Thuế thực tế VN phải trả khi vào thị trường có thể THẤP HƠN nhờ FTA. Tuyệt đối không</w:t>
      </w:r>
      <w:r w:rsidR="00DA17A0" w:rsidRPr="0047752C">
        <w:rPr>
          <w:rFonts w:eastAsia="Times New Roman" w:cs="Times New Roman"/>
          <w:lang w:val="vi-VN"/>
        </w:rPr>
        <w:t xml:space="preserve"> phải là thuế thực tế mà VN đang chịu</w:t>
      </w:r>
      <w:r w:rsidRPr="0047752C">
        <w:rPr>
          <w:rFonts w:eastAsia="Times New Roman" w:cs="Times New Roman"/>
        </w:rPr>
        <w:t>.</w:t>
      </w:r>
    </w:p>
    <w:p w14:paraId="7908682E" w14:textId="72237989" w:rsidR="00311EF3" w:rsidRPr="0047752C" w:rsidRDefault="00000000" w:rsidP="0047752C">
      <w:pPr>
        <w:rPr>
          <w:rFonts w:cs="Times New Roman"/>
        </w:rPr>
      </w:pPr>
      <w:r w:rsidRPr="0047752C">
        <w:rPr>
          <w:rFonts w:eastAsia="Times New Roman" w:cs="Times New Roman"/>
          <w:b/>
        </w:rPr>
        <w:t xml:space="preserve">(2) Endpoint đối tác → VN bị giới hạn: </w:t>
      </w:r>
      <w:r w:rsidRPr="0047752C">
        <w:rPr>
          <w:rFonts w:eastAsia="Times New Roman" w:cs="Times New Roman"/>
        </w:rPr>
        <w:t>Chiều đối tác báo cáo về VN (reporter = đối tác, partner = 704) trả HTTP 404 trên endpoint miễn phí. Đây là giới hạn thiết kế của WITS API, không phải lỗi pipeline.</w:t>
      </w:r>
    </w:p>
    <w:p w14:paraId="5291A9EA" w14:textId="77777777" w:rsidR="00311EF3" w:rsidRPr="0047752C" w:rsidRDefault="00000000" w:rsidP="0047752C">
      <w:pPr>
        <w:rPr>
          <w:rFonts w:cs="Times New Roman"/>
        </w:rPr>
      </w:pPr>
      <w:r w:rsidRPr="0047752C">
        <w:rPr>
          <w:rFonts w:eastAsia="Times New Roman" w:cs="Times New Roman"/>
          <w:b/>
        </w:rPr>
        <w:t xml:space="preserve">(3) Lọc nomenclature khi join: </w:t>
      </w:r>
      <w:r w:rsidRPr="0047752C">
        <w:rPr>
          <w:rFonts w:eastAsia="Times New Roman" w:cs="Times New Roman"/>
        </w:rPr>
        <w:t>Khi join thuế vào FACT_TRADE, bắt buộc lọc cột nomenclature (H5 = HS1996, H6 = HS2007...) để tránh nhân đôi bản ghi.</w:t>
      </w:r>
    </w:p>
    <w:p w14:paraId="393063EE"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3.2. Trích xuất chỉ số kinh tế vĩ mô từ World Bank WDI API</w:t>
      </w:r>
    </w:p>
    <w:p w14:paraId="107666D9" w14:textId="1116226B" w:rsidR="00311EF3" w:rsidRPr="00CA4207" w:rsidRDefault="00000000" w:rsidP="00CA4207">
      <w:pPr>
        <w:rPr>
          <w:rFonts w:cs="Times New Roman"/>
        </w:rPr>
      </w:pPr>
      <w:r w:rsidRPr="00CA4207">
        <w:rPr>
          <w:rFonts w:eastAsia="Times New Roman" w:cs="Times New Roman"/>
        </w:rPr>
        <w:tab/>
      </w:r>
      <w:r w:rsidR="00062E40">
        <w:rPr>
          <w:rFonts w:eastAsia="Times New Roman" w:cs="Times New Roman"/>
        </w:rPr>
        <w:t>Code trong file</w:t>
      </w:r>
      <w:r w:rsidRPr="00CA4207">
        <w:rPr>
          <w:rFonts w:eastAsia="Times New Roman" w:cs="Times New Roman"/>
        </w:rPr>
        <w:t xml:space="preserve"> extract_wb_macro.py gọi API v2 của World Bank World Development Indicators để thu thập 5 chỉ số vĩ mô hàng năm cho Việt Nam và 5 đối tác thương mại trọng điểm, giai đoạn 2015–2024.</w:t>
      </w:r>
    </w:p>
    <w:p w14:paraId="29544DF4" w14:textId="77777777" w:rsidR="00311EF3" w:rsidRPr="00CA4207" w:rsidRDefault="00000000" w:rsidP="00CA4207">
      <w:pPr>
        <w:pStyle w:val="Heading3"/>
        <w:rPr>
          <w:rFonts w:ascii="Times New Roman" w:hAnsi="Times New Roman" w:cs="Times New Roman"/>
        </w:rPr>
      </w:pPr>
      <w:r w:rsidRPr="00CA4207">
        <w:rPr>
          <w:rFonts w:ascii="Times New Roman" w:eastAsia="Times New Roman" w:hAnsi="Times New Roman" w:cs="Times New Roman"/>
          <w:color w:val="000000"/>
        </w:rPr>
        <w:lastRenderedPageBreak/>
        <w:t>3.2.1. Danh mục 5 chỉ số vĩ mô</w:t>
      </w:r>
    </w:p>
    <w:tbl>
      <w:tblPr>
        <w:tblStyle w:val="TableGrid"/>
        <w:tblW w:w="0" w:type="auto"/>
        <w:jc w:val="center"/>
        <w:tblLook w:val="04A0" w:firstRow="1" w:lastRow="0" w:firstColumn="1" w:lastColumn="0" w:noHBand="0" w:noVBand="1"/>
      </w:tblPr>
      <w:tblGrid>
        <w:gridCol w:w="2223"/>
        <w:gridCol w:w="2551"/>
        <w:gridCol w:w="4819"/>
      </w:tblGrid>
      <w:tr w:rsidR="00311EF3" w:rsidRPr="00CA4207" w14:paraId="43E14DFB" w14:textId="77777777" w:rsidTr="00062E40">
        <w:trPr>
          <w:cantSplit/>
          <w:jc w:val="center"/>
        </w:trPr>
        <w:tc>
          <w:tcPr>
            <w:tcW w:w="1701" w:type="dxa"/>
            <w:shd w:val="clear" w:color="auto" w:fill="FFFFFF" w:themeFill="background1"/>
          </w:tcPr>
          <w:p w14:paraId="223F492F" w14:textId="77777777" w:rsidR="00311EF3" w:rsidRPr="00062E40" w:rsidRDefault="00000000" w:rsidP="00CA4207">
            <w:pPr>
              <w:rPr>
                <w:rFonts w:cs="Times New Roman"/>
                <w:color w:val="000000" w:themeColor="text1"/>
              </w:rPr>
            </w:pPr>
            <w:r w:rsidRPr="00062E40">
              <w:rPr>
                <w:rFonts w:eastAsia="Times New Roman" w:cs="Times New Roman"/>
                <w:b/>
                <w:color w:val="000000" w:themeColor="text1"/>
                <w:sz w:val="24"/>
              </w:rPr>
              <w:t>Mã WDI</w:t>
            </w:r>
          </w:p>
        </w:tc>
        <w:tc>
          <w:tcPr>
            <w:tcW w:w="2551" w:type="dxa"/>
            <w:shd w:val="clear" w:color="auto" w:fill="FFFFFF" w:themeFill="background1"/>
          </w:tcPr>
          <w:p w14:paraId="70E744BF" w14:textId="77777777" w:rsidR="00311EF3" w:rsidRPr="00062E40" w:rsidRDefault="00000000" w:rsidP="00CA4207">
            <w:pPr>
              <w:rPr>
                <w:rFonts w:cs="Times New Roman"/>
                <w:color w:val="000000" w:themeColor="text1"/>
              </w:rPr>
            </w:pPr>
            <w:r w:rsidRPr="00062E40">
              <w:rPr>
                <w:rFonts w:eastAsia="Times New Roman" w:cs="Times New Roman"/>
                <w:b/>
                <w:color w:val="000000" w:themeColor="text1"/>
                <w:sz w:val="24"/>
              </w:rPr>
              <w:t>Tên chỉ số</w:t>
            </w:r>
          </w:p>
        </w:tc>
        <w:tc>
          <w:tcPr>
            <w:tcW w:w="4819" w:type="dxa"/>
            <w:shd w:val="clear" w:color="auto" w:fill="FFFFFF" w:themeFill="background1"/>
          </w:tcPr>
          <w:p w14:paraId="734547D3" w14:textId="77777777" w:rsidR="00311EF3" w:rsidRPr="00062E40" w:rsidRDefault="00000000" w:rsidP="00CA4207">
            <w:pPr>
              <w:rPr>
                <w:rFonts w:cs="Times New Roman"/>
                <w:color w:val="000000" w:themeColor="text1"/>
              </w:rPr>
            </w:pPr>
            <w:r w:rsidRPr="00062E40">
              <w:rPr>
                <w:rFonts w:eastAsia="Times New Roman" w:cs="Times New Roman"/>
                <w:b/>
                <w:color w:val="000000" w:themeColor="text1"/>
                <w:sz w:val="24"/>
              </w:rPr>
              <w:t>Ý nghĩa phân tích trong DW</w:t>
            </w:r>
          </w:p>
        </w:tc>
      </w:tr>
      <w:tr w:rsidR="00311EF3" w:rsidRPr="00CA4207" w14:paraId="4F66326D" w14:textId="77777777">
        <w:trPr>
          <w:cantSplit/>
          <w:jc w:val="center"/>
        </w:trPr>
        <w:tc>
          <w:tcPr>
            <w:tcW w:w="1701" w:type="dxa"/>
          </w:tcPr>
          <w:p w14:paraId="3579786A" w14:textId="77777777" w:rsidR="00311EF3" w:rsidRPr="00CA4207" w:rsidRDefault="00000000" w:rsidP="00CA4207">
            <w:pPr>
              <w:rPr>
                <w:rFonts w:cs="Times New Roman"/>
              </w:rPr>
            </w:pPr>
            <w:r w:rsidRPr="00CA4207">
              <w:rPr>
                <w:rFonts w:eastAsia="Times New Roman" w:cs="Times New Roman"/>
                <w:sz w:val="24"/>
              </w:rPr>
              <w:t>NY.GDP.MKTP.CD</w:t>
            </w:r>
          </w:p>
        </w:tc>
        <w:tc>
          <w:tcPr>
            <w:tcW w:w="2551" w:type="dxa"/>
          </w:tcPr>
          <w:p w14:paraId="100D595F" w14:textId="77777777" w:rsidR="00311EF3" w:rsidRPr="00CA4207" w:rsidRDefault="00000000" w:rsidP="00CA4207">
            <w:pPr>
              <w:rPr>
                <w:rFonts w:cs="Times New Roman"/>
              </w:rPr>
            </w:pPr>
            <w:r w:rsidRPr="00CA4207">
              <w:rPr>
                <w:rFonts w:eastAsia="Times New Roman" w:cs="Times New Roman"/>
                <w:sz w:val="24"/>
              </w:rPr>
              <w:t>GDP (current US$)</w:t>
            </w:r>
          </w:p>
        </w:tc>
        <w:tc>
          <w:tcPr>
            <w:tcW w:w="4819" w:type="dxa"/>
          </w:tcPr>
          <w:p w14:paraId="6B2A4356" w14:textId="77777777" w:rsidR="00311EF3" w:rsidRPr="00CA4207" w:rsidRDefault="00000000" w:rsidP="00CA4207">
            <w:pPr>
              <w:rPr>
                <w:rFonts w:cs="Times New Roman"/>
              </w:rPr>
            </w:pPr>
            <w:r w:rsidRPr="00CA4207">
              <w:rPr>
                <w:rFonts w:eastAsia="Times New Roman" w:cs="Times New Roman"/>
                <w:sz w:val="24"/>
              </w:rPr>
              <w:t>Quy mô thị trường tiêu thụ — trục X bubble chart D2</w:t>
            </w:r>
          </w:p>
        </w:tc>
      </w:tr>
      <w:tr w:rsidR="00311EF3" w:rsidRPr="00CA4207" w14:paraId="0653DF4A" w14:textId="77777777">
        <w:trPr>
          <w:cantSplit/>
          <w:jc w:val="center"/>
        </w:trPr>
        <w:tc>
          <w:tcPr>
            <w:tcW w:w="1701" w:type="dxa"/>
          </w:tcPr>
          <w:p w14:paraId="1EA966ED" w14:textId="77777777" w:rsidR="00311EF3" w:rsidRPr="00CA4207" w:rsidRDefault="00000000" w:rsidP="00CA4207">
            <w:pPr>
              <w:rPr>
                <w:rFonts w:cs="Times New Roman"/>
              </w:rPr>
            </w:pPr>
            <w:r w:rsidRPr="00CA4207">
              <w:rPr>
                <w:rFonts w:eastAsia="Times New Roman" w:cs="Times New Roman"/>
                <w:sz w:val="24"/>
              </w:rPr>
              <w:t>NY.GDP.PCAP.CD</w:t>
            </w:r>
          </w:p>
        </w:tc>
        <w:tc>
          <w:tcPr>
            <w:tcW w:w="2551" w:type="dxa"/>
          </w:tcPr>
          <w:p w14:paraId="63DE5814" w14:textId="77777777" w:rsidR="00311EF3" w:rsidRPr="00CA4207" w:rsidRDefault="00000000" w:rsidP="00CA4207">
            <w:pPr>
              <w:rPr>
                <w:rFonts w:cs="Times New Roman"/>
              </w:rPr>
            </w:pPr>
            <w:r w:rsidRPr="00CA4207">
              <w:rPr>
                <w:rFonts w:eastAsia="Times New Roman" w:cs="Times New Roman"/>
                <w:sz w:val="24"/>
              </w:rPr>
              <w:t>GDP per capita (current US$)</w:t>
            </w:r>
          </w:p>
        </w:tc>
        <w:tc>
          <w:tcPr>
            <w:tcW w:w="4819" w:type="dxa"/>
          </w:tcPr>
          <w:p w14:paraId="63E5EA21" w14:textId="77777777" w:rsidR="00311EF3" w:rsidRPr="00CA4207" w:rsidRDefault="00000000" w:rsidP="00CA4207">
            <w:pPr>
              <w:rPr>
                <w:rFonts w:cs="Times New Roman"/>
              </w:rPr>
            </w:pPr>
            <w:r w:rsidRPr="00CA4207">
              <w:rPr>
                <w:rFonts w:eastAsia="Times New Roman" w:cs="Times New Roman"/>
                <w:sz w:val="24"/>
              </w:rPr>
              <w:t>Sức mua bình quân đầu người — sàng lọc thị trường</w:t>
            </w:r>
          </w:p>
        </w:tc>
      </w:tr>
      <w:tr w:rsidR="00311EF3" w:rsidRPr="00CA4207" w14:paraId="0F73A9C1" w14:textId="77777777">
        <w:trPr>
          <w:cantSplit/>
          <w:jc w:val="center"/>
        </w:trPr>
        <w:tc>
          <w:tcPr>
            <w:tcW w:w="1701" w:type="dxa"/>
          </w:tcPr>
          <w:p w14:paraId="5AA9D18E" w14:textId="77777777" w:rsidR="00311EF3" w:rsidRPr="00CA4207" w:rsidRDefault="00000000" w:rsidP="00CA4207">
            <w:pPr>
              <w:rPr>
                <w:rFonts w:cs="Times New Roman"/>
              </w:rPr>
            </w:pPr>
            <w:r w:rsidRPr="00CA4207">
              <w:rPr>
                <w:rFonts w:eastAsia="Times New Roman" w:cs="Times New Roman"/>
                <w:sz w:val="24"/>
              </w:rPr>
              <w:t>FP.CPI.TOTL.ZG</w:t>
            </w:r>
          </w:p>
        </w:tc>
        <w:tc>
          <w:tcPr>
            <w:tcW w:w="2551" w:type="dxa"/>
          </w:tcPr>
          <w:p w14:paraId="3FD90CDA" w14:textId="77777777" w:rsidR="00311EF3" w:rsidRPr="00CA4207" w:rsidRDefault="00000000" w:rsidP="00CA4207">
            <w:pPr>
              <w:rPr>
                <w:rFonts w:cs="Times New Roman"/>
              </w:rPr>
            </w:pPr>
            <w:r w:rsidRPr="00CA4207">
              <w:rPr>
                <w:rFonts w:eastAsia="Times New Roman" w:cs="Times New Roman"/>
                <w:sz w:val="24"/>
              </w:rPr>
              <w:t>Inflation, CPI (annual %)</w:t>
            </w:r>
          </w:p>
        </w:tc>
        <w:tc>
          <w:tcPr>
            <w:tcW w:w="4819" w:type="dxa"/>
          </w:tcPr>
          <w:p w14:paraId="04CEDFFD" w14:textId="77777777" w:rsidR="00311EF3" w:rsidRPr="00CA4207" w:rsidRDefault="00000000" w:rsidP="00CA4207">
            <w:pPr>
              <w:rPr>
                <w:rFonts w:cs="Times New Roman"/>
              </w:rPr>
            </w:pPr>
            <w:r w:rsidRPr="00CA4207">
              <w:rPr>
                <w:rFonts w:eastAsia="Times New Roman" w:cs="Times New Roman"/>
                <w:sz w:val="24"/>
              </w:rPr>
              <w:t>Lạm phát — giải thích biến động nhu cầu NK</w:t>
            </w:r>
          </w:p>
        </w:tc>
      </w:tr>
      <w:tr w:rsidR="00311EF3" w:rsidRPr="00CA4207" w14:paraId="05AB3DA6" w14:textId="77777777">
        <w:trPr>
          <w:cantSplit/>
          <w:jc w:val="center"/>
        </w:trPr>
        <w:tc>
          <w:tcPr>
            <w:tcW w:w="1701" w:type="dxa"/>
          </w:tcPr>
          <w:p w14:paraId="63441778" w14:textId="77777777" w:rsidR="00311EF3" w:rsidRPr="00CA4207" w:rsidRDefault="00000000" w:rsidP="00CA4207">
            <w:pPr>
              <w:rPr>
                <w:rFonts w:cs="Times New Roman"/>
              </w:rPr>
            </w:pPr>
            <w:r w:rsidRPr="00CA4207">
              <w:rPr>
                <w:rFonts w:eastAsia="Times New Roman" w:cs="Times New Roman"/>
                <w:sz w:val="24"/>
              </w:rPr>
              <w:t>PA.NUS.FCRF</w:t>
            </w:r>
          </w:p>
        </w:tc>
        <w:tc>
          <w:tcPr>
            <w:tcW w:w="2551" w:type="dxa"/>
          </w:tcPr>
          <w:p w14:paraId="464545F0" w14:textId="77777777" w:rsidR="00311EF3" w:rsidRPr="00CA4207" w:rsidRDefault="00000000" w:rsidP="00CA4207">
            <w:pPr>
              <w:rPr>
                <w:rFonts w:cs="Times New Roman"/>
              </w:rPr>
            </w:pPr>
            <w:r w:rsidRPr="00CA4207">
              <w:rPr>
                <w:rFonts w:eastAsia="Times New Roman" w:cs="Times New Roman"/>
                <w:sz w:val="24"/>
              </w:rPr>
              <w:t>Official exchange rate (LCU/USD)</w:t>
            </w:r>
          </w:p>
        </w:tc>
        <w:tc>
          <w:tcPr>
            <w:tcW w:w="4819" w:type="dxa"/>
          </w:tcPr>
          <w:p w14:paraId="6A98DEE1" w14:textId="77777777" w:rsidR="00311EF3" w:rsidRPr="00CA4207" w:rsidRDefault="00000000" w:rsidP="00CA4207">
            <w:pPr>
              <w:rPr>
                <w:rFonts w:cs="Times New Roman"/>
              </w:rPr>
            </w:pPr>
            <w:r w:rsidRPr="00CA4207">
              <w:rPr>
                <w:rFonts w:eastAsia="Times New Roman" w:cs="Times New Roman"/>
                <w:sz w:val="24"/>
              </w:rPr>
              <w:t>Tỷ giá hối đoái — phân tích tác động mất giá nội tệ</w:t>
            </w:r>
          </w:p>
        </w:tc>
      </w:tr>
      <w:tr w:rsidR="00311EF3" w:rsidRPr="00CA4207" w14:paraId="59DD5F7D" w14:textId="77777777">
        <w:trPr>
          <w:cantSplit/>
          <w:jc w:val="center"/>
        </w:trPr>
        <w:tc>
          <w:tcPr>
            <w:tcW w:w="1701" w:type="dxa"/>
          </w:tcPr>
          <w:p w14:paraId="1568CFF7" w14:textId="77777777" w:rsidR="00311EF3" w:rsidRPr="00CA4207" w:rsidRDefault="00000000" w:rsidP="00CA4207">
            <w:pPr>
              <w:rPr>
                <w:rFonts w:cs="Times New Roman"/>
              </w:rPr>
            </w:pPr>
            <w:r w:rsidRPr="00CA4207">
              <w:rPr>
                <w:rFonts w:eastAsia="Times New Roman" w:cs="Times New Roman"/>
                <w:sz w:val="24"/>
              </w:rPr>
              <w:t>NE.TRD.GNFS.ZS</w:t>
            </w:r>
          </w:p>
        </w:tc>
        <w:tc>
          <w:tcPr>
            <w:tcW w:w="2551" w:type="dxa"/>
          </w:tcPr>
          <w:p w14:paraId="70FEF538" w14:textId="77777777" w:rsidR="00311EF3" w:rsidRPr="00CA4207" w:rsidRDefault="00000000" w:rsidP="00CA4207">
            <w:pPr>
              <w:rPr>
                <w:rFonts w:cs="Times New Roman"/>
              </w:rPr>
            </w:pPr>
            <w:r w:rsidRPr="00CA4207">
              <w:rPr>
                <w:rFonts w:eastAsia="Times New Roman" w:cs="Times New Roman"/>
                <w:sz w:val="24"/>
              </w:rPr>
              <w:t>Trade (% of GDP)</w:t>
            </w:r>
          </w:p>
        </w:tc>
        <w:tc>
          <w:tcPr>
            <w:tcW w:w="4819" w:type="dxa"/>
          </w:tcPr>
          <w:p w14:paraId="001251EB" w14:textId="77777777" w:rsidR="00311EF3" w:rsidRPr="00CA4207" w:rsidRDefault="00000000" w:rsidP="00CA4207">
            <w:pPr>
              <w:rPr>
                <w:rFonts w:cs="Times New Roman"/>
              </w:rPr>
            </w:pPr>
            <w:r w:rsidRPr="00CA4207">
              <w:rPr>
                <w:rFonts w:eastAsia="Times New Roman" w:cs="Times New Roman"/>
                <w:sz w:val="24"/>
              </w:rPr>
              <w:t>Độ mở thương mại — đánh giá mức hội nhập kinh tế</w:t>
            </w:r>
          </w:p>
        </w:tc>
      </w:tr>
    </w:tbl>
    <w:p w14:paraId="3F12F5A5" w14:textId="77777777" w:rsidR="00BC1101" w:rsidRDefault="00BC1101" w:rsidP="00BC1101">
      <w:pPr>
        <w:rPr>
          <w:lang w:val="vi-VN"/>
        </w:rPr>
      </w:pPr>
    </w:p>
    <w:p w14:paraId="0DA3C286" w14:textId="77777777" w:rsidR="00BC1101" w:rsidRDefault="00BC1101" w:rsidP="00BC1101">
      <w:pPr>
        <w:rPr>
          <w:lang w:val="vi-VN"/>
        </w:rPr>
      </w:pPr>
      <w:r w:rsidRPr="00BC1101">
        <w:rPr>
          <w:highlight w:val="yellow"/>
          <w:lang w:val="vi-VN"/>
        </w:rPr>
        <w:t>Code triển khai</w:t>
      </w:r>
      <w:r>
        <w:rPr>
          <w:lang w:val="vi-VN"/>
        </w:rPr>
        <w:t xml:space="preserve"> </w:t>
      </w:r>
    </w:p>
    <w:p w14:paraId="1A26CDB6"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8F08C4"/>
          <w:sz w:val="21"/>
          <w:szCs w:val="21"/>
        </w:rPr>
        <w:t>from</w:t>
      </w:r>
      <w:r w:rsidRPr="00BC1101">
        <w:rPr>
          <w:rFonts w:ascii="Consolas" w:eastAsia="Times New Roman" w:hAnsi="Consolas" w:cs="Times New Roman"/>
          <w:color w:val="000000"/>
          <w:sz w:val="21"/>
          <w:szCs w:val="21"/>
        </w:rPr>
        <w:t xml:space="preserve"> urllib.parse </w:t>
      </w:r>
      <w:r w:rsidRPr="00BC1101">
        <w:rPr>
          <w:rFonts w:ascii="Consolas" w:eastAsia="Times New Roman" w:hAnsi="Consolas" w:cs="Times New Roman"/>
          <w:color w:val="8F08C4"/>
          <w:sz w:val="21"/>
          <w:szCs w:val="21"/>
        </w:rPr>
        <w:t>import</w:t>
      </w:r>
      <w:r w:rsidRPr="00BC1101">
        <w:rPr>
          <w:rFonts w:ascii="Consolas" w:eastAsia="Times New Roman" w:hAnsi="Consolas" w:cs="Times New Roman"/>
          <w:color w:val="000000"/>
          <w:sz w:val="21"/>
          <w:szCs w:val="21"/>
        </w:rPr>
        <w:t xml:space="preserve"> urlencode</w:t>
      </w:r>
    </w:p>
    <w:p w14:paraId="5DAE7F67"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0A5A8CC8"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8000"/>
          <w:sz w:val="21"/>
          <w:szCs w:val="21"/>
        </w:rPr>
        <w:t># 1. DANH MỤC THỊ TRƯỜNG VÀ CHỈ SỐ VĨ MÔ</w:t>
      </w:r>
    </w:p>
    <w:p w14:paraId="4ED77985"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COUNTRIES =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VNM</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CHN</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DEU</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JPN</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KOR</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USA</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3B5DCB3E"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DATE_RANGE =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2015:2024</w:t>
      </w:r>
      <w:r w:rsidRPr="00BC1101">
        <w:rPr>
          <w:rFonts w:ascii="Consolas" w:eastAsia="Times New Roman" w:hAnsi="Consolas" w:cs="Times New Roman"/>
          <w:color w:val="E21F1F"/>
          <w:sz w:val="21"/>
          <w:szCs w:val="21"/>
        </w:rPr>
        <w:t>"</w:t>
      </w:r>
    </w:p>
    <w:p w14:paraId="184AE0E4"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0BA25CBA"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INDICATORS = [</w:t>
      </w:r>
    </w:p>
    <w:p w14:paraId="6ECC1380"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NY.GDP.MKTP.CD</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GDP (current US$)</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2614FDBA"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NY.GDP.PCAP.CD</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GDP per capita (current US$)</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0E569586"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FP.CPI.TOTL.ZG</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Inflation, CPI (annual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2AB2FE10"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PA.NUS.FCRF</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Official exchange rate (LCU per US$, period average)</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2FC9711F"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008000"/>
          <w:sz w:val="21"/>
          <w:szCs w:val="21"/>
        </w:rPr>
        <w:t># Lưu ý: Mã BN.TOTL.GD.ZS (Trade/GDP) đã bị World Bank khai tử ngầm (Lỗi HTTP 120)</w:t>
      </w:r>
    </w:p>
    <w:p w14:paraId="5E058CC6"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008000"/>
          <w:sz w:val="21"/>
          <w:szCs w:val="21"/>
        </w:rPr>
        <w:t># Nhóm đã phát hiện qua Unit Test và thay bằng mã mới tương đương:</w:t>
      </w:r>
    </w:p>
    <w:p w14:paraId="15F671F5"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NE.TRD.GNFS.ZS</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Trade (</w:t>
      </w:r>
      <w:r w:rsidRPr="00BC1101">
        <w:rPr>
          <w:rFonts w:ascii="Consolas" w:eastAsia="Times New Roman" w:hAnsi="Consolas" w:cs="Times New Roman"/>
          <w:color w:val="0000FF"/>
          <w:sz w:val="21"/>
          <w:szCs w:val="21"/>
        </w:rPr>
        <w:t>% o</w:t>
      </w:r>
      <w:r w:rsidRPr="00BC1101">
        <w:rPr>
          <w:rFonts w:ascii="Consolas" w:eastAsia="Times New Roman" w:hAnsi="Consolas" w:cs="Times New Roman"/>
          <w:color w:val="A31515"/>
          <w:sz w:val="21"/>
          <w:szCs w:val="21"/>
        </w:rPr>
        <w:t>f GDP)</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w:t>
      </w:r>
    </w:p>
    <w:p w14:paraId="2A7E784E"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w:t>
      </w:r>
    </w:p>
    <w:p w14:paraId="50DA19EF"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p>
    <w:p w14:paraId="5A21B83E"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8000"/>
          <w:sz w:val="21"/>
          <w:szCs w:val="21"/>
        </w:rPr>
        <w:t># 2. TỐI ƯU HÓA URL (GỘP 6 QUỐC GIA VÀO 1 LẦN GỌI)</w:t>
      </w:r>
    </w:p>
    <w:p w14:paraId="5AA61B3B"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FF"/>
          <w:sz w:val="21"/>
          <w:szCs w:val="21"/>
        </w:rPr>
        <w:t>def</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74531F"/>
          <w:sz w:val="21"/>
          <w:szCs w:val="21"/>
        </w:rPr>
        <w:t>build_url</w:t>
      </w:r>
      <w:r w:rsidRPr="00BC1101">
        <w:rPr>
          <w:rFonts w:ascii="Consolas" w:eastAsia="Times New Roman" w:hAnsi="Consolas" w:cs="Times New Roman"/>
          <w:color w:val="000000"/>
          <w:sz w:val="21"/>
          <w:szCs w:val="21"/>
        </w:rPr>
        <w:t>(</w:t>
      </w:r>
      <w:r w:rsidRPr="00BC1101">
        <w:rPr>
          <w:rFonts w:ascii="Consolas" w:eastAsia="Times New Roman" w:hAnsi="Consolas" w:cs="Times New Roman"/>
          <w:color w:val="808080"/>
          <w:sz w:val="21"/>
          <w:szCs w:val="21"/>
        </w:rPr>
        <w:t>indicator</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2B91AF"/>
          <w:sz w:val="21"/>
          <w:szCs w:val="21"/>
        </w:rPr>
        <w:t>str</w:t>
      </w:r>
      <w:r w:rsidRPr="00BC1101">
        <w:rPr>
          <w:rFonts w:ascii="Consolas" w:eastAsia="Times New Roman" w:hAnsi="Consolas" w:cs="Times New Roman"/>
          <w:color w:val="000000"/>
          <w:sz w:val="21"/>
          <w:szCs w:val="21"/>
        </w:rPr>
        <w:t xml:space="preserve">) -&gt; </w:t>
      </w:r>
      <w:r w:rsidRPr="00BC1101">
        <w:rPr>
          <w:rFonts w:ascii="Consolas" w:eastAsia="Times New Roman" w:hAnsi="Consolas" w:cs="Times New Roman"/>
          <w:color w:val="2B91AF"/>
          <w:sz w:val="21"/>
          <w:szCs w:val="21"/>
        </w:rPr>
        <w:t>str</w:t>
      </w:r>
      <w:r w:rsidRPr="00BC1101">
        <w:rPr>
          <w:rFonts w:ascii="Consolas" w:eastAsia="Times New Roman" w:hAnsi="Consolas" w:cs="Times New Roman"/>
          <w:color w:val="000000"/>
          <w:sz w:val="21"/>
          <w:szCs w:val="21"/>
        </w:rPr>
        <w:t>:</w:t>
      </w:r>
    </w:p>
    <w:p w14:paraId="316F982D"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p>
    <w:p w14:paraId="212DC5D9"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A31515"/>
          <w:sz w:val="21"/>
          <w:szCs w:val="21"/>
        </w:rPr>
        <w:t>    Kỹ thuật vượt lỗi HTTP 120 của World Bank v2 API:</w:t>
      </w:r>
    </w:p>
    <w:p w14:paraId="740BE4F4"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A31515"/>
          <w:sz w:val="21"/>
          <w:szCs w:val="21"/>
        </w:rPr>
        <w:t>    Thay vì dùng vòng lặp FOR gọi 6 nước x 5 chỉ số = 30 lần,</w:t>
      </w:r>
    </w:p>
    <w:p w14:paraId="075B5DA7"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A31515"/>
          <w:sz w:val="21"/>
          <w:szCs w:val="21"/>
        </w:rPr>
        <w:t>    chỉ cần nối tên 6 nước lại bằng dấu CHẤM PHẨY (;). KHÔNG dùng dấu phẩy (,).</w:t>
      </w:r>
    </w:p>
    <w:p w14:paraId="572490A1"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A31515"/>
          <w:sz w:val="21"/>
          <w:szCs w:val="21"/>
        </w:rPr>
        <w:t xml:space="preserve">    </w:t>
      </w:r>
      <w:r w:rsidRPr="00BC1101">
        <w:rPr>
          <w:rFonts w:ascii="Consolas" w:eastAsia="Times New Roman" w:hAnsi="Consolas" w:cs="Times New Roman"/>
          <w:color w:val="E21F1F"/>
          <w:sz w:val="21"/>
          <w:szCs w:val="21"/>
        </w:rPr>
        <w:t>"""</w:t>
      </w:r>
    </w:p>
    <w:p w14:paraId="30CD5CD6"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p>
    <w:p w14:paraId="516F4A3E"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008000"/>
          <w:sz w:val="21"/>
          <w:szCs w:val="21"/>
        </w:rPr>
        <w:t># Thiết lập tham số trả về dạng JSON và lấy tối đa 2000 dòng</w:t>
      </w:r>
    </w:p>
    <w:p w14:paraId="358017D2"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q = urlencode({</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date</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DATE_RANGE,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format</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json</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per_page</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2000</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w:t>
      </w:r>
    </w:p>
    <w:p w14:paraId="0E1EB154"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p>
    <w:p w14:paraId="4A85956B"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lastRenderedPageBreak/>
        <w:t xml:space="preserve">    </w:t>
      </w:r>
      <w:r w:rsidRPr="00BC1101">
        <w:rPr>
          <w:rFonts w:ascii="Consolas" w:eastAsia="Times New Roman" w:hAnsi="Consolas" w:cs="Times New Roman"/>
          <w:color w:val="008000"/>
          <w:sz w:val="21"/>
          <w:szCs w:val="21"/>
        </w:rPr>
        <w:t># URL thực tế sẽ có dạng: .../country/VNM;CHN;DEU;JPN;KOR;USA/indicator/NY.GDP.MKTP.CD</w:t>
      </w:r>
    </w:p>
    <w:p w14:paraId="01C202AA"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country_string = </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A31515"/>
          <w:sz w:val="21"/>
          <w:szCs w:val="21"/>
        </w:rPr>
        <w:t>;</w:t>
      </w:r>
      <w:r w:rsidRPr="00BC1101">
        <w:rPr>
          <w:rFonts w:ascii="Consolas" w:eastAsia="Times New Roman" w:hAnsi="Consolas" w:cs="Times New Roman"/>
          <w:color w:val="E21F1F"/>
          <w:sz w:val="21"/>
          <w:szCs w:val="21"/>
        </w:rPr>
        <w:t>'</w:t>
      </w:r>
      <w:r w:rsidRPr="00BC1101">
        <w:rPr>
          <w:rFonts w:ascii="Consolas" w:eastAsia="Times New Roman" w:hAnsi="Consolas" w:cs="Times New Roman"/>
          <w:color w:val="000000"/>
          <w:sz w:val="21"/>
          <w:szCs w:val="21"/>
        </w:rPr>
        <w:t>.join(COUNTRIES)</w:t>
      </w:r>
    </w:p>
    <w:p w14:paraId="0AECF09A"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rPr>
      </w:pPr>
      <w:r w:rsidRPr="00BC1101">
        <w:rPr>
          <w:rFonts w:ascii="Consolas" w:eastAsia="Times New Roman" w:hAnsi="Consolas" w:cs="Times New Roman"/>
          <w:color w:val="000000"/>
          <w:sz w:val="21"/>
          <w:szCs w:val="21"/>
        </w:rPr>
        <w:t xml:space="preserve">    </w:t>
      </w:r>
    </w:p>
    <w:p w14:paraId="2E927D88" w14:textId="61A79D81" w:rsid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lang w:val="vi-VN"/>
        </w:rPr>
      </w:pP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8F08C4"/>
          <w:sz w:val="21"/>
          <w:szCs w:val="21"/>
        </w:rPr>
        <w:t>return</w:t>
      </w:r>
      <w:r w:rsidRPr="00BC1101">
        <w:rPr>
          <w:rFonts w:ascii="Consolas" w:eastAsia="Times New Roman" w:hAnsi="Consolas" w:cs="Times New Roman"/>
          <w:color w:val="000000"/>
          <w:sz w:val="21"/>
          <w:szCs w:val="21"/>
        </w:rPr>
        <w:t xml:space="preserve"> </w:t>
      </w:r>
      <w:r w:rsidRPr="00BC1101">
        <w:rPr>
          <w:rFonts w:ascii="Consolas" w:eastAsia="Times New Roman" w:hAnsi="Consolas" w:cs="Times New Roman"/>
          <w:color w:val="0000FF"/>
          <w:sz w:val="21"/>
          <w:szCs w:val="21"/>
        </w:rPr>
        <w:t>f</w:t>
      </w:r>
      <w:r w:rsidRPr="00BC1101">
        <w:rPr>
          <w:rFonts w:ascii="Consolas" w:eastAsia="Times New Roman" w:hAnsi="Consolas" w:cs="Times New Roman"/>
          <w:color w:val="A31515"/>
          <w:sz w:val="21"/>
          <w:szCs w:val="21"/>
        </w:rPr>
        <w:t>"https://api.worldbank.org/v2/country/</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000000"/>
          <w:sz w:val="21"/>
          <w:szCs w:val="21"/>
        </w:rPr>
        <w:t>country_string</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A31515"/>
          <w:sz w:val="21"/>
          <w:szCs w:val="21"/>
        </w:rPr>
        <w:t>/indicator/</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000000"/>
          <w:sz w:val="21"/>
          <w:szCs w:val="21"/>
        </w:rPr>
        <w:t>indicator</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A31515"/>
          <w:sz w:val="21"/>
          <w:szCs w:val="21"/>
        </w:rPr>
        <w:t>?</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000000"/>
          <w:sz w:val="21"/>
          <w:szCs w:val="21"/>
        </w:rPr>
        <w:t>q</w:t>
      </w:r>
      <w:r w:rsidRPr="00BC1101">
        <w:rPr>
          <w:rFonts w:ascii="Consolas" w:eastAsia="Times New Roman" w:hAnsi="Consolas" w:cs="Times New Roman"/>
          <w:color w:val="0000FF"/>
          <w:sz w:val="21"/>
          <w:szCs w:val="21"/>
        </w:rPr>
        <w:t>}</w:t>
      </w:r>
      <w:r w:rsidRPr="00BC1101">
        <w:rPr>
          <w:rFonts w:ascii="Consolas" w:eastAsia="Times New Roman" w:hAnsi="Consolas" w:cs="Times New Roman"/>
          <w:color w:val="A31515"/>
          <w:sz w:val="21"/>
          <w:szCs w:val="21"/>
        </w:rPr>
        <w:t>"</w:t>
      </w:r>
    </w:p>
    <w:p w14:paraId="504E8B17" w14:textId="77777777" w:rsidR="00BC1101" w:rsidRPr="00BC1101" w:rsidRDefault="00BC1101" w:rsidP="00BC110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000000"/>
          <w:sz w:val="21"/>
          <w:szCs w:val="21"/>
          <w:lang w:val="vi-VN"/>
        </w:rPr>
      </w:pPr>
    </w:p>
    <w:p w14:paraId="1CA52451" w14:textId="4B22B5C2" w:rsidR="00311EF3" w:rsidRPr="00BC1101" w:rsidRDefault="00000000" w:rsidP="00BC1101">
      <w:pPr>
        <w:pStyle w:val="Heading3"/>
        <w:rPr>
          <w:rFonts w:ascii="Times New Roman" w:eastAsia="Times New Roman" w:hAnsi="Times New Roman" w:cs="Times New Roman"/>
          <w:color w:val="000000"/>
        </w:rPr>
      </w:pPr>
      <w:r w:rsidRPr="00BC1101">
        <w:rPr>
          <w:rFonts w:ascii="Times New Roman" w:eastAsia="Times New Roman" w:hAnsi="Times New Roman" w:cs="Times New Roman"/>
          <w:color w:val="000000"/>
        </w:rPr>
        <w:t>3.2.2. Kết quả trích xuất vĩ mô</w:t>
      </w:r>
    </w:p>
    <w:tbl>
      <w:tblPr>
        <w:tblStyle w:val="TableGrid"/>
        <w:tblW w:w="0" w:type="auto"/>
        <w:jc w:val="center"/>
        <w:tblLook w:val="04A0" w:firstRow="1" w:lastRow="0" w:firstColumn="1" w:lastColumn="0" w:noHBand="0" w:noVBand="1"/>
      </w:tblPr>
      <w:tblGrid>
        <w:gridCol w:w="3510"/>
        <w:gridCol w:w="6071"/>
      </w:tblGrid>
      <w:tr w:rsidR="00311EF3" w:rsidRPr="00CA4207" w14:paraId="56266D98" w14:textId="77777777" w:rsidTr="00BC1101">
        <w:trPr>
          <w:cantSplit/>
          <w:jc w:val="center"/>
        </w:trPr>
        <w:tc>
          <w:tcPr>
            <w:tcW w:w="3510" w:type="dxa"/>
            <w:shd w:val="clear" w:color="auto" w:fill="FFFFFF" w:themeFill="background1"/>
          </w:tcPr>
          <w:p w14:paraId="066EF9BE" w14:textId="77777777" w:rsidR="00311EF3" w:rsidRPr="00062E40" w:rsidRDefault="00000000" w:rsidP="00CA4207">
            <w:pPr>
              <w:rPr>
                <w:rFonts w:cs="Times New Roman"/>
                <w:color w:val="000000" w:themeColor="text1"/>
              </w:rPr>
            </w:pPr>
            <w:r w:rsidRPr="00062E40">
              <w:rPr>
                <w:rFonts w:eastAsia="Times New Roman" w:cs="Times New Roman"/>
                <w:b/>
                <w:color w:val="000000" w:themeColor="text1"/>
                <w:sz w:val="24"/>
              </w:rPr>
              <w:t>Chỉ số</w:t>
            </w:r>
          </w:p>
        </w:tc>
        <w:tc>
          <w:tcPr>
            <w:tcW w:w="6071" w:type="dxa"/>
            <w:shd w:val="clear" w:color="auto" w:fill="FFFFFF" w:themeFill="background1"/>
          </w:tcPr>
          <w:p w14:paraId="6A6F97FB" w14:textId="77777777" w:rsidR="00311EF3" w:rsidRPr="00062E40" w:rsidRDefault="00000000" w:rsidP="00CA4207">
            <w:pPr>
              <w:rPr>
                <w:rFonts w:cs="Times New Roman"/>
                <w:color w:val="000000" w:themeColor="text1"/>
              </w:rPr>
            </w:pPr>
            <w:r w:rsidRPr="00062E40">
              <w:rPr>
                <w:rFonts w:eastAsia="Times New Roman" w:cs="Times New Roman"/>
                <w:b/>
                <w:color w:val="000000" w:themeColor="text1"/>
                <w:sz w:val="24"/>
              </w:rPr>
              <w:t>Kết quả</w:t>
            </w:r>
          </w:p>
        </w:tc>
      </w:tr>
      <w:tr w:rsidR="00311EF3" w:rsidRPr="00CA4207" w14:paraId="15A6D057" w14:textId="77777777" w:rsidTr="00BC1101">
        <w:trPr>
          <w:cantSplit/>
          <w:jc w:val="center"/>
        </w:trPr>
        <w:tc>
          <w:tcPr>
            <w:tcW w:w="3510" w:type="dxa"/>
          </w:tcPr>
          <w:p w14:paraId="1B475243" w14:textId="77777777" w:rsidR="00311EF3" w:rsidRPr="00CA4207" w:rsidRDefault="00000000" w:rsidP="00CA4207">
            <w:pPr>
              <w:rPr>
                <w:rFonts w:cs="Times New Roman"/>
              </w:rPr>
            </w:pPr>
            <w:r w:rsidRPr="00CA4207">
              <w:rPr>
                <w:rFonts w:eastAsia="Times New Roman" w:cs="Times New Roman"/>
                <w:sz w:val="24"/>
              </w:rPr>
              <w:t>Số lượt gọi API</w:t>
            </w:r>
          </w:p>
        </w:tc>
        <w:tc>
          <w:tcPr>
            <w:tcW w:w="6071" w:type="dxa"/>
          </w:tcPr>
          <w:p w14:paraId="1A2B995A" w14:textId="77777777" w:rsidR="00311EF3" w:rsidRPr="00CA4207" w:rsidRDefault="00000000" w:rsidP="00CA4207">
            <w:pPr>
              <w:rPr>
                <w:rFonts w:cs="Times New Roman"/>
              </w:rPr>
            </w:pPr>
            <w:r w:rsidRPr="00CA4207">
              <w:rPr>
                <w:rFonts w:eastAsia="Times New Roman" w:cs="Times New Roman"/>
                <w:sz w:val="24"/>
              </w:rPr>
              <w:t>5 call (API WB cho phép gộp nhiều nước bằng dấu chấm phẩy)</w:t>
            </w:r>
          </w:p>
        </w:tc>
      </w:tr>
      <w:tr w:rsidR="00311EF3" w:rsidRPr="00CA4207" w14:paraId="0B2823AD" w14:textId="77777777" w:rsidTr="00BC1101">
        <w:trPr>
          <w:cantSplit/>
          <w:jc w:val="center"/>
        </w:trPr>
        <w:tc>
          <w:tcPr>
            <w:tcW w:w="3510" w:type="dxa"/>
          </w:tcPr>
          <w:p w14:paraId="3B934763" w14:textId="77777777" w:rsidR="00311EF3" w:rsidRPr="00CA4207" w:rsidRDefault="00000000" w:rsidP="00CA4207">
            <w:pPr>
              <w:rPr>
                <w:rFonts w:cs="Times New Roman"/>
              </w:rPr>
            </w:pPr>
            <w:r w:rsidRPr="00CA4207">
              <w:rPr>
                <w:rFonts w:eastAsia="Times New Roman" w:cs="Times New Roman"/>
                <w:sz w:val="24"/>
              </w:rPr>
              <w:t>Tổng dòng staging</w:t>
            </w:r>
          </w:p>
        </w:tc>
        <w:tc>
          <w:tcPr>
            <w:tcW w:w="6071" w:type="dxa"/>
          </w:tcPr>
          <w:p w14:paraId="1C267A22" w14:textId="77777777" w:rsidR="00311EF3" w:rsidRPr="00CA4207" w:rsidRDefault="00000000" w:rsidP="00CA4207">
            <w:pPr>
              <w:rPr>
                <w:rFonts w:cs="Times New Roman"/>
              </w:rPr>
            </w:pPr>
            <w:r w:rsidRPr="00CA4207">
              <w:rPr>
                <w:rFonts w:eastAsia="Times New Roman" w:cs="Times New Roman"/>
                <w:sz w:val="24"/>
              </w:rPr>
              <w:t>300 dòng (5 chỉ số × 6 nước × 10 năm)</w:t>
            </w:r>
          </w:p>
        </w:tc>
      </w:tr>
      <w:tr w:rsidR="00311EF3" w:rsidRPr="00CA4207" w14:paraId="6C3FE08E" w14:textId="77777777" w:rsidTr="00BC1101">
        <w:trPr>
          <w:cantSplit/>
          <w:jc w:val="center"/>
        </w:trPr>
        <w:tc>
          <w:tcPr>
            <w:tcW w:w="3510" w:type="dxa"/>
          </w:tcPr>
          <w:p w14:paraId="1DED559A" w14:textId="77777777" w:rsidR="00311EF3" w:rsidRPr="00CA4207" w:rsidRDefault="00000000" w:rsidP="00CA4207">
            <w:pPr>
              <w:rPr>
                <w:rFonts w:cs="Times New Roman"/>
              </w:rPr>
            </w:pPr>
            <w:r w:rsidRPr="00CA4207">
              <w:rPr>
                <w:rFonts w:eastAsia="Times New Roman" w:cs="Times New Roman"/>
                <w:sz w:val="24"/>
              </w:rPr>
              <w:t>Phân bổ theo nước</w:t>
            </w:r>
          </w:p>
        </w:tc>
        <w:tc>
          <w:tcPr>
            <w:tcW w:w="6071" w:type="dxa"/>
          </w:tcPr>
          <w:p w14:paraId="34F9BFCD" w14:textId="77777777" w:rsidR="00311EF3" w:rsidRPr="00CA4207" w:rsidRDefault="00000000" w:rsidP="00CA4207">
            <w:pPr>
              <w:rPr>
                <w:rFonts w:cs="Times New Roman"/>
              </w:rPr>
            </w:pPr>
            <w:r w:rsidRPr="00CA4207">
              <w:rPr>
                <w:rFonts w:eastAsia="Times New Roman" w:cs="Times New Roman"/>
                <w:sz w:val="24"/>
              </w:rPr>
              <w:t>VNM: 50 | CHN: 50 | DEU: 50 | JPN: 50 | KOR: 50 | USA: 50</w:t>
            </w:r>
          </w:p>
        </w:tc>
      </w:tr>
      <w:tr w:rsidR="00311EF3" w:rsidRPr="00CA4207" w14:paraId="4A739DDE" w14:textId="77777777" w:rsidTr="00BC1101">
        <w:trPr>
          <w:cantSplit/>
          <w:jc w:val="center"/>
        </w:trPr>
        <w:tc>
          <w:tcPr>
            <w:tcW w:w="3510" w:type="dxa"/>
          </w:tcPr>
          <w:p w14:paraId="6996938E" w14:textId="77777777" w:rsidR="00311EF3" w:rsidRPr="00CA4207" w:rsidRDefault="00000000" w:rsidP="00CA4207">
            <w:pPr>
              <w:rPr>
                <w:rFonts w:cs="Times New Roman"/>
              </w:rPr>
            </w:pPr>
            <w:r w:rsidRPr="00CA4207">
              <w:rPr>
                <w:rFonts w:eastAsia="Times New Roman" w:cs="Times New Roman"/>
                <w:sz w:val="24"/>
              </w:rPr>
              <w:t>Năm mới nhất có dữ liệu</w:t>
            </w:r>
          </w:p>
        </w:tc>
        <w:tc>
          <w:tcPr>
            <w:tcW w:w="6071" w:type="dxa"/>
          </w:tcPr>
          <w:p w14:paraId="50A7A50C" w14:textId="77777777" w:rsidR="00311EF3" w:rsidRPr="00CA4207" w:rsidRDefault="00000000" w:rsidP="00CA4207">
            <w:pPr>
              <w:rPr>
                <w:rFonts w:cs="Times New Roman"/>
              </w:rPr>
            </w:pPr>
            <w:r w:rsidRPr="00CA4207">
              <w:rPr>
                <w:rFonts w:eastAsia="Times New Roman" w:cs="Times New Roman"/>
                <w:sz w:val="24"/>
              </w:rPr>
              <w:t>2024 (World Bank cập nhật nhanh hơn Comtrade)</w:t>
            </w:r>
          </w:p>
        </w:tc>
      </w:tr>
    </w:tbl>
    <w:p w14:paraId="0053242E" w14:textId="77777777" w:rsidR="00311EF3" w:rsidRPr="00CA4207" w:rsidRDefault="00000000" w:rsidP="00CA4207">
      <w:pPr>
        <w:rPr>
          <w:rFonts w:cs="Times New Roman"/>
        </w:rPr>
      </w:pPr>
      <w:r w:rsidRPr="00CA4207">
        <w:rPr>
          <w:rFonts w:eastAsia="Times New Roman" w:cs="Times New Roman"/>
        </w:rPr>
        <w:tab/>
        <w:t>Lưu ý kỹ thuật đã phát hiện trong quá trình phát triển: API World Bank v2 sử dụng dấu chấm phẩy (;) để phân tách mã quốc gia (VNM;CHN;DEU;JPN;KOR;USA), trong khi dấu phẩy gây ra lỗi HTTP 120. Mã chỉ số BN.TOTL.GD.ZS (ban đầu dự kiến cho Trade/GDP) là mã đã bị ngừng — đã thay bằng NE.TRD.GNFS.ZS và có unit test bắt lỗi im lặng.</w:t>
      </w:r>
    </w:p>
    <w:p w14:paraId="109FA5E5" w14:textId="1B124CD0" w:rsidR="00311EF3" w:rsidRPr="00CA4207" w:rsidRDefault="00000000" w:rsidP="00CA4207">
      <w:pPr>
        <w:pStyle w:val="Heading1"/>
        <w:rPr>
          <w:rFonts w:ascii="Times New Roman" w:hAnsi="Times New Roman" w:cs="Times New Roman"/>
        </w:rPr>
      </w:pPr>
      <w:r w:rsidRPr="00CA4207">
        <w:rPr>
          <w:rFonts w:ascii="Times New Roman" w:eastAsia="Times New Roman" w:hAnsi="Times New Roman" w:cs="Times New Roman"/>
          <w:color w:val="000000"/>
          <w:sz w:val="32"/>
        </w:rPr>
        <w:t xml:space="preserve">4. Tổng hợp </w:t>
      </w:r>
      <w:r w:rsidR="0047752C">
        <w:rPr>
          <w:rFonts w:ascii="Times New Roman" w:eastAsia="Times New Roman" w:hAnsi="Times New Roman" w:cs="Times New Roman"/>
          <w:color w:val="000000"/>
          <w:sz w:val="32"/>
        </w:rPr>
        <w:t>lượng</w:t>
      </w:r>
      <w:r w:rsidRPr="00CA4207">
        <w:rPr>
          <w:rFonts w:ascii="Times New Roman" w:eastAsia="Times New Roman" w:hAnsi="Times New Roman" w:cs="Times New Roman"/>
          <w:color w:val="000000"/>
          <w:sz w:val="32"/>
        </w:rPr>
        <w:t xml:space="preserve"> Staging và đánh giá độ phủ dữ liệu</w:t>
      </w:r>
    </w:p>
    <w:p w14:paraId="57AC09F9" w14:textId="4907D470" w:rsidR="00311EF3" w:rsidRPr="0047752C" w:rsidRDefault="00000000" w:rsidP="00CA4207">
      <w:pPr>
        <w:pStyle w:val="Heading2"/>
        <w:rPr>
          <w:rFonts w:ascii="Times New Roman" w:hAnsi="Times New Roman" w:cs="Times New Roman"/>
          <w:lang w:val="vi-VN"/>
        </w:rPr>
      </w:pPr>
      <w:r w:rsidRPr="00CA4207">
        <w:rPr>
          <w:rFonts w:ascii="Times New Roman" w:eastAsia="Times New Roman" w:hAnsi="Times New Roman" w:cs="Times New Roman"/>
          <w:color w:val="000000"/>
          <w:sz w:val="28"/>
        </w:rPr>
        <w:t>4.1. Bảng tổng hợp 5 tệp Staging</w:t>
      </w:r>
    </w:p>
    <w:tbl>
      <w:tblPr>
        <w:tblStyle w:val="TableGrid"/>
        <w:tblW w:w="0" w:type="auto"/>
        <w:jc w:val="center"/>
        <w:tblLook w:val="04A0" w:firstRow="1" w:lastRow="0" w:firstColumn="1" w:lastColumn="0" w:noHBand="0" w:noVBand="1"/>
      </w:tblPr>
      <w:tblGrid>
        <w:gridCol w:w="3902"/>
        <w:gridCol w:w="1336"/>
        <w:gridCol w:w="876"/>
        <w:gridCol w:w="827"/>
        <w:gridCol w:w="2680"/>
      </w:tblGrid>
      <w:tr w:rsidR="00311EF3" w:rsidRPr="00CA4207" w14:paraId="654F2F51" w14:textId="77777777" w:rsidTr="0047752C">
        <w:trPr>
          <w:cantSplit/>
          <w:jc w:val="center"/>
        </w:trPr>
        <w:tc>
          <w:tcPr>
            <w:tcW w:w="2268" w:type="dxa"/>
            <w:shd w:val="clear" w:color="auto" w:fill="FFFFFF" w:themeFill="background1"/>
          </w:tcPr>
          <w:p w14:paraId="7E077E1C"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Tệp Staging</w:t>
            </w:r>
          </w:p>
        </w:tc>
        <w:tc>
          <w:tcPr>
            <w:tcW w:w="1984" w:type="dxa"/>
            <w:shd w:val="clear" w:color="auto" w:fill="FFFFFF" w:themeFill="background1"/>
          </w:tcPr>
          <w:p w14:paraId="007DF6BB"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Grain</w:t>
            </w:r>
          </w:p>
        </w:tc>
        <w:tc>
          <w:tcPr>
            <w:tcW w:w="850" w:type="dxa"/>
            <w:shd w:val="clear" w:color="auto" w:fill="FFFFFF" w:themeFill="background1"/>
          </w:tcPr>
          <w:p w14:paraId="7B6F0F77"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Số dòng</w:t>
            </w:r>
          </w:p>
        </w:tc>
        <w:tc>
          <w:tcPr>
            <w:tcW w:w="850" w:type="dxa"/>
            <w:shd w:val="clear" w:color="auto" w:fill="FFFFFF" w:themeFill="background1"/>
          </w:tcPr>
          <w:p w14:paraId="6EB13686"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Dung lượng</w:t>
            </w:r>
          </w:p>
        </w:tc>
        <w:tc>
          <w:tcPr>
            <w:tcW w:w="3118" w:type="dxa"/>
            <w:shd w:val="clear" w:color="auto" w:fill="FFFFFF" w:themeFill="background1"/>
          </w:tcPr>
          <w:p w14:paraId="1F85A672"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Perspective / Phạm vi</w:t>
            </w:r>
          </w:p>
        </w:tc>
      </w:tr>
      <w:tr w:rsidR="00311EF3" w:rsidRPr="00CA4207" w14:paraId="240636DE" w14:textId="77777777">
        <w:trPr>
          <w:cantSplit/>
          <w:jc w:val="center"/>
        </w:trPr>
        <w:tc>
          <w:tcPr>
            <w:tcW w:w="2268" w:type="dxa"/>
          </w:tcPr>
          <w:p w14:paraId="29D71057" w14:textId="77777777" w:rsidR="00311EF3" w:rsidRPr="00CA4207" w:rsidRDefault="00000000" w:rsidP="00CA4207">
            <w:pPr>
              <w:rPr>
                <w:rFonts w:cs="Times New Roman"/>
              </w:rPr>
            </w:pPr>
            <w:r w:rsidRPr="00CA4207">
              <w:rPr>
                <w:rFonts w:eastAsia="Times New Roman" w:cs="Times New Roman"/>
                <w:sz w:val="24"/>
              </w:rPr>
              <w:t>stg_comtrade_vn_reported.csv</w:t>
            </w:r>
          </w:p>
        </w:tc>
        <w:tc>
          <w:tcPr>
            <w:tcW w:w="1984" w:type="dxa"/>
          </w:tcPr>
          <w:p w14:paraId="3A9AB23F" w14:textId="77777777" w:rsidR="00311EF3" w:rsidRPr="00CA4207" w:rsidRDefault="00000000" w:rsidP="00CA4207">
            <w:pPr>
              <w:rPr>
                <w:rFonts w:cs="Times New Roman"/>
              </w:rPr>
            </w:pPr>
            <w:r w:rsidRPr="00CA4207">
              <w:rPr>
                <w:rFonts w:eastAsia="Times New Roman" w:cs="Times New Roman"/>
                <w:sz w:val="24"/>
              </w:rPr>
              <w:t>tháng × partner × HS6 × flow</w:t>
            </w:r>
          </w:p>
        </w:tc>
        <w:tc>
          <w:tcPr>
            <w:tcW w:w="850" w:type="dxa"/>
          </w:tcPr>
          <w:p w14:paraId="5BB4F027" w14:textId="77777777" w:rsidR="00311EF3" w:rsidRPr="00CA4207" w:rsidRDefault="00000000" w:rsidP="00CA4207">
            <w:pPr>
              <w:rPr>
                <w:rFonts w:cs="Times New Roman"/>
              </w:rPr>
            </w:pPr>
            <w:r w:rsidRPr="00CA4207">
              <w:rPr>
                <w:rFonts w:eastAsia="Times New Roman" w:cs="Times New Roman"/>
                <w:sz w:val="24"/>
              </w:rPr>
              <w:t>13.725</w:t>
            </w:r>
          </w:p>
        </w:tc>
        <w:tc>
          <w:tcPr>
            <w:tcW w:w="850" w:type="dxa"/>
          </w:tcPr>
          <w:p w14:paraId="476DFD22" w14:textId="77777777" w:rsidR="00311EF3" w:rsidRPr="00CA4207" w:rsidRDefault="00000000" w:rsidP="00CA4207">
            <w:pPr>
              <w:rPr>
                <w:rFonts w:cs="Times New Roman"/>
              </w:rPr>
            </w:pPr>
            <w:r w:rsidRPr="00CA4207">
              <w:rPr>
                <w:rFonts w:eastAsia="Times New Roman" w:cs="Times New Roman"/>
                <w:sz w:val="24"/>
              </w:rPr>
              <w:t>3,99 MB</w:t>
            </w:r>
          </w:p>
        </w:tc>
        <w:tc>
          <w:tcPr>
            <w:tcW w:w="3118" w:type="dxa"/>
          </w:tcPr>
          <w:p w14:paraId="6194C995" w14:textId="77777777" w:rsidR="00311EF3" w:rsidRPr="00CA4207" w:rsidRDefault="00000000" w:rsidP="00CA4207">
            <w:pPr>
              <w:rPr>
                <w:rFonts w:cs="Times New Roman"/>
              </w:rPr>
            </w:pPr>
            <w:r w:rsidRPr="00CA4207">
              <w:rPr>
                <w:rFonts w:eastAsia="Times New Roman" w:cs="Times New Roman"/>
                <w:sz w:val="24"/>
              </w:rPr>
              <w:t>VN_REPORTED, 2015–2023, 14 mã HS</w:t>
            </w:r>
          </w:p>
        </w:tc>
      </w:tr>
      <w:tr w:rsidR="00311EF3" w:rsidRPr="00CA4207" w14:paraId="54E68AA5" w14:textId="77777777">
        <w:trPr>
          <w:cantSplit/>
          <w:jc w:val="center"/>
        </w:trPr>
        <w:tc>
          <w:tcPr>
            <w:tcW w:w="2268" w:type="dxa"/>
          </w:tcPr>
          <w:p w14:paraId="1D739F0B" w14:textId="77777777" w:rsidR="00311EF3" w:rsidRPr="00CA4207" w:rsidRDefault="00000000" w:rsidP="00CA4207">
            <w:pPr>
              <w:rPr>
                <w:rFonts w:cs="Times New Roman"/>
              </w:rPr>
            </w:pPr>
            <w:r w:rsidRPr="00CA4207">
              <w:rPr>
                <w:rFonts w:eastAsia="Times New Roman" w:cs="Times New Roman"/>
                <w:sz w:val="24"/>
              </w:rPr>
              <w:t>stg_comtrade_vn_reported_bridge.csv</w:t>
            </w:r>
          </w:p>
        </w:tc>
        <w:tc>
          <w:tcPr>
            <w:tcW w:w="1984" w:type="dxa"/>
          </w:tcPr>
          <w:p w14:paraId="77A92BE7" w14:textId="77777777" w:rsidR="00311EF3" w:rsidRPr="00CA4207" w:rsidRDefault="00000000" w:rsidP="00CA4207">
            <w:pPr>
              <w:rPr>
                <w:rFonts w:cs="Times New Roman"/>
              </w:rPr>
            </w:pPr>
            <w:r w:rsidRPr="00CA4207">
              <w:rPr>
                <w:rFonts w:eastAsia="Times New Roman" w:cs="Times New Roman"/>
                <w:sz w:val="24"/>
              </w:rPr>
              <w:t>tháng × partner × HS6 × flow</w:t>
            </w:r>
          </w:p>
        </w:tc>
        <w:tc>
          <w:tcPr>
            <w:tcW w:w="850" w:type="dxa"/>
          </w:tcPr>
          <w:p w14:paraId="300644FD" w14:textId="77777777" w:rsidR="00311EF3" w:rsidRPr="00CA4207" w:rsidRDefault="00000000" w:rsidP="00CA4207">
            <w:pPr>
              <w:rPr>
                <w:rFonts w:cs="Times New Roman"/>
              </w:rPr>
            </w:pPr>
            <w:r w:rsidRPr="00CA4207">
              <w:rPr>
                <w:rFonts w:eastAsia="Times New Roman" w:cs="Times New Roman"/>
                <w:sz w:val="24"/>
              </w:rPr>
              <w:t>958</w:t>
            </w:r>
          </w:p>
        </w:tc>
        <w:tc>
          <w:tcPr>
            <w:tcW w:w="850" w:type="dxa"/>
          </w:tcPr>
          <w:p w14:paraId="7B91725A" w14:textId="77777777" w:rsidR="00311EF3" w:rsidRPr="00CA4207" w:rsidRDefault="00000000" w:rsidP="00CA4207">
            <w:pPr>
              <w:rPr>
                <w:rFonts w:cs="Times New Roman"/>
              </w:rPr>
            </w:pPr>
            <w:r w:rsidRPr="00CA4207">
              <w:rPr>
                <w:rFonts w:eastAsia="Times New Roman" w:cs="Times New Roman"/>
                <w:sz w:val="24"/>
              </w:rPr>
              <w:t>253 KB</w:t>
            </w:r>
          </w:p>
        </w:tc>
        <w:tc>
          <w:tcPr>
            <w:tcW w:w="3118" w:type="dxa"/>
          </w:tcPr>
          <w:p w14:paraId="15DCDBBC" w14:textId="77777777" w:rsidR="00311EF3" w:rsidRPr="00CA4207" w:rsidRDefault="00000000" w:rsidP="00CA4207">
            <w:pPr>
              <w:rPr>
                <w:rFonts w:cs="Times New Roman"/>
              </w:rPr>
            </w:pPr>
            <w:r w:rsidRPr="00CA4207">
              <w:rPr>
                <w:rFonts w:eastAsia="Times New Roman" w:cs="Times New Roman"/>
                <w:sz w:val="24"/>
              </w:rPr>
              <w:t>VN_REPORTED, 851712 (2015–2021), bridge → 851713</w:t>
            </w:r>
          </w:p>
        </w:tc>
      </w:tr>
      <w:tr w:rsidR="00311EF3" w:rsidRPr="00CA4207" w14:paraId="5F59F30A" w14:textId="77777777">
        <w:trPr>
          <w:cantSplit/>
          <w:jc w:val="center"/>
        </w:trPr>
        <w:tc>
          <w:tcPr>
            <w:tcW w:w="2268" w:type="dxa"/>
          </w:tcPr>
          <w:p w14:paraId="2B61C37E" w14:textId="77777777" w:rsidR="00311EF3" w:rsidRPr="00CA4207" w:rsidRDefault="00000000" w:rsidP="00CA4207">
            <w:pPr>
              <w:rPr>
                <w:rFonts w:cs="Times New Roman"/>
              </w:rPr>
            </w:pPr>
            <w:r w:rsidRPr="00CA4207">
              <w:rPr>
                <w:rFonts w:eastAsia="Times New Roman" w:cs="Times New Roman"/>
                <w:sz w:val="24"/>
              </w:rPr>
              <w:t>stg_comtrade_partner_mirror.csv</w:t>
            </w:r>
          </w:p>
        </w:tc>
        <w:tc>
          <w:tcPr>
            <w:tcW w:w="1984" w:type="dxa"/>
          </w:tcPr>
          <w:p w14:paraId="609593A9" w14:textId="77777777" w:rsidR="00311EF3" w:rsidRPr="00CA4207" w:rsidRDefault="00000000" w:rsidP="00CA4207">
            <w:pPr>
              <w:rPr>
                <w:rFonts w:cs="Times New Roman"/>
              </w:rPr>
            </w:pPr>
            <w:r w:rsidRPr="00CA4207">
              <w:rPr>
                <w:rFonts w:eastAsia="Times New Roman" w:cs="Times New Roman"/>
                <w:sz w:val="24"/>
              </w:rPr>
              <w:t>tháng × reporter × HS6 × flow</w:t>
            </w:r>
          </w:p>
        </w:tc>
        <w:tc>
          <w:tcPr>
            <w:tcW w:w="850" w:type="dxa"/>
          </w:tcPr>
          <w:p w14:paraId="654EA0E5" w14:textId="77777777" w:rsidR="00311EF3" w:rsidRPr="00CA4207" w:rsidRDefault="00000000" w:rsidP="00CA4207">
            <w:pPr>
              <w:rPr>
                <w:rFonts w:cs="Times New Roman"/>
              </w:rPr>
            </w:pPr>
            <w:r w:rsidRPr="00CA4207">
              <w:rPr>
                <w:rFonts w:eastAsia="Times New Roman" w:cs="Times New Roman"/>
                <w:sz w:val="24"/>
              </w:rPr>
              <w:t>13.252</w:t>
            </w:r>
          </w:p>
        </w:tc>
        <w:tc>
          <w:tcPr>
            <w:tcW w:w="850" w:type="dxa"/>
          </w:tcPr>
          <w:p w14:paraId="147F5D9E" w14:textId="77777777" w:rsidR="00311EF3" w:rsidRPr="00CA4207" w:rsidRDefault="00000000" w:rsidP="00CA4207">
            <w:pPr>
              <w:rPr>
                <w:rFonts w:cs="Times New Roman"/>
              </w:rPr>
            </w:pPr>
            <w:r w:rsidRPr="00CA4207">
              <w:rPr>
                <w:rFonts w:eastAsia="Times New Roman" w:cs="Times New Roman"/>
                <w:sz w:val="24"/>
              </w:rPr>
              <w:t>4,22 MB</w:t>
            </w:r>
          </w:p>
        </w:tc>
        <w:tc>
          <w:tcPr>
            <w:tcW w:w="3118" w:type="dxa"/>
          </w:tcPr>
          <w:p w14:paraId="75372381" w14:textId="77777777" w:rsidR="00311EF3" w:rsidRPr="00CA4207" w:rsidRDefault="00000000" w:rsidP="00CA4207">
            <w:pPr>
              <w:rPr>
                <w:rFonts w:cs="Times New Roman"/>
              </w:rPr>
            </w:pPr>
            <w:r w:rsidRPr="00CA4207">
              <w:rPr>
                <w:rFonts w:eastAsia="Times New Roman" w:cs="Times New Roman"/>
                <w:sz w:val="24"/>
              </w:rPr>
              <w:t>PARTNER_MIRROR, 5 nước, 2015–2024</w:t>
            </w:r>
          </w:p>
        </w:tc>
      </w:tr>
      <w:tr w:rsidR="00311EF3" w:rsidRPr="00CA4207" w14:paraId="299A54F7" w14:textId="77777777">
        <w:trPr>
          <w:cantSplit/>
          <w:jc w:val="center"/>
        </w:trPr>
        <w:tc>
          <w:tcPr>
            <w:tcW w:w="2268" w:type="dxa"/>
          </w:tcPr>
          <w:p w14:paraId="18CDA51F" w14:textId="77777777" w:rsidR="00311EF3" w:rsidRPr="00CA4207" w:rsidRDefault="00000000" w:rsidP="00CA4207">
            <w:pPr>
              <w:rPr>
                <w:rFonts w:cs="Times New Roman"/>
              </w:rPr>
            </w:pPr>
            <w:r w:rsidRPr="00CA4207">
              <w:rPr>
                <w:rFonts w:eastAsia="Times New Roman" w:cs="Times New Roman"/>
                <w:sz w:val="24"/>
              </w:rPr>
              <w:lastRenderedPageBreak/>
              <w:t>stg_wits_tariff.csv</w:t>
            </w:r>
          </w:p>
        </w:tc>
        <w:tc>
          <w:tcPr>
            <w:tcW w:w="1984" w:type="dxa"/>
          </w:tcPr>
          <w:p w14:paraId="24444B9D" w14:textId="77777777" w:rsidR="00311EF3" w:rsidRPr="00CA4207" w:rsidRDefault="00000000" w:rsidP="00CA4207">
            <w:pPr>
              <w:rPr>
                <w:rFonts w:cs="Times New Roman"/>
              </w:rPr>
            </w:pPr>
            <w:r w:rsidRPr="00CA4207">
              <w:rPr>
                <w:rFonts w:eastAsia="Times New Roman" w:cs="Times New Roman"/>
                <w:sz w:val="24"/>
              </w:rPr>
              <w:t>năm × reporter × partner × HS6 × loại thuế</w:t>
            </w:r>
          </w:p>
        </w:tc>
        <w:tc>
          <w:tcPr>
            <w:tcW w:w="850" w:type="dxa"/>
          </w:tcPr>
          <w:p w14:paraId="6B158619" w14:textId="77777777" w:rsidR="00311EF3" w:rsidRPr="00CA4207" w:rsidRDefault="00000000" w:rsidP="00CA4207">
            <w:pPr>
              <w:rPr>
                <w:rFonts w:cs="Times New Roman"/>
              </w:rPr>
            </w:pPr>
            <w:r w:rsidRPr="00CA4207">
              <w:rPr>
                <w:rFonts w:eastAsia="Times New Roman" w:cs="Times New Roman"/>
                <w:sz w:val="24"/>
              </w:rPr>
              <w:t>419</w:t>
            </w:r>
          </w:p>
        </w:tc>
        <w:tc>
          <w:tcPr>
            <w:tcW w:w="850" w:type="dxa"/>
          </w:tcPr>
          <w:p w14:paraId="33C65289" w14:textId="77777777" w:rsidR="00311EF3" w:rsidRPr="00CA4207" w:rsidRDefault="00000000" w:rsidP="00CA4207">
            <w:pPr>
              <w:rPr>
                <w:rFonts w:cs="Times New Roman"/>
              </w:rPr>
            </w:pPr>
            <w:r w:rsidRPr="00CA4207">
              <w:rPr>
                <w:rFonts w:eastAsia="Times New Roman" w:cs="Times New Roman"/>
                <w:sz w:val="24"/>
              </w:rPr>
              <w:t>61 KB</w:t>
            </w:r>
          </w:p>
        </w:tc>
        <w:tc>
          <w:tcPr>
            <w:tcW w:w="3118" w:type="dxa"/>
          </w:tcPr>
          <w:p w14:paraId="5A592982" w14:textId="77777777" w:rsidR="00311EF3" w:rsidRPr="00CA4207" w:rsidRDefault="00000000" w:rsidP="00CA4207">
            <w:pPr>
              <w:rPr>
                <w:rFonts w:cs="Times New Roman"/>
              </w:rPr>
            </w:pPr>
            <w:r w:rsidRPr="00CA4207">
              <w:rPr>
                <w:rFonts w:eastAsia="Times New Roman" w:cs="Times New Roman"/>
                <w:sz w:val="24"/>
              </w:rPr>
              <w:t>MFN/PREF, 2015–2023 (WITS lag)</w:t>
            </w:r>
          </w:p>
        </w:tc>
      </w:tr>
      <w:tr w:rsidR="00311EF3" w:rsidRPr="00CA4207" w14:paraId="5C04BB19" w14:textId="77777777">
        <w:trPr>
          <w:cantSplit/>
          <w:jc w:val="center"/>
        </w:trPr>
        <w:tc>
          <w:tcPr>
            <w:tcW w:w="2268" w:type="dxa"/>
          </w:tcPr>
          <w:p w14:paraId="20BA616C" w14:textId="77777777" w:rsidR="00311EF3" w:rsidRPr="00CA4207" w:rsidRDefault="00000000" w:rsidP="00CA4207">
            <w:pPr>
              <w:rPr>
                <w:rFonts w:cs="Times New Roman"/>
              </w:rPr>
            </w:pPr>
            <w:r w:rsidRPr="00CA4207">
              <w:rPr>
                <w:rFonts w:eastAsia="Times New Roman" w:cs="Times New Roman"/>
                <w:sz w:val="24"/>
              </w:rPr>
              <w:t>stg_wb_macro.csv</w:t>
            </w:r>
          </w:p>
        </w:tc>
        <w:tc>
          <w:tcPr>
            <w:tcW w:w="1984" w:type="dxa"/>
          </w:tcPr>
          <w:p w14:paraId="29382FF9" w14:textId="77777777" w:rsidR="00311EF3" w:rsidRPr="00CA4207" w:rsidRDefault="00000000" w:rsidP="00CA4207">
            <w:pPr>
              <w:rPr>
                <w:rFonts w:cs="Times New Roman"/>
              </w:rPr>
            </w:pPr>
            <w:r w:rsidRPr="00CA4207">
              <w:rPr>
                <w:rFonts w:eastAsia="Times New Roman" w:cs="Times New Roman"/>
                <w:sz w:val="24"/>
              </w:rPr>
              <w:t>nước × năm × chỉ số</w:t>
            </w:r>
          </w:p>
        </w:tc>
        <w:tc>
          <w:tcPr>
            <w:tcW w:w="850" w:type="dxa"/>
          </w:tcPr>
          <w:p w14:paraId="6B951EB9" w14:textId="77777777" w:rsidR="00311EF3" w:rsidRPr="00CA4207" w:rsidRDefault="00000000" w:rsidP="00CA4207">
            <w:pPr>
              <w:rPr>
                <w:rFonts w:cs="Times New Roman"/>
              </w:rPr>
            </w:pPr>
            <w:r w:rsidRPr="00CA4207">
              <w:rPr>
                <w:rFonts w:eastAsia="Times New Roman" w:cs="Times New Roman"/>
                <w:sz w:val="24"/>
              </w:rPr>
              <w:t>300</w:t>
            </w:r>
          </w:p>
        </w:tc>
        <w:tc>
          <w:tcPr>
            <w:tcW w:w="850" w:type="dxa"/>
          </w:tcPr>
          <w:p w14:paraId="52C8930C" w14:textId="77777777" w:rsidR="00311EF3" w:rsidRPr="00CA4207" w:rsidRDefault="00000000" w:rsidP="00CA4207">
            <w:pPr>
              <w:rPr>
                <w:rFonts w:cs="Times New Roman"/>
              </w:rPr>
            </w:pPr>
            <w:r w:rsidRPr="00CA4207">
              <w:rPr>
                <w:rFonts w:eastAsia="Times New Roman" w:cs="Times New Roman"/>
                <w:sz w:val="24"/>
              </w:rPr>
              <w:t>39 KB</w:t>
            </w:r>
          </w:p>
        </w:tc>
        <w:tc>
          <w:tcPr>
            <w:tcW w:w="3118" w:type="dxa"/>
          </w:tcPr>
          <w:p w14:paraId="73BE064D" w14:textId="77777777" w:rsidR="00311EF3" w:rsidRPr="00CA4207" w:rsidRDefault="00000000" w:rsidP="00CA4207">
            <w:pPr>
              <w:rPr>
                <w:rFonts w:cs="Times New Roman"/>
              </w:rPr>
            </w:pPr>
            <w:r w:rsidRPr="00CA4207">
              <w:rPr>
                <w:rFonts w:eastAsia="Times New Roman" w:cs="Times New Roman"/>
                <w:sz w:val="24"/>
              </w:rPr>
              <w:t>6 nước × 5 chỉ số, 2015–2024</w:t>
            </w:r>
          </w:p>
        </w:tc>
      </w:tr>
    </w:tbl>
    <w:p w14:paraId="3C8A8320" w14:textId="77777777" w:rsidR="00311EF3" w:rsidRPr="00CA4207" w:rsidRDefault="00000000" w:rsidP="00CA4207">
      <w:pPr>
        <w:rPr>
          <w:rFonts w:cs="Times New Roman"/>
        </w:rPr>
      </w:pPr>
      <w:r w:rsidRPr="00CA4207">
        <w:rPr>
          <w:rFonts w:eastAsia="Times New Roman" w:cs="Times New Roman"/>
        </w:rPr>
        <w:tab/>
        <w:t>Tổng cộng: 28.654 dòng dữ liệu staging từ 3 nguồn API quốc tế, tổng dung lượng ~8,6 MB. Toàn bộ đều được lưu ngoài Git (.gitignore) nhưng có khả năng tái tạo hoàn toàn bằng lệnh --rebuild-only từ raw JSON đã cache.</w:t>
      </w:r>
    </w:p>
    <w:p w14:paraId="28D542AF" w14:textId="77777777"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4.2. Bảng độ trễ nguồn dữ liệu (Data Latency Matrix)</w:t>
      </w:r>
    </w:p>
    <w:p w14:paraId="186C082C" w14:textId="2F72759E" w:rsidR="00311EF3" w:rsidRPr="00CA4207" w:rsidRDefault="00000000" w:rsidP="00CA4207">
      <w:pPr>
        <w:rPr>
          <w:rFonts w:cs="Times New Roman"/>
        </w:rPr>
      </w:pPr>
      <w:r w:rsidRPr="00CA4207">
        <w:rPr>
          <w:rFonts w:eastAsia="Times New Roman" w:cs="Times New Roman"/>
        </w:rPr>
        <w:tab/>
        <w:t xml:space="preserve">Bảng </w:t>
      </w:r>
      <w:r w:rsidR="00BF7A2E">
        <w:rPr>
          <w:rFonts w:eastAsia="Times New Roman" w:cs="Times New Roman"/>
        </w:rPr>
        <w:t>sau</w:t>
      </w:r>
      <w:r w:rsidR="00BF7A2E">
        <w:rPr>
          <w:rFonts w:eastAsia="Times New Roman" w:cs="Times New Roman"/>
          <w:lang w:val="vi-VN"/>
        </w:rPr>
        <w:t xml:space="preserve"> </w:t>
      </w:r>
      <w:r w:rsidRPr="00CA4207">
        <w:rPr>
          <w:rFonts w:eastAsia="Times New Roman" w:cs="Times New Roman"/>
        </w:rPr>
        <w:t>ghi nhận kỳ dữ liệu mới nhất thực tế có sẵn từ mỗi nguồn, phản ánh đặc tính tự nhiên của từng API — không phải giới hạn của pipeline ETL:</w:t>
      </w:r>
    </w:p>
    <w:tbl>
      <w:tblPr>
        <w:tblStyle w:val="TableGrid"/>
        <w:tblW w:w="0" w:type="auto"/>
        <w:jc w:val="center"/>
        <w:tblLook w:val="04A0" w:firstRow="1" w:lastRow="0" w:firstColumn="1" w:lastColumn="0" w:noHBand="0" w:noVBand="1"/>
      </w:tblPr>
      <w:tblGrid>
        <w:gridCol w:w="2719"/>
        <w:gridCol w:w="2268"/>
        <w:gridCol w:w="4535"/>
      </w:tblGrid>
      <w:tr w:rsidR="00311EF3" w:rsidRPr="00CA4207" w14:paraId="0C360469" w14:textId="77777777" w:rsidTr="0047752C">
        <w:trPr>
          <w:cantSplit/>
          <w:jc w:val="center"/>
        </w:trPr>
        <w:tc>
          <w:tcPr>
            <w:tcW w:w="2719" w:type="dxa"/>
            <w:shd w:val="clear" w:color="auto" w:fill="FFFFFF" w:themeFill="background1"/>
          </w:tcPr>
          <w:p w14:paraId="0382363D"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Nguồn dữ liệu</w:t>
            </w:r>
          </w:p>
        </w:tc>
        <w:tc>
          <w:tcPr>
            <w:tcW w:w="2268" w:type="dxa"/>
            <w:shd w:val="clear" w:color="auto" w:fill="FFFFFF" w:themeFill="background1"/>
          </w:tcPr>
          <w:p w14:paraId="356762C1"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Kỳ mới nhất có dữ liệu</w:t>
            </w:r>
          </w:p>
        </w:tc>
        <w:tc>
          <w:tcPr>
            <w:tcW w:w="4535" w:type="dxa"/>
            <w:shd w:val="clear" w:color="auto" w:fill="FFFFFF" w:themeFill="background1"/>
          </w:tcPr>
          <w:p w14:paraId="5A44607A" w14:textId="77777777" w:rsidR="00311EF3" w:rsidRPr="0047752C" w:rsidRDefault="00000000" w:rsidP="00CA4207">
            <w:pPr>
              <w:rPr>
                <w:rFonts w:cs="Times New Roman"/>
                <w:color w:val="000000" w:themeColor="text1"/>
              </w:rPr>
            </w:pPr>
            <w:r w:rsidRPr="0047752C">
              <w:rPr>
                <w:rFonts w:eastAsia="Times New Roman" w:cs="Times New Roman"/>
                <w:b/>
                <w:color w:val="000000" w:themeColor="text1"/>
                <w:sz w:val="24"/>
              </w:rPr>
              <w:t>Hệ quả thiết kế</w:t>
            </w:r>
          </w:p>
        </w:tc>
      </w:tr>
      <w:tr w:rsidR="00311EF3" w:rsidRPr="00CA4207" w14:paraId="4BC3CE3D" w14:textId="77777777" w:rsidTr="0047752C">
        <w:trPr>
          <w:cantSplit/>
          <w:jc w:val="center"/>
        </w:trPr>
        <w:tc>
          <w:tcPr>
            <w:tcW w:w="2719" w:type="dxa"/>
          </w:tcPr>
          <w:p w14:paraId="0F53ECB1" w14:textId="77777777" w:rsidR="00311EF3" w:rsidRPr="00CA4207" w:rsidRDefault="00000000" w:rsidP="00CA4207">
            <w:pPr>
              <w:rPr>
                <w:rFonts w:cs="Times New Roman"/>
              </w:rPr>
            </w:pPr>
            <w:r w:rsidRPr="00CA4207">
              <w:rPr>
                <w:rFonts w:eastAsia="Times New Roman" w:cs="Times New Roman"/>
                <w:sz w:val="24"/>
              </w:rPr>
              <w:t>Comtrade — VN tự báo cáo</w:t>
            </w:r>
          </w:p>
        </w:tc>
        <w:tc>
          <w:tcPr>
            <w:tcW w:w="2268" w:type="dxa"/>
          </w:tcPr>
          <w:p w14:paraId="21ABECCA" w14:textId="77777777" w:rsidR="00311EF3" w:rsidRPr="00CA4207" w:rsidRDefault="00000000" w:rsidP="00CA4207">
            <w:pPr>
              <w:rPr>
                <w:rFonts w:cs="Times New Roman"/>
              </w:rPr>
            </w:pPr>
            <w:r w:rsidRPr="00CA4207">
              <w:rPr>
                <w:rFonts w:eastAsia="Times New Roman" w:cs="Times New Roman"/>
                <w:sz w:val="24"/>
              </w:rPr>
              <w:t>2023 (2024: 0 dòng)</w:t>
            </w:r>
          </w:p>
        </w:tc>
        <w:tc>
          <w:tcPr>
            <w:tcW w:w="4535" w:type="dxa"/>
          </w:tcPr>
          <w:p w14:paraId="5BA7B47C" w14:textId="77777777" w:rsidR="00311EF3" w:rsidRPr="00CA4207" w:rsidRDefault="00000000" w:rsidP="00CA4207">
            <w:pPr>
              <w:rPr>
                <w:rFonts w:cs="Times New Roman"/>
              </w:rPr>
            </w:pPr>
            <w:r w:rsidRPr="00CA4207">
              <w:rPr>
                <w:rFonts w:eastAsia="Times New Roman" w:cs="Times New Roman"/>
                <w:sz w:val="24"/>
              </w:rPr>
              <w:t>Dashboard D3 hiển thị khoảng trắng 2024 + chú thích gián đoạn</w:t>
            </w:r>
          </w:p>
        </w:tc>
      </w:tr>
      <w:tr w:rsidR="00311EF3" w:rsidRPr="00CA4207" w14:paraId="3FF8A64B" w14:textId="77777777" w:rsidTr="0047752C">
        <w:trPr>
          <w:cantSplit/>
          <w:jc w:val="center"/>
        </w:trPr>
        <w:tc>
          <w:tcPr>
            <w:tcW w:w="2719" w:type="dxa"/>
          </w:tcPr>
          <w:p w14:paraId="31CBE828" w14:textId="77777777" w:rsidR="00311EF3" w:rsidRPr="00CA4207" w:rsidRDefault="00000000" w:rsidP="00CA4207">
            <w:pPr>
              <w:rPr>
                <w:rFonts w:cs="Times New Roman"/>
              </w:rPr>
            </w:pPr>
            <w:r w:rsidRPr="00CA4207">
              <w:rPr>
                <w:rFonts w:eastAsia="Times New Roman" w:cs="Times New Roman"/>
                <w:sz w:val="24"/>
              </w:rPr>
              <w:t>Comtrade — Mirror 5 đối tác</w:t>
            </w:r>
          </w:p>
        </w:tc>
        <w:tc>
          <w:tcPr>
            <w:tcW w:w="2268" w:type="dxa"/>
          </w:tcPr>
          <w:p w14:paraId="769612E1" w14:textId="77777777" w:rsidR="00311EF3" w:rsidRPr="00CA4207" w:rsidRDefault="00000000" w:rsidP="00CA4207">
            <w:pPr>
              <w:rPr>
                <w:rFonts w:cs="Times New Roman"/>
              </w:rPr>
            </w:pPr>
            <w:r w:rsidRPr="00CA4207">
              <w:rPr>
                <w:rFonts w:eastAsia="Times New Roman" w:cs="Times New Roman"/>
                <w:sz w:val="24"/>
              </w:rPr>
              <w:t>2024 (đủ 12 tháng)</w:t>
            </w:r>
          </w:p>
        </w:tc>
        <w:tc>
          <w:tcPr>
            <w:tcW w:w="4535" w:type="dxa"/>
          </w:tcPr>
          <w:p w14:paraId="765F4576" w14:textId="77777777" w:rsidR="00311EF3" w:rsidRPr="00CA4207" w:rsidRDefault="00000000" w:rsidP="00CA4207">
            <w:pPr>
              <w:rPr>
                <w:rFonts w:cs="Times New Roman"/>
              </w:rPr>
            </w:pPr>
            <w:r w:rsidRPr="00CA4207">
              <w:rPr>
                <w:rFonts w:eastAsia="Times New Roman" w:cs="Times New Roman"/>
                <w:sz w:val="24"/>
              </w:rPr>
              <w:t>Mirror đi trước VN 1 năm = chức năng cốt lõi D3</w:t>
            </w:r>
          </w:p>
        </w:tc>
      </w:tr>
      <w:tr w:rsidR="00311EF3" w:rsidRPr="00CA4207" w14:paraId="461B44A9" w14:textId="77777777" w:rsidTr="0047752C">
        <w:trPr>
          <w:cantSplit/>
          <w:jc w:val="center"/>
        </w:trPr>
        <w:tc>
          <w:tcPr>
            <w:tcW w:w="2719" w:type="dxa"/>
          </w:tcPr>
          <w:p w14:paraId="411070C6" w14:textId="77777777" w:rsidR="00311EF3" w:rsidRPr="00CA4207" w:rsidRDefault="00000000" w:rsidP="00CA4207">
            <w:pPr>
              <w:rPr>
                <w:rFonts w:cs="Times New Roman"/>
              </w:rPr>
            </w:pPr>
            <w:r w:rsidRPr="00CA4207">
              <w:rPr>
                <w:rFonts w:eastAsia="Times New Roman" w:cs="Times New Roman"/>
                <w:sz w:val="24"/>
              </w:rPr>
              <w:t>WITS TRAINS</w:t>
            </w:r>
          </w:p>
        </w:tc>
        <w:tc>
          <w:tcPr>
            <w:tcW w:w="2268" w:type="dxa"/>
          </w:tcPr>
          <w:p w14:paraId="2EC33A7E" w14:textId="77777777" w:rsidR="00311EF3" w:rsidRPr="00CA4207" w:rsidRDefault="00000000" w:rsidP="00CA4207">
            <w:pPr>
              <w:rPr>
                <w:rFonts w:cs="Times New Roman"/>
              </w:rPr>
            </w:pPr>
            <w:r w:rsidRPr="00CA4207">
              <w:rPr>
                <w:rFonts w:eastAsia="Times New Roman" w:cs="Times New Roman"/>
                <w:sz w:val="24"/>
              </w:rPr>
              <w:t>2023 (MFN); 2021 (PREF song phương)</w:t>
            </w:r>
          </w:p>
        </w:tc>
        <w:tc>
          <w:tcPr>
            <w:tcW w:w="4535" w:type="dxa"/>
          </w:tcPr>
          <w:p w14:paraId="12A7B018" w14:textId="77777777" w:rsidR="00311EF3" w:rsidRPr="00CA4207" w:rsidRDefault="00000000" w:rsidP="00CA4207">
            <w:pPr>
              <w:rPr>
                <w:rFonts w:cs="Times New Roman"/>
              </w:rPr>
            </w:pPr>
            <w:r w:rsidRPr="00CA4207">
              <w:rPr>
                <w:rFonts w:eastAsia="Times New Roman" w:cs="Times New Roman"/>
                <w:sz w:val="24"/>
              </w:rPr>
              <w:t>FACT_TARIFF_RATE phân tích theo năm; chú thích PREF lag</w:t>
            </w:r>
          </w:p>
        </w:tc>
      </w:tr>
      <w:tr w:rsidR="00311EF3" w:rsidRPr="00CA4207" w14:paraId="0E07A238" w14:textId="77777777" w:rsidTr="0047752C">
        <w:trPr>
          <w:cantSplit/>
          <w:jc w:val="center"/>
        </w:trPr>
        <w:tc>
          <w:tcPr>
            <w:tcW w:w="2719" w:type="dxa"/>
          </w:tcPr>
          <w:p w14:paraId="1F25ED39" w14:textId="77777777" w:rsidR="00311EF3" w:rsidRPr="00CA4207" w:rsidRDefault="00000000" w:rsidP="00CA4207">
            <w:pPr>
              <w:rPr>
                <w:rFonts w:cs="Times New Roman"/>
              </w:rPr>
            </w:pPr>
            <w:r w:rsidRPr="00CA4207">
              <w:rPr>
                <w:rFonts w:eastAsia="Times New Roman" w:cs="Times New Roman"/>
                <w:sz w:val="24"/>
              </w:rPr>
              <w:t>World Bank WDI</w:t>
            </w:r>
          </w:p>
        </w:tc>
        <w:tc>
          <w:tcPr>
            <w:tcW w:w="2268" w:type="dxa"/>
          </w:tcPr>
          <w:p w14:paraId="0D0A77C8" w14:textId="77777777" w:rsidR="00311EF3" w:rsidRPr="00CA4207" w:rsidRDefault="00000000" w:rsidP="00CA4207">
            <w:pPr>
              <w:rPr>
                <w:rFonts w:cs="Times New Roman"/>
              </w:rPr>
            </w:pPr>
            <w:r w:rsidRPr="00CA4207">
              <w:rPr>
                <w:rFonts w:eastAsia="Times New Roman" w:cs="Times New Roman"/>
                <w:sz w:val="24"/>
              </w:rPr>
              <w:t>2024</w:t>
            </w:r>
          </w:p>
        </w:tc>
        <w:tc>
          <w:tcPr>
            <w:tcW w:w="4535" w:type="dxa"/>
          </w:tcPr>
          <w:p w14:paraId="65A1DF7D" w14:textId="77777777" w:rsidR="00311EF3" w:rsidRPr="00CA4207" w:rsidRDefault="00000000" w:rsidP="00CA4207">
            <w:pPr>
              <w:rPr>
                <w:rFonts w:cs="Times New Roman"/>
              </w:rPr>
            </w:pPr>
            <w:r w:rsidRPr="00CA4207">
              <w:rPr>
                <w:rFonts w:eastAsia="Times New Roman" w:cs="Times New Roman"/>
                <w:sz w:val="24"/>
              </w:rPr>
              <w:t>Trục tham chiếu vĩ mô đầy đủ đến 2024</w:t>
            </w:r>
          </w:p>
        </w:tc>
      </w:tr>
    </w:tbl>
    <w:p w14:paraId="6E00C279" w14:textId="4BF805CD" w:rsidR="00311EF3" w:rsidRPr="00332A61" w:rsidRDefault="00000000" w:rsidP="00CA4207">
      <w:pPr>
        <w:pStyle w:val="Heading1"/>
        <w:rPr>
          <w:rFonts w:ascii="Times New Roman" w:hAnsi="Times New Roman" w:cs="Times New Roman"/>
          <w:lang w:val="vi-VN"/>
        </w:rPr>
      </w:pPr>
      <w:r w:rsidRPr="00CA4207">
        <w:rPr>
          <w:rFonts w:ascii="Times New Roman" w:eastAsia="Times New Roman" w:hAnsi="Times New Roman" w:cs="Times New Roman"/>
          <w:color w:val="000000"/>
          <w:sz w:val="32"/>
        </w:rPr>
        <w:t>5.</w:t>
      </w:r>
      <w:r w:rsidR="00332A61">
        <w:rPr>
          <w:rFonts w:ascii="Times New Roman" w:eastAsia="Times New Roman" w:hAnsi="Times New Roman" w:cs="Times New Roman"/>
          <w:color w:val="000000"/>
          <w:sz w:val="32"/>
          <w:lang w:val="vi-VN"/>
        </w:rPr>
        <w:t xml:space="preserve"> Các </w:t>
      </w:r>
      <w:r w:rsidRPr="00CA4207">
        <w:rPr>
          <w:rFonts w:ascii="Times New Roman" w:eastAsia="Times New Roman" w:hAnsi="Times New Roman" w:cs="Times New Roman"/>
          <w:color w:val="000000"/>
          <w:sz w:val="32"/>
        </w:rPr>
        <w:t>Case Studies</w:t>
      </w:r>
      <w:r w:rsidR="00332A61">
        <w:rPr>
          <w:rFonts w:ascii="Times New Roman" w:eastAsia="Times New Roman" w:hAnsi="Times New Roman" w:cs="Times New Roman"/>
          <w:color w:val="000000"/>
          <w:sz w:val="32"/>
          <w:lang w:val="vi-VN"/>
        </w:rPr>
        <w:t xml:space="preserve"> rút ra được từ quá trình Extract đã làm thực hiện </w:t>
      </w:r>
    </w:p>
    <w:p w14:paraId="2E319485" w14:textId="32260C03" w:rsidR="00311EF3" w:rsidRPr="00CA4207" w:rsidRDefault="00000000" w:rsidP="00CA4207">
      <w:pPr>
        <w:rPr>
          <w:rFonts w:cs="Times New Roman"/>
        </w:rPr>
      </w:pPr>
      <w:r w:rsidRPr="00CA4207">
        <w:rPr>
          <w:rFonts w:eastAsia="Times New Roman" w:cs="Times New Roman"/>
        </w:rPr>
        <w:tab/>
        <w:t>Nhóm ghi nhận 5 tình huống kỹ thuật thực tế gặp phải và cách xử lý:</w:t>
      </w:r>
    </w:p>
    <w:tbl>
      <w:tblPr>
        <w:tblStyle w:val="TableGrid"/>
        <w:tblW w:w="0" w:type="auto"/>
        <w:jc w:val="center"/>
        <w:tblLook w:val="04A0" w:firstRow="1" w:lastRow="0" w:firstColumn="1" w:lastColumn="0" w:noHBand="0" w:noVBand="1"/>
      </w:tblPr>
      <w:tblGrid>
        <w:gridCol w:w="670"/>
        <w:gridCol w:w="2551"/>
        <w:gridCol w:w="2268"/>
        <w:gridCol w:w="3118"/>
      </w:tblGrid>
      <w:tr w:rsidR="00311EF3" w:rsidRPr="00CA4207" w14:paraId="4AB7D1E0" w14:textId="77777777" w:rsidTr="00332A61">
        <w:trPr>
          <w:cantSplit/>
          <w:jc w:val="center"/>
        </w:trPr>
        <w:tc>
          <w:tcPr>
            <w:tcW w:w="567" w:type="dxa"/>
            <w:shd w:val="clear" w:color="auto" w:fill="FFFFFF" w:themeFill="background1"/>
          </w:tcPr>
          <w:p w14:paraId="3F1B6FD5" w14:textId="77777777" w:rsidR="00311EF3" w:rsidRPr="00332A61" w:rsidRDefault="00000000" w:rsidP="00CA4207">
            <w:pPr>
              <w:rPr>
                <w:rFonts w:cs="Times New Roman"/>
                <w:color w:val="000000" w:themeColor="text1"/>
              </w:rPr>
            </w:pPr>
            <w:r w:rsidRPr="00332A61">
              <w:rPr>
                <w:rFonts w:eastAsia="Times New Roman" w:cs="Times New Roman"/>
                <w:b/>
                <w:color w:val="000000" w:themeColor="text1"/>
                <w:sz w:val="24"/>
              </w:rPr>
              <w:t>STT</w:t>
            </w:r>
          </w:p>
        </w:tc>
        <w:tc>
          <w:tcPr>
            <w:tcW w:w="2551" w:type="dxa"/>
            <w:shd w:val="clear" w:color="auto" w:fill="FFFFFF" w:themeFill="background1"/>
          </w:tcPr>
          <w:p w14:paraId="1A9E1D17" w14:textId="77777777" w:rsidR="00311EF3" w:rsidRPr="00332A61" w:rsidRDefault="00000000" w:rsidP="00CA4207">
            <w:pPr>
              <w:rPr>
                <w:rFonts w:cs="Times New Roman"/>
                <w:color w:val="000000" w:themeColor="text1"/>
              </w:rPr>
            </w:pPr>
            <w:r w:rsidRPr="00332A61">
              <w:rPr>
                <w:rFonts w:eastAsia="Times New Roman" w:cs="Times New Roman"/>
                <w:b/>
                <w:color w:val="000000" w:themeColor="text1"/>
                <w:sz w:val="24"/>
              </w:rPr>
              <w:t>Tình huống</w:t>
            </w:r>
          </w:p>
        </w:tc>
        <w:tc>
          <w:tcPr>
            <w:tcW w:w="2268" w:type="dxa"/>
            <w:shd w:val="clear" w:color="auto" w:fill="FFFFFF" w:themeFill="background1"/>
          </w:tcPr>
          <w:p w14:paraId="3ECEC59C" w14:textId="77777777" w:rsidR="00311EF3" w:rsidRPr="00332A61" w:rsidRDefault="00000000" w:rsidP="00CA4207">
            <w:pPr>
              <w:rPr>
                <w:rFonts w:cs="Times New Roman"/>
                <w:color w:val="000000" w:themeColor="text1"/>
              </w:rPr>
            </w:pPr>
            <w:r w:rsidRPr="00332A61">
              <w:rPr>
                <w:rFonts w:eastAsia="Times New Roman" w:cs="Times New Roman"/>
                <w:b/>
                <w:color w:val="000000" w:themeColor="text1"/>
                <w:sz w:val="24"/>
              </w:rPr>
              <w:t>Nguyên nhân gốc rễ</w:t>
            </w:r>
          </w:p>
        </w:tc>
        <w:tc>
          <w:tcPr>
            <w:tcW w:w="3118" w:type="dxa"/>
            <w:shd w:val="clear" w:color="auto" w:fill="FFFFFF" w:themeFill="background1"/>
          </w:tcPr>
          <w:p w14:paraId="1D7FCBBD" w14:textId="77777777" w:rsidR="00311EF3" w:rsidRPr="00332A61" w:rsidRDefault="00000000" w:rsidP="00CA4207">
            <w:pPr>
              <w:rPr>
                <w:rFonts w:cs="Times New Roman"/>
                <w:color w:val="000000" w:themeColor="text1"/>
              </w:rPr>
            </w:pPr>
            <w:r w:rsidRPr="00332A61">
              <w:rPr>
                <w:rFonts w:eastAsia="Times New Roman" w:cs="Times New Roman"/>
                <w:b/>
                <w:color w:val="000000" w:themeColor="text1"/>
                <w:sz w:val="24"/>
              </w:rPr>
              <w:t>Cách xử lý</w:t>
            </w:r>
          </w:p>
        </w:tc>
      </w:tr>
      <w:tr w:rsidR="00311EF3" w:rsidRPr="00CA4207" w14:paraId="72F59880" w14:textId="77777777">
        <w:trPr>
          <w:cantSplit/>
          <w:jc w:val="center"/>
        </w:trPr>
        <w:tc>
          <w:tcPr>
            <w:tcW w:w="567" w:type="dxa"/>
          </w:tcPr>
          <w:p w14:paraId="08FB4B68" w14:textId="77777777" w:rsidR="00311EF3" w:rsidRPr="00CA4207" w:rsidRDefault="00000000" w:rsidP="00CA4207">
            <w:pPr>
              <w:rPr>
                <w:rFonts w:cs="Times New Roman"/>
              </w:rPr>
            </w:pPr>
            <w:r w:rsidRPr="00CA4207">
              <w:rPr>
                <w:rFonts w:eastAsia="Times New Roman" w:cs="Times New Roman"/>
                <w:sz w:val="24"/>
              </w:rPr>
              <w:t>1</w:t>
            </w:r>
          </w:p>
        </w:tc>
        <w:tc>
          <w:tcPr>
            <w:tcW w:w="2551" w:type="dxa"/>
          </w:tcPr>
          <w:p w14:paraId="2B887DC5" w14:textId="77777777" w:rsidR="00311EF3" w:rsidRPr="00CA4207" w:rsidRDefault="00000000" w:rsidP="00CA4207">
            <w:pPr>
              <w:rPr>
                <w:rFonts w:cs="Times New Roman"/>
              </w:rPr>
            </w:pPr>
            <w:r w:rsidRPr="00CA4207">
              <w:rPr>
                <w:rFonts w:eastAsia="Times New Roman" w:cs="Times New Roman"/>
                <w:sz w:val="24"/>
              </w:rPr>
              <w:t>API Comtrade từ chối cú pháp colon-range (period=2015:2023) trả HTTP 400</w:t>
            </w:r>
          </w:p>
        </w:tc>
        <w:tc>
          <w:tcPr>
            <w:tcW w:w="2268" w:type="dxa"/>
          </w:tcPr>
          <w:p w14:paraId="2E4DAFC1" w14:textId="77777777" w:rsidR="00311EF3" w:rsidRPr="00CA4207" w:rsidRDefault="00000000" w:rsidP="00CA4207">
            <w:pPr>
              <w:rPr>
                <w:rFonts w:cs="Times New Roman"/>
              </w:rPr>
            </w:pPr>
            <w:r w:rsidRPr="00CA4207">
              <w:rPr>
                <w:rFonts w:eastAsia="Times New Roman" w:cs="Times New Roman"/>
                <w:sz w:val="24"/>
              </w:rPr>
              <w:t>API v1 mới không hỗ trợ cú pháp cũ</w:t>
            </w:r>
          </w:p>
        </w:tc>
        <w:tc>
          <w:tcPr>
            <w:tcW w:w="3118" w:type="dxa"/>
          </w:tcPr>
          <w:p w14:paraId="755C5A00" w14:textId="77777777" w:rsidR="00311EF3" w:rsidRPr="00CA4207" w:rsidRDefault="00000000" w:rsidP="00CA4207">
            <w:pPr>
              <w:rPr>
                <w:rFonts w:cs="Times New Roman"/>
              </w:rPr>
            </w:pPr>
            <w:r w:rsidRPr="00CA4207">
              <w:rPr>
                <w:rFonts w:eastAsia="Times New Roman" w:cs="Times New Roman"/>
                <w:sz w:val="24"/>
              </w:rPr>
              <w:t>Chuyển sang comma-list; phát hiện bởi gate check Tuần 1</w:t>
            </w:r>
          </w:p>
        </w:tc>
      </w:tr>
      <w:tr w:rsidR="00311EF3" w:rsidRPr="00CA4207" w14:paraId="0F50CA84" w14:textId="77777777">
        <w:trPr>
          <w:cantSplit/>
          <w:jc w:val="center"/>
        </w:trPr>
        <w:tc>
          <w:tcPr>
            <w:tcW w:w="567" w:type="dxa"/>
          </w:tcPr>
          <w:p w14:paraId="52E852EC" w14:textId="77777777" w:rsidR="00311EF3" w:rsidRPr="00CA4207" w:rsidRDefault="00000000" w:rsidP="00CA4207">
            <w:pPr>
              <w:rPr>
                <w:rFonts w:cs="Times New Roman"/>
              </w:rPr>
            </w:pPr>
            <w:r w:rsidRPr="00CA4207">
              <w:rPr>
                <w:rFonts w:eastAsia="Times New Roman" w:cs="Times New Roman"/>
                <w:sz w:val="24"/>
              </w:rPr>
              <w:t>2</w:t>
            </w:r>
          </w:p>
        </w:tc>
        <w:tc>
          <w:tcPr>
            <w:tcW w:w="2551" w:type="dxa"/>
          </w:tcPr>
          <w:p w14:paraId="35C1FB48" w14:textId="77777777" w:rsidR="00311EF3" w:rsidRPr="00CA4207" w:rsidRDefault="00000000" w:rsidP="00CA4207">
            <w:pPr>
              <w:rPr>
                <w:rFonts w:cs="Times New Roman"/>
              </w:rPr>
            </w:pPr>
            <w:r w:rsidRPr="00CA4207">
              <w:rPr>
                <w:rFonts w:eastAsia="Times New Roman" w:cs="Times New Roman"/>
                <w:sz w:val="24"/>
              </w:rPr>
              <w:t>Mã HS 851713 chỉ có 24/108 tháng — gãy chuỗi thời gian</w:t>
            </w:r>
          </w:p>
        </w:tc>
        <w:tc>
          <w:tcPr>
            <w:tcW w:w="2268" w:type="dxa"/>
          </w:tcPr>
          <w:p w14:paraId="6DD1C0EF" w14:textId="77777777" w:rsidR="00311EF3" w:rsidRPr="00CA4207" w:rsidRDefault="00000000" w:rsidP="00CA4207">
            <w:pPr>
              <w:rPr>
                <w:rFonts w:cs="Times New Roman"/>
              </w:rPr>
            </w:pPr>
            <w:r w:rsidRPr="00CA4207">
              <w:rPr>
                <w:rFonts w:eastAsia="Times New Roman" w:cs="Times New Roman"/>
                <w:sz w:val="24"/>
              </w:rPr>
              <w:t>HS2022 đổi mã 851712 → 851713</w:t>
            </w:r>
          </w:p>
        </w:tc>
        <w:tc>
          <w:tcPr>
            <w:tcW w:w="3118" w:type="dxa"/>
          </w:tcPr>
          <w:p w14:paraId="22E3917A" w14:textId="77777777" w:rsidR="00311EF3" w:rsidRPr="00CA4207" w:rsidRDefault="00000000" w:rsidP="00CA4207">
            <w:pPr>
              <w:rPr>
                <w:rFonts w:cs="Times New Roman"/>
              </w:rPr>
            </w:pPr>
            <w:r w:rsidRPr="00CA4207">
              <w:rPr>
                <w:rFonts w:eastAsia="Times New Roman" w:cs="Times New Roman"/>
                <w:sz w:val="24"/>
              </w:rPr>
              <w:t>Viết bridge script tách biệt; As-Is/As-Mapped dual-column</w:t>
            </w:r>
          </w:p>
        </w:tc>
      </w:tr>
      <w:tr w:rsidR="00311EF3" w:rsidRPr="00CA4207" w14:paraId="1167A5C4" w14:textId="77777777">
        <w:trPr>
          <w:cantSplit/>
          <w:jc w:val="center"/>
        </w:trPr>
        <w:tc>
          <w:tcPr>
            <w:tcW w:w="567" w:type="dxa"/>
          </w:tcPr>
          <w:p w14:paraId="2975F196" w14:textId="77777777" w:rsidR="00311EF3" w:rsidRPr="00CA4207" w:rsidRDefault="00000000" w:rsidP="00CA4207">
            <w:pPr>
              <w:rPr>
                <w:rFonts w:cs="Times New Roman"/>
              </w:rPr>
            </w:pPr>
            <w:r w:rsidRPr="00CA4207">
              <w:rPr>
                <w:rFonts w:eastAsia="Times New Roman" w:cs="Times New Roman"/>
                <w:sz w:val="24"/>
              </w:rPr>
              <w:t>3</w:t>
            </w:r>
          </w:p>
        </w:tc>
        <w:tc>
          <w:tcPr>
            <w:tcW w:w="2551" w:type="dxa"/>
          </w:tcPr>
          <w:p w14:paraId="2CC1D3D8" w14:textId="77777777" w:rsidR="00311EF3" w:rsidRPr="00CA4207" w:rsidRDefault="00000000" w:rsidP="00CA4207">
            <w:pPr>
              <w:rPr>
                <w:rFonts w:cs="Times New Roman"/>
              </w:rPr>
            </w:pPr>
            <w:r w:rsidRPr="00CA4207">
              <w:rPr>
                <w:rFonts w:eastAsia="Times New Roman" w:cs="Times New Roman"/>
                <w:sz w:val="24"/>
              </w:rPr>
              <w:t>Bug partnerCode=0 (World) bị nuốt bởi toán tử or ''</w:t>
            </w:r>
          </w:p>
        </w:tc>
        <w:tc>
          <w:tcPr>
            <w:tcW w:w="2268" w:type="dxa"/>
          </w:tcPr>
          <w:p w14:paraId="22E8E2D5" w14:textId="77777777" w:rsidR="00311EF3" w:rsidRPr="00CA4207" w:rsidRDefault="00000000" w:rsidP="00CA4207">
            <w:pPr>
              <w:rPr>
                <w:rFonts w:cs="Times New Roman"/>
              </w:rPr>
            </w:pPr>
            <w:r w:rsidRPr="00CA4207">
              <w:rPr>
                <w:rFonts w:eastAsia="Times New Roman" w:cs="Times New Roman"/>
                <w:sz w:val="24"/>
              </w:rPr>
              <w:t>Số 0 là falsy trong Python</w:t>
            </w:r>
          </w:p>
        </w:tc>
        <w:tc>
          <w:tcPr>
            <w:tcW w:w="3118" w:type="dxa"/>
          </w:tcPr>
          <w:p w14:paraId="5B52C54B" w14:textId="77777777" w:rsidR="00311EF3" w:rsidRPr="00CA4207" w:rsidRDefault="00000000" w:rsidP="00CA4207">
            <w:pPr>
              <w:rPr>
                <w:rFonts w:cs="Times New Roman"/>
              </w:rPr>
            </w:pPr>
            <w:r w:rsidRPr="00CA4207">
              <w:rPr>
                <w:rFonts w:eastAsia="Times New Roman" w:cs="Times New Roman"/>
                <w:sz w:val="24"/>
              </w:rPr>
              <w:t>Selftest bắt được trước production; rebuild từ cache</w:t>
            </w:r>
          </w:p>
        </w:tc>
      </w:tr>
      <w:tr w:rsidR="00311EF3" w:rsidRPr="00CA4207" w14:paraId="2A54B647" w14:textId="77777777">
        <w:trPr>
          <w:cantSplit/>
          <w:jc w:val="center"/>
        </w:trPr>
        <w:tc>
          <w:tcPr>
            <w:tcW w:w="567" w:type="dxa"/>
          </w:tcPr>
          <w:p w14:paraId="504F09AC" w14:textId="77777777" w:rsidR="00311EF3" w:rsidRPr="00CA4207" w:rsidRDefault="00000000" w:rsidP="00CA4207">
            <w:pPr>
              <w:rPr>
                <w:rFonts w:cs="Times New Roman"/>
              </w:rPr>
            </w:pPr>
            <w:r w:rsidRPr="00CA4207">
              <w:rPr>
                <w:rFonts w:eastAsia="Times New Roman" w:cs="Times New Roman"/>
                <w:sz w:val="24"/>
              </w:rPr>
              <w:lastRenderedPageBreak/>
              <w:t>4</w:t>
            </w:r>
          </w:p>
        </w:tc>
        <w:tc>
          <w:tcPr>
            <w:tcW w:w="2551" w:type="dxa"/>
          </w:tcPr>
          <w:p w14:paraId="0332F18A" w14:textId="736F95C9" w:rsidR="00311EF3" w:rsidRPr="00CA4207" w:rsidRDefault="00332A61" w:rsidP="00CA4207">
            <w:pPr>
              <w:rPr>
                <w:rFonts w:cs="Times New Roman"/>
              </w:rPr>
            </w:pPr>
            <w:r>
              <w:rPr>
                <w:rFonts w:eastAsia="Times New Roman" w:cs="Times New Roman"/>
                <w:sz w:val="24"/>
              </w:rPr>
              <w:t>Tổng</w:t>
            </w:r>
            <w:r>
              <w:rPr>
                <w:rFonts w:eastAsia="Times New Roman" w:cs="Times New Roman"/>
                <w:sz w:val="24"/>
                <w:lang w:val="vi-VN"/>
              </w:rPr>
              <w:t xml:space="preserve"> 12 </w:t>
            </w:r>
            <w:r w:rsidRPr="00CA4207">
              <w:rPr>
                <w:rFonts w:eastAsia="Times New Roman" w:cs="Times New Roman"/>
                <w:sz w:val="24"/>
              </w:rPr>
              <w:t>tháng ≠ Annual cho một số ô dữ liệu lịch sử</w:t>
            </w:r>
          </w:p>
        </w:tc>
        <w:tc>
          <w:tcPr>
            <w:tcW w:w="2268" w:type="dxa"/>
          </w:tcPr>
          <w:p w14:paraId="5468FDBE" w14:textId="77777777" w:rsidR="00311EF3" w:rsidRPr="00CA4207" w:rsidRDefault="00000000" w:rsidP="00CA4207">
            <w:pPr>
              <w:rPr>
                <w:rFonts w:cs="Times New Roman"/>
              </w:rPr>
            </w:pPr>
            <w:r w:rsidRPr="00CA4207">
              <w:rPr>
                <w:rFonts w:eastAsia="Times New Roman" w:cs="Times New Roman"/>
                <w:sz w:val="24"/>
              </w:rPr>
              <w:t>UN Comtrade lưu Annual là ước định riêng</w:t>
            </w:r>
          </w:p>
        </w:tc>
        <w:tc>
          <w:tcPr>
            <w:tcW w:w="3118" w:type="dxa"/>
          </w:tcPr>
          <w:p w14:paraId="5ADB4E39" w14:textId="371D91FB" w:rsidR="00311EF3" w:rsidRPr="00332A61" w:rsidRDefault="00000000" w:rsidP="00CA4207">
            <w:pPr>
              <w:rPr>
                <w:rFonts w:cs="Times New Roman"/>
                <w:lang w:val="vi-VN"/>
              </w:rPr>
            </w:pPr>
            <w:r w:rsidRPr="00CA4207">
              <w:rPr>
                <w:rFonts w:eastAsia="Times New Roman" w:cs="Times New Roman"/>
                <w:sz w:val="24"/>
              </w:rPr>
              <w:t xml:space="preserve">Chốt luật: 'năm = </w:t>
            </w:r>
            <w:r w:rsidR="00332A61">
              <w:rPr>
                <w:rFonts w:eastAsia="Times New Roman" w:cs="Times New Roman"/>
                <w:sz w:val="24"/>
              </w:rPr>
              <w:t>tổng</w:t>
            </w:r>
            <w:r w:rsidR="00332A61">
              <w:rPr>
                <w:rFonts w:eastAsia="Times New Roman" w:cs="Times New Roman"/>
                <w:sz w:val="24"/>
                <w:lang w:val="vi-VN"/>
              </w:rPr>
              <w:t xml:space="preserve"> 12 </w:t>
            </w:r>
            <w:r w:rsidRPr="00CA4207">
              <w:rPr>
                <w:rFonts w:eastAsia="Times New Roman" w:cs="Times New Roman"/>
                <w:sz w:val="24"/>
              </w:rPr>
              <w:t xml:space="preserve"> tháng'; Annual chỉ dùng </w:t>
            </w:r>
            <w:r w:rsidR="00332A61">
              <w:rPr>
                <w:rFonts w:eastAsia="Times New Roman" w:cs="Times New Roman"/>
                <w:sz w:val="24"/>
              </w:rPr>
              <w:t>QA</w:t>
            </w:r>
            <w:r w:rsidR="00332A61">
              <w:rPr>
                <w:rFonts w:eastAsia="Times New Roman" w:cs="Times New Roman"/>
                <w:sz w:val="24"/>
                <w:lang w:val="vi-VN"/>
              </w:rPr>
              <w:t>( kiểm tra chéo)</w:t>
            </w:r>
          </w:p>
        </w:tc>
      </w:tr>
      <w:tr w:rsidR="00311EF3" w:rsidRPr="00CA4207" w14:paraId="7F3172E4" w14:textId="77777777">
        <w:trPr>
          <w:cantSplit/>
          <w:jc w:val="center"/>
        </w:trPr>
        <w:tc>
          <w:tcPr>
            <w:tcW w:w="567" w:type="dxa"/>
          </w:tcPr>
          <w:p w14:paraId="0EE185E8" w14:textId="77777777" w:rsidR="00311EF3" w:rsidRPr="00CA4207" w:rsidRDefault="00000000" w:rsidP="00CA4207">
            <w:pPr>
              <w:rPr>
                <w:rFonts w:cs="Times New Roman"/>
              </w:rPr>
            </w:pPr>
            <w:r w:rsidRPr="00CA4207">
              <w:rPr>
                <w:rFonts w:eastAsia="Times New Roman" w:cs="Times New Roman"/>
                <w:sz w:val="24"/>
              </w:rPr>
              <w:t>5</w:t>
            </w:r>
          </w:p>
        </w:tc>
        <w:tc>
          <w:tcPr>
            <w:tcW w:w="2551" w:type="dxa"/>
          </w:tcPr>
          <w:p w14:paraId="7CDACD06" w14:textId="77777777" w:rsidR="00311EF3" w:rsidRPr="00CA4207" w:rsidRDefault="00000000" w:rsidP="00CA4207">
            <w:pPr>
              <w:rPr>
                <w:rFonts w:cs="Times New Roman"/>
              </w:rPr>
            </w:pPr>
            <w:r w:rsidRPr="00CA4207">
              <w:rPr>
                <w:rFonts w:eastAsia="Times New Roman" w:cs="Times New Roman"/>
                <w:sz w:val="24"/>
              </w:rPr>
              <w:t>WITS HTTP 403 hàng loạt khi gọi lần đầu</w:t>
            </w:r>
          </w:p>
        </w:tc>
        <w:tc>
          <w:tcPr>
            <w:tcW w:w="2268" w:type="dxa"/>
          </w:tcPr>
          <w:p w14:paraId="70F864C6" w14:textId="67EFD703" w:rsidR="00311EF3" w:rsidRPr="00332A61" w:rsidRDefault="00000000" w:rsidP="00CA4207">
            <w:pPr>
              <w:rPr>
                <w:rFonts w:cs="Times New Roman"/>
                <w:lang w:val="vi-VN"/>
              </w:rPr>
            </w:pPr>
            <w:r w:rsidRPr="00CA4207">
              <w:rPr>
                <w:rFonts w:eastAsia="Times New Roman" w:cs="Times New Roman"/>
                <w:sz w:val="24"/>
              </w:rPr>
              <w:t>Cloudflare đổi chính sách chặn User-Agent</w:t>
            </w:r>
            <w:r w:rsidR="00332A61">
              <w:rPr>
                <w:rFonts w:eastAsia="Times New Roman" w:cs="Times New Roman"/>
                <w:sz w:val="24"/>
                <w:lang w:val="vi-VN"/>
              </w:rPr>
              <w:t xml:space="preserve"> (UA)</w:t>
            </w:r>
          </w:p>
        </w:tc>
        <w:tc>
          <w:tcPr>
            <w:tcW w:w="3118" w:type="dxa"/>
          </w:tcPr>
          <w:p w14:paraId="043EFB0A" w14:textId="77777777" w:rsidR="00311EF3" w:rsidRPr="00CA4207" w:rsidRDefault="00000000" w:rsidP="00CA4207">
            <w:pPr>
              <w:rPr>
                <w:rFonts w:cs="Times New Roman"/>
              </w:rPr>
            </w:pPr>
            <w:r w:rsidRPr="00CA4207">
              <w:rPr>
                <w:rFonts w:eastAsia="Times New Roman" w:cs="Times New Roman"/>
                <w:sz w:val="24"/>
              </w:rPr>
              <w:t>Giả lập UA Chrome; tích hợp vào header mặc định</w:t>
            </w:r>
          </w:p>
        </w:tc>
      </w:tr>
    </w:tbl>
    <w:p w14:paraId="271180E0" w14:textId="41C55969" w:rsidR="00311EF3" w:rsidRPr="00332A61" w:rsidRDefault="00000000" w:rsidP="00CA4207">
      <w:pPr>
        <w:pStyle w:val="Heading1"/>
        <w:rPr>
          <w:rFonts w:ascii="Times New Roman" w:hAnsi="Times New Roman" w:cs="Times New Roman"/>
          <w:lang w:val="vi-VN"/>
        </w:rPr>
      </w:pPr>
      <w:r w:rsidRPr="00CA4207">
        <w:rPr>
          <w:rFonts w:ascii="Times New Roman" w:eastAsia="Times New Roman" w:hAnsi="Times New Roman" w:cs="Times New Roman"/>
          <w:color w:val="000000"/>
          <w:sz w:val="32"/>
        </w:rPr>
        <w:t xml:space="preserve">6. Kế hoạch triển khai tuần tiếp </w:t>
      </w:r>
      <w:r w:rsidR="00332A61">
        <w:rPr>
          <w:rFonts w:ascii="Times New Roman" w:eastAsia="Times New Roman" w:hAnsi="Times New Roman" w:cs="Times New Roman"/>
          <w:color w:val="000000"/>
          <w:sz w:val="32"/>
        </w:rPr>
        <w:t>theo</w:t>
      </w:r>
      <w:r w:rsidR="00332A61">
        <w:rPr>
          <w:rFonts w:ascii="Times New Roman" w:eastAsia="Times New Roman" w:hAnsi="Times New Roman" w:cs="Times New Roman"/>
          <w:color w:val="000000"/>
          <w:sz w:val="32"/>
          <w:lang w:val="vi-VN"/>
        </w:rPr>
        <w:t xml:space="preserve">: </w:t>
      </w:r>
      <w:r w:rsidRPr="00CA4207">
        <w:rPr>
          <w:rFonts w:ascii="Times New Roman" w:eastAsia="Times New Roman" w:hAnsi="Times New Roman" w:cs="Times New Roman"/>
          <w:color w:val="000000"/>
          <w:sz w:val="32"/>
        </w:rPr>
        <w:t>Load DW</w:t>
      </w:r>
    </w:p>
    <w:p w14:paraId="6589E884" w14:textId="27494719"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6.1. Nạp các bảng Dimension</w:t>
      </w:r>
    </w:p>
    <w:p w14:paraId="76A9F34E" w14:textId="77777777" w:rsidR="00311EF3" w:rsidRPr="00CA4207" w:rsidRDefault="00000000" w:rsidP="00CA4207">
      <w:pPr>
        <w:pStyle w:val="ListParagraph"/>
        <w:rPr>
          <w:rFonts w:cs="Times New Roman"/>
        </w:rPr>
      </w:pPr>
      <w:r w:rsidRPr="00CA4207">
        <w:rPr>
          <w:rFonts w:eastAsia="Times New Roman" w:cs="Times New Roman"/>
          <w:b/>
        </w:rPr>
        <w:t xml:space="preserve">• </w:t>
      </w:r>
      <w:r w:rsidRPr="00332A61">
        <w:rPr>
          <w:rFonts w:eastAsia="Times New Roman" w:cs="Times New Roman"/>
          <w:bCs/>
        </w:rPr>
        <w:t>Nạp 8 bảng Dimension:</w:t>
      </w:r>
      <w:r w:rsidRPr="00CA4207">
        <w:rPr>
          <w:rFonts w:eastAsia="Times New Roman" w:cs="Times New Roman"/>
          <w:b/>
        </w:rPr>
        <w:t xml:space="preserve"> </w:t>
      </w:r>
      <w:r w:rsidRPr="00CA4207">
        <w:rPr>
          <w:rFonts w:eastAsia="Times New Roman" w:cs="Times New Roman"/>
        </w:rPr>
        <w:t>Nạp dữ liệu DIM_DATE (sinh tự động 120 dòng tháng 2015–2024 + 10 dòng Year Sentinel YYYY00), DIM_PARTNER (6 đối tác + World), DIM_COMMODITY (14 mã HS6 với phân cấp HS2/HS4/HS6), DIM_FLOW, DIM_PERSPECTIVE, DIM_TARIFF_TYPE, DIM_INDICATOR, DIM_AUDIT.</w:t>
      </w:r>
    </w:p>
    <w:p w14:paraId="70E7F1FE" w14:textId="77777777" w:rsidR="00311EF3" w:rsidRPr="00CA4207" w:rsidRDefault="00000000" w:rsidP="00CA4207">
      <w:pPr>
        <w:pStyle w:val="ListParagraph"/>
        <w:rPr>
          <w:rFonts w:cs="Times New Roman"/>
        </w:rPr>
      </w:pPr>
      <w:r w:rsidRPr="00CA4207">
        <w:rPr>
          <w:rFonts w:eastAsia="Times New Roman" w:cs="Times New Roman"/>
          <w:b/>
        </w:rPr>
        <w:t xml:space="preserve">• Chuẩn hóa Surrogate Key: </w:t>
      </w:r>
      <w:r w:rsidRPr="00CA4207">
        <w:rPr>
          <w:rFonts w:eastAsia="Times New Roman" w:cs="Times New Roman"/>
        </w:rPr>
        <w:t>Sinh surrogate key (SK) kiểu INT IDENTITY cho mỗi Dimension; kiểm thử tính duy nhất của khóa nghiệp vụ (business key) trên mỗi bảng.</w:t>
      </w:r>
    </w:p>
    <w:p w14:paraId="0D3B8474" w14:textId="77777777" w:rsidR="00311EF3" w:rsidRPr="00CA4207" w:rsidRDefault="00000000" w:rsidP="00CA4207">
      <w:pPr>
        <w:pStyle w:val="ListParagraph"/>
        <w:rPr>
          <w:rFonts w:cs="Times New Roman"/>
        </w:rPr>
      </w:pPr>
      <w:r w:rsidRPr="00CA4207">
        <w:rPr>
          <w:rFonts w:eastAsia="Times New Roman" w:cs="Times New Roman"/>
          <w:b/>
        </w:rPr>
        <w:t xml:space="preserve">• Tuân thủ quy tắc MERGE: </w:t>
      </w:r>
      <w:r w:rsidRPr="00CA4207">
        <w:rPr>
          <w:rFonts w:eastAsia="Times New Roman" w:cs="Times New Roman"/>
        </w:rPr>
        <w:t>Script SQL nạp Dimension sử dụng MERGE (UPSERT) để đảm bảo idempotent — chạy lại nhiều lần không gây lỗi duplicate.</w:t>
      </w:r>
    </w:p>
    <w:p w14:paraId="3F550E43" w14:textId="5868D8C9" w:rsidR="00311EF3" w:rsidRPr="00CA4207" w:rsidRDefault="00000000" w:rsidP="00CA4207">
      <w:pPr>
        <w:pStyle w:val="Heading2"/>
        <w:rPr>
          <w:rFonts w:ascii="Times New Roman" w:hAnsi="Times New Roman" w:cs="Times New Roman"/>
        </w:rPr>
      </w:pPr>
      <w:r w:rsidRPr="00CA4207">
        <w:rPr>
          <w:rFonts w:ascii="Times New Roman" w:eastAsia="Times New Roman" w:hAnsi="Times New Roman" w:cs="Times New Roman"/>
          <w:color w:val="000000"/>
          <w:sz w:val="28"/>
        </w:rPr>
        <w:t>6.2. Nạp các bảng Fact và kiểm thử Grain</w:t>
      </w:r>
    </w:p>
    <w:p w14:paraId="3D10FC0D" w14:textId="3F04828C" w:rsidR="00311EF3" w:rsidRPr="00CA4207" w:rsidRDefault="00000000" w:rsidP="003F381C">
      <w:pPr>
        <w:pStyle w:val="ListParagraph"/>
        <w:numPr>
          <w:ilvl w:val="0"/>
          <w:numId w:val="10"/>
        </w:numPr>
      </w:pPr>
      <w:r w:rsidRPr="003F381C">
        <w:rPr>
          <w:b/>
        </w:rPr>
        <w:t xml:space="preserve">Nạp FACT_TRADE: </w:t>
      </w:r>
      <w:r w:rsidRPr="00CA4207">
        <w:t>Nạp FACT_TRADE từ 3 tệp staging Comtrade (VN_REPORTED + Bridge + Mirror); lookup surrogate key qua khóa nghiệp vụ; gán audit_key theo lô nạp.</w:t>
      </w:r>
    </w:p>
    <w:p w14:paraId="4FA26526" w14:textId="49F1C93D" w:rsidR="00311EF3" w:rsidRPr="00CA4207" w:rsidRDefault="00000000" w:rsidP="003F381C">
      <w:pPr>
        <w:pStyle w:val="ListParagraph"/>
        <w:numPr>
          <w:ilvl w:val="0"/>
          <w:numId w:val="10"/>
        </w:numPr>
      </w:pPr>
      <w:r w:rsidRPr="003F381C">
        <w:rPr>
          <w:b/>
        </w:rPr>
        <w:t xml:space="preserve">Nạp FACT_TARIFF_RATE: </w:t>
      </w:r>
      <w:r w:rsidRPr="00CA4207">
        <w:t>Nạp FACT_TARIFF_RATE từ stg_wits_tariff.csv; ánh xạ date_key = year × 100 (Year Sentinel); kiểm thử ràng buộc CK_TR_YEAR_SENTINEL.</w:t>
      </w:r>
    </w:p>
    <w:p w14:paraId="240F4842" w14:textId="0A6439C9" w:rsidR="00311EF3" w:rsidRPr="00CA4207" w:rsidRDefault="00000000" w:rsidP="003F381C">
      <w:pPr>
        <w:pStyle w:val="ListParagraph"/>
        <w:numPr>
          <w:ilvl w:val="0"/>
          <w:numId w:val="10"/>
        </w:numPr>
      </w:pPr>
      <w:r w:rsidRPr="003F381C">
        <w:rPr>
          <w:b/>
        </w:rPr>
        <w:t xml:space="preserve">Nạp FACT_MACRO_INDICATOR: </w:t>
      </w:r>
      <w:r w:rsidRPr="00CA4207">
        <w:t>Nạp FACT_MACRO_INDICATOR từ stg_wb_macro.csv; lookup partner_key qua iso3; kiểm thử ràng buộc UQ_MC_GRAIN.</w:t>
      </w:r>
    </w:p>
    <w:p w14:paraId="7953E391" w14:textId="013894FA" w:rsidR="00311EF3" w:rsidRPr="00CA4207" w:rsidRDefault="00000000" w:rsidP="003F381C">
      <w:r w:rsidRPr="00CA4207">
        <w:rPr>
          <w:b/>
        </w:rPr>
        <w:t xml:space="preserve">Quy tắc bắt buộc — MERGE: </w:t>
      </w:r>
      <w:r w:rsidRPr="00CA4207">
        <w:t>Bắt buộc sử dụng lệnh MERGE (UPSERT) thay vì INSERT thông thường. Nếu dòng đã tồn tại (khớp Grain): UPDATE số liệu và gán audit_key mới. Nếu chưa tồn tại: INSERT. Đảm bảo không vi phạm UNIQUE INDEX Grain khi re-run.</w:t>
      </w:r>
    </w:p>
    <w:sectPr w:rsidR="00311EF3" w:rsidRPr="00CA4207" w:rsidSect="00CA4207">
      <w:pgSz w:w="12240" w:h="15840" w:code="1"/>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3972DD"/>
    <w:multiLevelType w:val="hybridMultilevel"/>
    <w:tmpl w:val="D1C0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887771">
    <w:abstractNumId w:val="8"/>
  </w:num>
  <w:num w:numId="2" w16cid:durableId="202402426">
    <w:abstractNumId w:val="6"/>
  </w:num>
  <w:num w:numId="3" w16cid:durableId="718673396">
    <w:abstractNumId w:val="5"/>
  </w:num>
  <w:num w:numId="4" w16cid:durableId="303312680">
    <w:abstractNumId w:val="4"/>
  </w:num>
  <w:num w:numId="5" w16cid:durableId="1002513530">
    <w:abstractNumId w:val="7"/>
  </w:num>
  <w:num w:numId="6" w16cid:durableId="857081549">
    <w:abstractNumId w:val="3"/>
  </w:num>
  <w:num w:numId="7" w16cid:durableId="1624770245">
    <w:abstractNumId w:val="2"/>
  </w:num>
  <w:num w:numId="8" w16cid:durableId="723717617">
    <w:abstractNumId w:val="1"/>
  </w:num>
  <w:num w:numId="9" w16cid:durableId="1135758329">
    <w:abstractNumId w:val="0"/>
  </w:num>
  <w:num w:numId="10" w16cid:durableId="1447459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40"/>
    <w:rsid w:val="0015074B"/>
    <w:rsid w:val="00243C92"/>
    <w:rsid w:val="002778DF"/>
    <w:rsid w:val="0029639D"/>
    <w:rsid w:val="0029730B"/>
    <w:rsid w:val="00311EF3"/>
    <w:rsid w:val="00326F90"/>
    <w:rsid w:val="00332A61"/>
    <w:rsid w:val="003F381C"/>
    <w:rsid w:val="00456186"/>
    <w:rsid w:val="0047740B"/>
    <w:rsid w:val="0047752C"/>
    <w:rsid w:val="0068734A"/>
    <w:rsid w:val="00730485"/>
    <w:rsid w:val="00887D57"/>
    <w:rsid w:val="008A64A7"/>
    <w:rsid w:val="00A36246"/>
    <w:rsid w:val="00AA1D8D"/>
    <w:rsid w:val="00B20BEC"/>
    <w:rsid w:val="00B47730"/>
    <w:rsid w:val="00BC1101"/>
    <w:rsid w:val="00BF496B"/>
    <w:rsid w:val="00BF7A2E"/>
    <w:rsid w:val="00C60ACE"/>
    <w:rsid w:val="00CA1277"/>
    <w:rsid w:val="00CA4207"/>
    <w:rsid w:val="00CB0664"/>
    <w:rsid w:val="00CC6A4E"/>
    <w:rsid w:val="00DA17A0"/>
    <w:rsid w:val="00F77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4C506"/>
  <w14:defaultImageDpi w14:val="300"/>
  <w15:docId w15:val="{211605C7-51A7-426E-A6B5-146D4078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4207"/>
    <w:rPr>
      <w:color w:val="0000FF" w:themeColor="hyperlink"/>
      <w:u w:val="single"/>
    </w:rPr>
  </w:style>
  <w:style w:type="character" w:styleId="UnresolvedMention">
    <w:name w:val="Unresolved Mention"/>
    <w:basedOn w:val="DefaultParagraphFont"/>
    <w:uiPriority w:val="99"/>
    <w:semiHidden/>
    <w:unhideWhenUsed/>
    <w:rsid w:val="00CA4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uuThaiThanhLam/TLCN_XNK_D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14</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Nguyễn</cp:lastModifiedBy>
  <cp:revision>3</cp:revision>
  <dcterms:created xsi:type="dcterms:W3CDTF">2013-12-23T23:15:00Z</dcterms:created>
  <dcterms:modified xsi:type="dcterms:W3CDTF">2026-10-03T13:22:00Z</dcterms:modified>
  <cp:category/>
</cp:coreProperties>
</file>