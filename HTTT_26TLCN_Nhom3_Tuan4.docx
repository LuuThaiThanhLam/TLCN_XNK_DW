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A65A9" w14:textId="77777777" w:rsidR="00DF541A" w:rsidRPr="005F478F" w:rsidRDefault="00C62EF2">
      <w:pPr>
        <w:spacing w:after="80"/>
        <w:rPr>
          <w:rFonts w:cs="Times New Roman"/>
          <w:color w:val="auto"/>
        </w:rPr>
      </w:pPr>
      <w:r w:rsidRPr="005F478F">
        <w:rPr>
          <w:rFonts w:cs="Times New Roman"/>
          <w:b/>
          <w:color w:val="auto"/>
          <w:sz w:val="44"/>
        </w:rPr>
        <w:t>BÁO CÁO TIẾN ĐỘ TUẦN 3 VÀ TUẦN 4</w:t>
      </w:r>
    </w:p>
    <w:p w14:paraId="625ADA43" w14:textId="77777777" w:rsidR="00DF541A" w:rsidRPr="005F478F" w:rsidRDefault="00C62EF2">
      <w:pPr>
        <w:rPr>
          <w:rFonts w:cs="Times New Roman"/>
          <w:color w:val="auto"/>
        </w:rPr>
      </w:pPr>
      <w:r w:rsidRPr="005F478F">
        <w:rPr>
          <w:rFonts w:cs="Times New Roman"/>
          <w:b/>
          <w:color w:val="auto"/>
          <w:sz w:val="28"/>
        </w:rPr>
        <w:t>Đề tài: Xây dựng Kho dữ liệu hỗ trợ phân tích và ra quyết định xuất nhập khẩu hàng hóa Việt Nam</w:t>
      </w:r>
    </w:p>
    <w:p w14:paraId="52741C52" w14:textId="77777777" w:rsidR="00DF541A" w:rsidRPr="005F478F" w:rsidRDefault="00C62EF2">
      <w:pPr>
        <w:spacing w:after="40"/>
        <w:rPr>
          <w:rFonts w:cs="Times New Roman"/>
          <w:color w:val="auto"/>
        </w:rPr>
      </w:pPr>
      <w:r w:rsidRPr="005F478F">
        <w:rPr>
          <w:rFonts w:cs="Times New Roman"/>
          <w:color w:val="auto"/>
          <w:sz w:val="28"/>
        </w:rPr>
        <w:t>Sinh viên thực hiện :</w:t>
      </w:r>
    </w:p>
    <w:p w14:paraId="4B6F69C7" w14:textId="77777777" w:rsidR="00DF541A" w:rsidRPr="005F478F" w:rsidRDefault="00C62EF2">
      <w:pPr>
        <w:spacing w:after="40"/>
        <w:rPr>
          <w:rFonts w:cs="Times New Roman"/>
          <w:color w:val="auto"/>
        </w:rPr>
      </w:pPr>
      <w:r w:rsidRPr="005F478F">
        <w:rPr>
          <w:rFonts w:cs="Times New Roman"/>
          <w:color w:val="auto"/>
          <w:sz w:val="28"/>
        </w:rPr>
        <w:tab/>
      </w:r>
      <w:r w:rsidRPr="005F478F">
        <w:rPr>
          <w:rFonts w:cs="Times New Roman"/>
          <w:color w:val="auto"/>
          <w:sz w:val="28"/>
        </w:rPr>
        <w:tab/>
      </w:r>
      <w:r w:rsidRPr="005F478F">
        <w:rPr>
          <w:rFonts w:cs="Times New Roman"/>
          <w:color w:val="auto"/>
          <w:sz w:val="28"/>
        </w:rPr>
        <w:tab/>
      </w:r>
      <w:r w:rsidRPr="005F478F">
        <w:rPr>
          <w:rFonts w:cs="Times New Roman"/>
          <w:color w:val="auto"/>
          <w:sz w:val="28"/>
        </w:rPr>
        <w:tab/>
      </w:r>
      <w:r w:rsidRPr="005F478F">
        <w:rPr>
          <w:rFonts w:cs="Times New Roman"/>
          <w:color w:val="auto"/>
          <w:sz w:val="28"/>
        </w:rPr>
        <w:tab/>
      </w:r>
      <w:r w:rsidRPr="005F478F">
        <w:rPr>
          <w:rFonts w:cs="Times New Roman"/>
          <w:color w:val="auto"/>
          <w:sz w:val="28"/>
        </w:rPr>
        <w:tab/>
      </w:r>
      <w:r w:rsidRPr="005F478F">
        <w:rPr>
          <w:rFonts w:cs="Times New Roman"/>
          <w:color w:val="auto"/>
          <w:sz w:val="28"/>
        </w:rPr>
        <w:tab/>
        <w:t>Nguyễn Khắc Dương - 23110199</w:t>
      </w:r>
    </w:p>
    <w:p w14:paraId="0C39D807" w14:textId="77777777" w:rsidR="00DF541A" w:rsidRPr="005F478F" w:rsidRDefault="00C62EF2">
      <w:pPr>
        <w:spacing w:after="40"/>
        <w:rPr>
          <w:rFonts w:cs="Times New Roman"/>
          <w:color w:val="auto"/>
        </w:rPr>
      </w:pPr>
      <w:r w:rsidRPr="005F478F">
        <w:rPr>
          <w:rFonts w:cs="Times New Roman"/>
          <w:color w:val="auto"/>
          <w:sz w:val="28"/>
        </w:rPr>
        <w:tab/>
      </w:r>
      <w:r w:rsidRPr="005F478F">
        <w:rPr>
          <w:rFonts w:cs="Times New Roman"/>
          <w:color w:val="auto"/>
          <w:sz w:val="28"/>
        </w:rPr>
        <w:tab/>
      </w:r>
      <w:r w:rsidRPr="005F478F">
        <w:rPr>
          <w:rFonts w:cs="Times New Roman"/>
          <w:color w:val="auto"/>
          <w:sz w:val="28"/>
        </w:rPr>
        <w:tab/>
      </w:r>
      <w:r w:rsidRPr="005F478F">
        <w:rPr>
          <w:rFonts w:cs="Times New Roman"/>
          <w:color w:val="auto"/>
          <w:sz w:val="28"/>
        </w:rPr>
        <w:tab/>
      </w:r>
      <w:r w:rsidRPr="005F478F">
        <w:rPr>
          <w:rFonts w:cs="Times New Roman"/>
          <w:color w:val="auto"/>
          <w:sz w:val="28"/>
        </w:rPr>
        <w:tab/>
      </w:r>
      <w:r w:rsidRPr="005F478F">
        <w:rPr>
          <w:rFonts w:cs="Times New Roman"/>
          <w:color w:val="auto"/>
          <w:sz w:val="28"/>
        </w:rPr>
        <w:tab/>
      </w:r>
      <w:r w:rsidRPr="005F478F">
        <w:rPr>
          <w:rFonts w:cs="Times New Roman"/>
          <w:color w:val="auto"/>
          <w:sz w:val="28"/>
        </w:rPr>
        <w:tab/>
        <w:t>Lưu Thái Thanh Lâm - 23110249</w:t>
      </w:r>
    </w:p>
    <w:p w14:paraId="22214B21" w14:textId="77777777" w:rsidR="00DF541A" w:rsidRPr="005F478F" w:rsidRDefault="00C62EF2">
      <w:pPr>
        <w:spacing w:after="80"/>
        <w:rPr>
          <w:rFonts w:cs="Times New Roman"/>
          <w:color w:val="auto"/>
        </w:rPr>
      </w:pPr>
      <w:r w:rsidRPr="005F478F">
        <w:rPr>
          <w:rFonts w:cs="Times New Roman"/>
          <w:color w:val="auto"/>
          <w:sz w:val="28"/>
        </w:rPr>
        <w:t>Ngày cập nhật: 25 tháng 09 năm 2026</w:t>
      </w:r>
    </w:p>
    <w:p w14:paraId="724BE882" w14:textId="77777777" w:rsidR="00BB5F40" w:rsidRPr="005F478F" w:rsidRDefault="00C62EF2">
      <w:pPr>
        <w:spacing w:after="160"/>
        <w:rPr>
          <w:rFonts w:cs="Times New Roman"/>
          <w:color w:val="auto"/>
          <w:sz w:val="24"/>
          <w:u w:val="single"/>
        </w:rPr>
      </w:pPr>
      <w:r w:rsidRPr="005F478F">
        <w:rPr>
          <w:rFonts w:cs="Times New Roman"/>
          <w:b/>
          <w:color w:val="auto"/>
          <w:sz w:val="24"/>
        </w:rPr>
        <w:t xml:space="preserve">Kho lưu trữ mã nguồn (GitHub): </w:t>
      </w:r>
      <w:hyperlink r:id="rId8" w:history="1">
        <w:r w:rsidR="00BB5F40" w:rsidRPr="005F478F">
          <w:rPr>
            <w:rStyle w:val="Hyperlink"/>
            <w:rFonts w:cs="Times New Roman"/>
            <w:color w:val="1F497D" w:themeColor="text2"/>
            <w:sz w:val="24"/>
          </w:rPr>
          <w:t>https://github.com/LuuThaiThanhLam/TLCN_XNK_DW</w:t>
        </w:r>
      </w:hyperlink>
    </w:p>
    <w:p w14:paraId="6523B3EB" w14:textId="77777777" w:rsidR="00BB5F40" w:rsidRPr="005F478F" w:rsidRDefault="00BB5F40">
      <w:pPr>
        <w:spacing w:after="200"/>
        <w:jc w:val="left"/>
        <w:rPr>
          <w:rFonts w:cs="Times New Roman"/>
          <w:color w:val="auto"/>
          <w:sz w:val="24"/>
          <w:u w:val="single"/>
        </w:rPr>
      </w:pPr>
      <w:r w:rsidRPr="005F478F">
        <w:rPr>
          <w:rFonts w:cs="Times New Roman"/>
          <w:color w:val="auto"/>
          <w:sz w:val="24"/>
          <w:u w:val="single"/>
        </w:rPr>
        <w:br w:type="page"/>
      </w:r>
    </w:p>
    <w:p w14:paraId="25BA1F68" w14:textId="77777777" w:rsidR="00DF541A" w:rsidRPr="005F478F" w:rsidRDefault="00DF541A">
      <w:pPr>
        <w:spacing w:after="160"/>
        <w:rPr>
          <w:rFonts w:cs="Times New Roman"/>
          <w:color w:val="auto"/>
        </w:rPr>
      </w:pPr>
    </w:p>
    <w:p w14:paraId="705394DF" w14:textId="77777777" w:rsidR="00DF541A" w:rsidRPr="005F478F" w:rsidRDefault="00C62EF2">
      <w:pPr>
        <w:pStyle w:val="Heading1"/>
        <w:rPr>
          <w:rFonts w:ascii="Times New Roman" w:hAnsi="Times New Roman" w:cs="Times New Roman"/>
          <w:color w:val="auto"/>
          <w:lang w:val="vi-VN"/>
        </w:rPr>
      </w:pPr>
      <w:r w:rsidRPr="005F478F">
        <w:rPr>
          <w:rFonts w:ascii="Times New Roman" w:hAnsi="Times New Roman" w:cs="Times New Roman"/>
          <w:color w:val="auto"/>
        </w:rPr>
        <w:t>1. Tổng quan kế hoạch Tuần 4</w:t>
      </w:r>
    </w:p>
    <w:p w14:paraId="518322C6" w14:textId="77777777" w:rsidR="00DF541A" w:rsidRPr="005F478F" w:rsidRDefault="00C62EF2">
      <w:pPr>
        <w:pStyle w:val="Heading2"/>
        <w:rPr>
          <w:rFonts w:ascii="Times New Roman" w:hAnsi="Times New Roman" w:cs="Times New Roman"/>
          <w:color w:val="auto"/>
          <w:lang w:val="vi-VN"/>
        </w:rPr>
      </w:pPr>
      <w:r w:rsidRPr="005F478F">
        <w:rPr>
          <w:rFonts w:ascii="Times New Roman" w:hAnsi="Times New Roman" w:cs="Times New Roman"/>
          <w:color w:val="auto"/>
        </w:rPr>
        <w:t>1.</w:t>
      </w:r>
      <w:r w:rsidR="00BB5F40" w:rsidRPr="005F478F">
        <w:rPr>
          <w:rFonts w:ascii="Times New Roman" w:hAnsi="Times New Roman" w:cs="Times New Roman"/>
          <w:color w:val="auto"/>
        </w:rPr>
        <w:t>1</w:t>
      </w:r>
      <w:r w:rsidRPr="005F478F">
        <w:rPr>
          <w:rFonts w:ascii="Times New Roman" w:hAnsi="Times New Roman" w:cs="Times New Roman"/>
          <w:color w:val="auto"/>
        </w:rPr>
        <w:t>. Tổng quan mục tiêu đề ra cho Tuần 4</w:t>
      </w:r>
    </w:p>
    <w:p w14:paraId="2ED9F832" w14:textId="77777777" w:rsidR="00DF541A" w:rsidRPr="005F478F" w:rsidRDefault="00C62EF2">
      <w:pPr>
        <w:rPr>
          <w:rFonts w:cs="Times New Roman"/>
          <w:color w:val="auto"/>
        </w:rPr>
      </w:pPr>
      <w:r w:rsidRPr="005F478F">
        <w:rPr>
          <w:rFonts w:cs="Times New Roman"/>
          <w:color w:val="auto"/>
        </w:rPr>
        <w:tab/>
        <w:t xml:space="preserve">Trong </w:t>
      </w:r>
      <w:r w:rsidR="00BB5F40" w:rsidRPr="005F478F">
        <w:rPr>
          <w:rFonts w:cs="Times New Roman"/>
          <w:color w:val="auto"/>
        </w:rPr>
        <w:t>tuần</w:t>
      </w:r>
      <w:r w:rsidR="00BB5F40" w:rsidRPr="005F478F">
        <w:rPr>
          <w:rFonts w:cs="Times New Roman"/>
          <w:color w:val="auto"/>
          <w:lang w:val="vi-VN"/>
        </w:rPr>
        <w:t xml:space="preserve"> này </w:t>
      </w:r>
      <w:r w:rsidRPr="005F478F">
        <w:rPr>
          <w:rFonts w:cs="Times New Roman"/>
          <w:color w:val="auto"/>
        </w:rPr>
        <w:t xml:space="preserve">nhóm đã </w:t>
      </w:r>
      <w:r w:rsidR="006C19ED" w:rsidRPr="005F478F">
        <w:rPr>
          <w:rFonts w:cs="Times New Roman"/>
          <w:color w:val="auto"/>
        </w:rPr>
        <w:t>thực</w:t>
      </w:r>
      <w:r w:rsidR="006C19ED" w:rsidRPr="005F478F">
        <w:rPr>
          <w:rFonts w:cs="Times New Roman"/>
          <w:color w:val="auto"/>
          <w:lang w:val="vi-VN"/>
        </w:rPr>
        <w:t xml:space="preserve"> hiện các công việc</w:t>
      </w:r>
      <w:r w:rsidRPr="005F478F">
        <w:rPr>
          <w:rFonts w:cs="Times New Roman"/>
          <w:color w:val="auto"/>
        </w:rPr>
        <w:t>:</w:t>
      </w:r>
    </w:p>
    <w:p w14:paraId="7B137013" w14:textId="77777777" w:rsidR="00DF541A" w:rsidRPr="005F478F" w:rsidRDefault="00C62EF2">
      <w:pPr>
        <w:pStyle w:val="ListParagraph"/>
        <w:spacing w:after="40"/>
        <w:rPr>
          <w:rFonts w:cs="Times New Roman"/>
          <w:color w:val="auto"/>
        </w:rPr>
      </w:pPr>
      <w:r w:rsidRPr="005F478F">
        <w:rPr>
          <w:rFonts w:cs="Times New Roman"/>
          <w:b/>
          <w:color w:val="auto"/>
        </w:rPr>
        <w:t xml:space="preserve">• </w:t>
      </w:r>
      <w:r w:rsidRPr="005F478F">
        <w:rPr>
          <w:rFonts w:cs="Times New Roman"/>
          <w:color w:val="auto"/>
        </w:rPr>
        <w:t>Thiết kế Kimball mức khái niệm: Xác định 4 quy trình nghiệp vụ cốt lõi (Business Processes); khai báo bản hợp đồng Grain nghiêm ngặt; lập ma trận dữ liệu Bus Matrix doanh nghiệp; thiết kế danh mục Dimension và Fact mức khái niệm; đặc tả tầng đối chiếu thương mại.</w:t>
      </w:r>
    </w:p>
    <w:p w14:paraId="33BF87E8" w14:textId="77777777" w:rsidR="00DF541A" w:rsidRPr="005F478F" w:rsidRDefault="00C62EF2">
      <w:pPr>
        <w:pStyle w:val="ListParagraph"/>
        <w:spacing w:after="40"/>
        <w:rPr>
          <w:rFonts w:cs="Times New Roman"/>
          <w:color w:val="auto"/>
        </w:rPr>
      </w:pPr>
      <w:r w:rsidRPr="005F478F">
        <w:rPr>
          <w:rFonts w:cs="Times New Roman"/>
          <w:b/>
          <w:color w:val="auto"/>
        </w:rPr>
        <w:t xml:space="preserve">• </w:t>
      </w:r>
      <w:r w:rsidRPr="005F478F">
        <w:rPr>
          <w:rFonts w:cs="Times New Roman"/>
          <w:color w:val="auto"/>
        </w:rPr>
        <w:t xml:space="preserve">Thiết kế Logic &amp; Vật lý Data Warehouse: Hiện thực hóa Lược đồ chòm sao (Constellation Schema); </w:t>
      </w:r>
      <w:r w:rsidR="00BB5F40" w:rsidRPr="005F478F">
        <w:rPr>
          <w:rFonts w:cs="Times New Roman"/>
          <w:color w:val="auto"/>
        </w:rPr>
        <w:t>viết</w:t>
      </w:r>
      <w:r w:rsidR="00BB5F40" w:rsidRPr="005F478F">
        <w:rPr>
          <w:rFonts w:cs="Times New Roman"/>
          <w:color w:val="auto"/>
          <w:lang w:val="vi-VN"/>
        </w:rPr>
        <w:t xml:space="preserve"> </w:t>
      </w:r>
      <w:r w:rsidR="00BB5F40" w:rsidRPr="005F478F">
        <w:rPr>
          <w:rFonts w:cs="Times New Roman"/>
          <w:color w:val="auto"/>
        </w:rPr>
        <w:t>code</w:t>
      </w:r>
      <w:r w:rsidR="00BB5F40" w:rsidRPr="005F478F">
        <w:rPr>
          <w:rFonts w:cs="Times New Roman"/>
          <w:color w:val="auto"/>
          <w:lang w:val="vi-VN"/>
        </w:rPr>
        <w:t xml:space="preserve"> </w:t>
      </w:r>
      <w:r w:rsidRPr="005F478F">
        <w:rPr>
          <w:rFonts w:cs="Times New Roman"/>
          <w:color w:val="auto"/>
        </w:rPr>
        <w:t>DDL có ràng buộc và chỉ mục duy nhất cho Grain; xây dựng Từ điển dữ liệu toàn diện 11 bảng 71 cột (MD/CSV); lập tài liệu Source-to-Target Mapping v1 từ 5 file staging; ban hành bảng nội quy CSDL DW_USAGE_RULE; và xây dựng bộ kiểm thử nghiệm</w:t>
      </w:r>
      <w:r w:rsidR="00BB5F40" w:rsidRPr="005F478F">
        <w:rPr>
          <w:rFonts w:cs="Times New Roman"/>
          <w:color w:val="auto"/>
          <w:lang w:val="vi-VN"/>
        </w:rPr>
        <w:t xml:space="preserve"> </w:t>
      </w:r>
      <w:r w:rsidRPr="005F478F">
        <w:rPr>
          <w:rFonts w:cs="Times New Roman"/>
          <w:color w:val="auto"/>
        </w:rPr>
        <w:t>04_acceptance.sql (V0-V7).</w:t>
      </w:r>
    </w:p>
    <w:p w14:paraId="55CDA4A0" w14:textId="77777777" w:rsidR="00DF541A" w:rsidRPr="005F478F" w:rsidRDefault="00C62EF2">
      <w:pPr>
        <w:pStyle w:val="Heading1"/>
        <w:rPr>
          <w:rFonts w:ascii="Times New Roman" w:hAnsi="Times New Roman" w:cs="Times New Roman"/>
          <w:color w:val="auto"/>
        </w:rPr>
      </w:pPr>
      <w:r w:rsidRPr="005F478F">
        <w:rPr>
          <w:rFonts w:ascii="Times New Roman" w:hAnsi="Times New Roman" w:cs="Times New Roman"/>
          <w:color w:val="auto"/>
        </w:rPr>
        <w:t xml:space="preserve">2. Nội dung thực </w:t>
      </w:r>
      <w:r w:rsidR="00696E5C" w:rsidRPr="005F478F">
        <w:rPr>
          <w:rFonts w:ascii="Times New Roman" w:hAnsi="Times New Roman" w:cs="Times New Roman"/>
          <w:color w:val="auto"/>
        </w:rPr>
        <w:t>hiện</w:t>
      </w:r>
      <w:r w:rsidR="00696E5C" w:rsidRPr="005F478F">
        <w:rPr>
          <w:rFonts w:ascii="Times New Roman" w:hAnsi="Times New Roman" w:cs="Times New Roman"/>
          <w:color w:val="auto"/>
          <w:lang w:val="vi-VN"/>
        </w:rPr>
        <w:t xml:space="preserve"> </w:t>
      </w:r>
      <w:r w:rsidRPr="005F478F">
        <w:rPr>
          <w:rFonts w:ascii="Times New Roman" w:hAnsi="Times New Roman" w:cs="Times New Roman"/>
          <w:color w:val="auto"/>
        </w:rPr>
        <w:t>Thiết kế Kimball mức khái niệm</w:t>
      </w:r>
    </w:p>
    <w:p w14:paraId="4D3163B1" w14:textId="77777777" w:rsidR="00B93CB9" w:rsidRPr="005F478F" w:rsidRDefault="00C62EF2" w:rsidP="00DA6DCF">
      <w:pPr>
        <w:pStyle w:val="Heading2"/>
        <w:rPr>
          <w:rFonts w:ascii="Times New Roman" w:hAnsi="Times New Roman" w:cs="Times New Roman"/>
          <w:color w:val="auto"/>
          <w:lang w:val="vi-VN"/>
        </w:rPr>
      </w:pPr>
      <w:r w:rsidRPr="005F478F">
        <w:rPr>
          <w:rFonts w:ascii="Times New Roman" w:hAnsi="Times New Roman" w:cs="Times New Roman"/>
          <w:color w:val="auto"/>
        </w:rPr>
        <w:t>2.1. Xác định các quy trình</w:t>
      </w:r>
      <w:r w:rsidR="00DA6DCF" w:rsidRPr="005F478F">
        <w:rPr>
          <w:rFonts w:ascii="Times New Roman" w:hAnsi="Times New Roman" w:cs="Times New Roman"/>
          <w:color w:val="auto"/>
          <w:lang w:val="vi-VN"/>
        </w:rPr>
        <w:t xml:space="preserve"> </w:t>
      </w:r>
      <w:r w:rsidRPr="005F478F">
        <w:rPr>
          <w:rFonts w:ascii="Times New Roman" w:hAnsi="Times New Roman" w:cs="Times New Roman"/>
          <w:color w:val="auto"/>
        </w:rPr>
        <w:t>Business Processes</w:t>
      </w:r>
      <w:r w:rsidR="00DA6DCF" w:rsidRPr="005F478F">
        <w:rPr>
          <w:rFonts w:ascii="Times New Roman" w:hAnsi="Times New Roman" w:cs="Times New Roman"/>
          <w:color w:val="auto"/>
          <w:lang w:val="vi-VN"/>
        </w:rPr>
        <w:t xml:space="preserve"> (BP)</w:t>
      </w:r>
    </w:p>
    <w:p w14:paraId="7ACA67C5" w14:textId="77777777" w:rsidR="00B93CB9" w:rsidRPr="005F478F" w:rsidRDefault="00944F0C">
      <w:pPr>
        <w:pStyle w:val="Heading3"/>
        <w:spacing w:before="160" w:after="60"/>
        <w:rPr>
          <w:rFonts w:ascii="Times New Roman" w:hAnsi="Times New Roman" w:cs="Times New Roman"/>
        </w:rPr>
      </w:pPr>
      <w:r w:rsidRPr="005F478F">
        <w:rPr>
          <w:rFonts w:ascii="Times New Roman" w:hAnsi="Times New Roman" w:cs="Times New Roman"/>
        </w:rPr>
        <w:t xml:space="preserve">2.1.1. Quy trình </w:t>
      </w:r>
      <w:r w:rsidR="00696E5C" w:rsidRPr="005F478F">
        <w:rPr>
          <w:rFonts w:ascii="Times New Roman" w:hAnsi="Times New Roman" w:cs="Times New Roman"/>
        </w:rPr>
        <w:t>BP1</w:t>
      </w:r>
      <w:r w:rsidR="00696E5C" w:rsidRPr="005F478F">
        <w:rPr>
          <w:rFonts w:ascii="Times New Roman" w:hAnsi="Times New Roman" w:cs="Times New Roman"/>
          <w:lang w:val="vi-VN"/>
        </w:rPr>
        <w:t xml:space="preserve"> - </w:t>
      </w:r>
      <w:r w:rsidRPr="005F478F">
        <w:rPr>
          <w:rFonts w:ascii="Times New Roman" w:hAnsi="Times New Roman" w:cs="Times New Roman"/>
        </w:rPr>
        <w:t>Khai báo kim ngạch xuất nhập khẩu chính thức từ phía Việt Nam (VN_REPORTED)</w:t>
      </w:r>
    </w:p>
    <w:p w14:paraId="41FBF50A" w14:textId="77777777" w:rsidR="00DA6DCF" w:rsidRPr="005F478F" w:rsidRDefault="00944F0C">
      <w:pPr>
        <w:pStyle w:val="ListParagraph"/>
        <w:rPr>
          <w:rFonts w:cs="Times New Roman"/>
          <w:bCs/>
          <w:lang w:val="vi-VN"/>
        </w:rPr>
      </w:pPr>
      <w:r w:rsidRPr="005F478F">
        <w:rPr>
          <w:rFonts w:cs="Times New Roman"/>
          <w:bCs/>
        </w:rPr>
        <w:t xml:space="preserve">• Các câu hỏi nghiệp vụ: </w:t>
      </w:r>
    </w:p>
    <w:p w14:paraId="79F45FDD" w14:textId="77777777" w:rsidR="00DA6DCF" w:rsidRPr="005F478F" w:rsidRDefault="00944F0C">
      <w:pPr>
        <w:pStyle w:val="ListParagraph"/>
        <w:rPr>
          <w:rFonts w:cs="Times New Roman"/>
          <w:lang w:val="vi-VN"/>
        </w:rPr>
      </w:pPr>
      <w:r w:rsidRPr="005F478F">
        <w:rPr>
          <w:rFonts w:cs="Times New Roman"/>
        </w:rPr>
        <w:t xml:space="preserve">(1) Việt Nam thực tế xuất khẩu và nhập khẩu bao nhiêu triệu USD mỗi tháng cho từng mặt hàng chủ lực trong top 14 mã HS? </w:t>
      </w:r>
    </w:p>
    <w:p w14:paraId="2F0E9C52" w14:textId="77777777" w:rsidR="00DA6DCF" w:rsidRPr="005F478F" w:rsidRDefault="00944F0C">
      <w:pPr>
        <w:pStyle w:val="ListParagraph"/>
        <w:rPr>
          <w:rFonts w:cs="Times New Roman"/>
          <w:lang w:val="vi-VN"/>
        </w:rPr>
      </w:pPr>
      <w:r w:rsidRPr="005F478F">
        <w:rPr>
          <w:rFonts w:cs="Times New Roman"/>
        </w:rPr>
        <w:t xml:space="preserve">(2) Nhóm hàng nông sản, thủy sản (gạo, cà phê, hạt điều) có chu kỳ đỉnh vụ xuất khẩu rơi vào những tháng nào trong năm? </w:t>
      </w:r>
    </w:p>
    <w:p w14:paraId="5E8FB327" w14:textId="77777777" w:rsidR="00B93CB9" w:rsidRPr="005F478F" w:rsidRDefault="00944F0C">
      <w:pPr>
        <w:pStyle w:val="ListParagraph"/>
        <w:rPr>
          <w:rFonts w:cs="Times New Roman"/>
        </w:rPr>
      </w:pPr>
      <w:r w:rsidRPr="005F478F">
        <w:rPr>
          <w:rFonts w:cs="Times New Roman"/>
        </w:rPr>
        <w:t>(3) Mức độ đa dạng hóa thị trường và nguy cơ tập trung rủi ro vào các thị trường lớn (Hoa Kỳ, Trung Quốc, EU) diễn biến ra sao?</w:t>
      </w:r>
    </w:p>
    <w:p w14:paraId="49D8D64E" w14:textId="77777777" w:rsidR="00B93CB9" w:rsidRPr="005F478F" w:rsidRDefault="00944F0C">
      <w:pPr>
        <w:pStyle w:val="ListParagraph"/>
        <w:rPr>
          <w:rFonts w:cs="Times New Roman"/>
        </w:rPr>
      </w:pPr>
      <w:r w:rsidRPr="005F478F">
        <w:rPr>
          <w:rFonts w:cs="Times New Roman"/>
          <w:b/>
        </w:rPr>
        <w:t xml:space="preserve">• Ranh giới và giới hạn dữ liệu: </w:t>
      </w:r>
      <w:r w:rsidRPr="005F478F">
        <w:rPr>
          <w:rFonts w:cs="Times New Roman"/>
        </w:rPr>
        <w:t>Dữ liệu UN Comtrade phản ánh số liệu tổng hợp cấp vĩ mô theo tháng/mã HS.</w:t>
      </w:r>
    </w:p>
    <w:p w14:paraId="1EA240D6" w14:textId="77777777" w:rsidR="00B93CB9" w:rsidRPr="005F478F" w:rsidRDefault="00944F0C">
      <w:pPr>
        <w:pStyle w:val="Heading3"/>
        <w:spacing w:before="160" w:after="60"/>
        <w:rPr>
          <w:rFonts w:ascii="Times New Roman" w:hAnsi="Times New Roman" w:cs="Times New Roman"/>
        </w:rPr>
      </w:pPr>
      <w:r w:rsidRPr="005F478F">
        <w:rPr>
          <w:rFonts w:ascii="Times New Roman" w:hAnsi="Times New Roman" w:cs="Times New Roman"/>
        </w:rPr>
        <w:t xml:space="preserve">2.1.2. Quy trình </w:t>
      </w:r>
      <w:r w:rsidR="00696E5C" w:rsidRPr="005F478F">
        <w:rPr>
          <w:rFonts w:ascii="Times New Roman" w:hAnsi="Times New Roman" w:cs="Times New Roman"/>
        </w:rPr>
        <w:t>BP2</w:t>
      </w:r>
      <w:r w:rsidR="00696E5C" w:rsidRPr="005F478F">
        <w:rPr>
          <w:rFonts w:ascii="Times New Roman" w:hAnsi="Times New Roman" w:cs="Times New Roman"/>
          <w:lang w:val="vi-VN"/>
        </w:rPr>
        <w:t xml:space="preserve"> - </w:t>
      </w:r>
      <w:r w:rsidRPr="005F478F">
        <w:rPr>
          <w:rFonts w:ascii="Times New Roman" w:hAnsi="Times New Roman" w:cs="Times New Roman"/>
        </w:rPr>
        <w:t>Đối tác thương mại khai báo kim ngạch hai chiều với Việt Nam (PARTNER_MIRROR)</w:t>
      </w:r>
    </w:p>
    <w:p w14:paraId="519E04B1" w14:textId="77777777" w:rsidR="00696E5C" w:rsidRPr="005F478F" w:rsidRDefault="00944F0C">
      <w:pPr>
        <w:pStyle w:val="ListParagraph"/>
        <w:rPr>
          <w:rFonts w:cs="Times New Roman"/>
          <w:bCs/>
          <w:lang w:val="vi-VN"/>
        </w:rPr>
      </w:pPr>
      <w:r w:rsidRPr="005F478F">
        <w:rPr>
          <w:rFonts w:cs="Times New Roman"/>
          <w:bCs/>
        </w:rPr>
        <w:t xml:space="preserve">• Các câu hỏi nghiệp vụ : </w:t>
      </w:r>
    </w:p>
    <w:p w14:paraId="3626E7EC" w14:textId="77777777" w:rsidR="00696E5C" w:rsidRPr="005F478F" w:rsidRDefault="00944F0C">
      <w:pPr>
        <w:pStyle w:val="ListParagraph"/>
        <w:rPr>
          <w:rFonts w:cs="Times New Roman"/>
          <w:lang w:val="vi-VN"/>
        </w:rPr>
      </w:pPr>
      <w:r w:rsidRPr="005F478F">
        <w:rPr>
          <w:rFonts w:cs="Times New Roman"/>
        </w:rPr>
        <w:lastRenderedPageBreak/>
        <w:t xml:space="preserve">(1) Phát hiện bất đối xứng thương mại (Trade Asymmetry): Số liệu kim ngạch đối tác ghi nhận nhập từ Việt Nam chênh lệch bao nhiêu % so với số liệu Việt Nam ghi nhận xuất đi? </w:t>
      </w:r>
    </w:p>
    <w:p w14:paraId="0D9C189D" w14:textId="77777777" w:rsidR="00696E5C" w:rsidRPr="005F478F" w:rsidRDefault="00944F0C">
      <w:pPr>
        <w:pStyle w:val="ListParagraph"/>
        <w:rPr>
          <w:rFonts w:cs="Times New Roman"/>
          <w:lang w:val="vi-VN"/>
        </w:rPr>
      </w:pPr>
      <w:r w:rsidRPr="005F478F">
        <w:rPr>
          <w:rFonts w:cs="Times New Roman"/>
        </w:rPr>
        <w:t xml:space="preserve">(2) Khắc phục độ trễ công bố: Trong bối cảnh số liệu chính thức của Việt Nam năm 2024 chưa kịp công bố lên UN Comtrade, số liệu đối ứng từ đối tác (Mirror) có thể dùng để ước lượng bức tranh thương mại mới nhất hay không? </w:t>
      </w:r>
    </w:p>
    <w:p w14:paraId="3868E446" w14:textId="77777777" w:rsidR="00B93CB9" w:rsidRPr="005F478F" w:rsidRDefault="00944F0C">
      <w:pPr>
        <w:pStyle w:val="ListParagraph"/>
        <w:rPr>
          <w:rFonts w:cs="Times New Roman"/>
        </w:rPr>
      </w:pPr>
      <w:r w:rsidRPr="005F478F">
        <w:rPr>
          <w:rFonts w:cs="Times New Roman"/>
        </w:rPr>
        <w:t>(3) Cảnh báo bất thường: Những mặt hàng nào có sai lệch lớn vượt quá 30% giữa hai chiều khai báo (dấu hiệu gian lận xuất xứ, né thuế, chuyển giá hoặc khác biệt phân loại mã HS)?</w:t>
      </w:r>
    </w:p>
    <w:p w14:paraId="2B0A35D6" w14:textId="12D9CAA6" w:rsidR="00B93CB9" w:rsidRPr="005F478F" w:rsidRDefault="00944F0C">
      <w:pPr>
        <w:pStyle w:val="ListParagraph"/>
        <w:rPr>
          <w:rFonts w:cs="Times New Roman"/>
        </w:rPr>
      </w:pPr>
      <w:r w:rsidRPr="005F478F">
        <w:rPr>
          <w:rFonts w:cs="Times New Roman"/>
          <w:b/>
        </w:rPr>
        <w:t xml:space="preserve">• </w:t>
      </w:r>
      <w:r w:rsidRPr="005F478F">
        <w:rPr>
          <w:rFonts w:cs="Times New Roman"/>
        </w:rPr>
        <w:t>Dữ liệu mirror gồm 2 nhóm rõ rệt: Nhóm RECON dùng để so khớp trực tiếp 1-1 với số liệu Việt Nam; Nhóm INFO_EXTRA đại diện cho các mặt hàng hoặc kỳ mà chỉ phía đối tác có số liệu.</w:t>
      </w:r>
    </w:p>
    <w:p w14:paraId="41C01581" w14:textId="77777777" w:rsidR="00B93CB9" w:rsidRPr="005F478F" w:rsidRDefault="00944F0C">
      <w:pPr>
        <w:pStyle w:val="Heading3"/>
        <w:spacing w:before="160" w:after="60"/>
        <w:rPr>
          <w:rFonts w:ascii="Times New Roman" w:hAnsi="Times New Roman" w:cs="Times New Roman"/>
          <w:lang w:val="vi-VN"/>
        </w:rPr>
      </w:pPr>
      <w:r w:rsidRPr="005F478F">
        <w:rPr>
          <w:rFonts w:ascii="Times New Roman" w:hAnsi="Times New Roman" w:cs="Times New Roman"/>
        </w:rPr>
        <w:t xml:space="preserve">2.1.3. Quy trình </w:t>
      </w:r>
      <w:r w:rsidR="00696E5C" w:rsidRPr="005F478F">
        <w:rPr>
          <w:rFonts w:ascii="Times New Roman" w:hAnsi="Times New Roman" w:cs="Times New Roman"/>
        </w:rPr>
        <w:t>BP3</w:t>
      </w:r>
      <w:r w:rsidR="00696E5C" w:rsidRPr="005F478F">
        <w:rPr>
          <w:rFonts w:ascii="Times New Roman" w:hAnsi="Times New Roman" w:cs="Times New Roman"/>
          <w:lang w:val="vi-VN"/>
        </w:rPr>
        <w:t xml:space="preserve"> - </w:t>
      </w:r>
      <w:r w:rsidRPr="005F478F">
        <w:rPr>
          <w:rFonts w:ascii="Times New Roman" w:hAnsi="Times New Roman" w:cs="Times New Roman"/>
        </w:rPr>
        <w:t>Áp dụng chế độ thuế quan xuất nhập khẩu theo mặt hàng và đối tác hàng năm</w:t>
      </w:r>
    </w:p>
    <w:p w14:paraId="0105C9A3" w14:textId="77777777" w:rsidR="00696E5C" w:rsidRPr="005F478F" w:rsidRDefault="00944F0C">
      <w:pPr>
        <w:pStyle w:val="ListParagraph"/>
        <w:rPr>
          <w:rFonts w:cs="Times New Roman"/>
          <w:bCs/>
          <w:lang w:val="vi-VN"/>
        </w:rPr>
      </w:pPr>
      <w:r w:rsidRPr="005F478F">
        <w:rPr>
          <w:rFonts w:cs="Times New Roman"/>
          <w:bCs/>
        </w:rPr>
        <w:t xml:space="preserve">• Các câu hỏi nghiệp vụ: </w:t>
      </w:r>
    </w:p>
    <w:p w14:paraId="56152889" w14:textId="77777777" w:rsidR="00696E5C" w:rsidRPr="005F478F" w:rsidRDefault="00944F0C">
      <w:pPr>
        <w:pStyle w:val="ListParagraph"/>
        <w:rPr>
          <w:rFonts w:cs="Times New Roman"/>
          <w:lang w:val="vi-VN"/>
        </w:rPr>
      </w:pPr>
      <w:r w:rsidRPr="005F478F">
        <w:rPr>
          <w:rFonts w:cs="Times New Roman"/>
        </w:rPr>
        <w:t xml:space="preserve">(1) Lợi thế ưu đãi thuế quan: Thuế suất ưu đãi (PREF) tạo ra biên độ chênh lệch bao nhiêu % so với thuế tối huệ quốc (MFN) cho từng mặt hàng xuất khẩu của Việt Nam? </w:t>
      </w:r>
    </w:p>
    <w:p w14:paraId="04C10410" w14:textId="77777777" w:rsidR="00B93CB9" w:rsidRPr="005F478F" w:rsidRDefault="00944F0C">
      <w:pPr>
        <w:pStyle w:val="ListParagraph"/>
        <w:rPr>
          <w:rFonts w:cs="Times New Roman"/>
        </w:rPr>
      </w:pPr>
      <w:r w:rsidRPr="005F478F">
        <w:rPr>
          <w:rFonts w:cs="Times New Roman"/>
        </w:rPr>
        <w:t>(2) Rào cản thị trường: Nước đối tác đang áp mức thuế bình quân bao nhiêu lên hàng xuất khẩu từ Việt Nam?</w:t>
      </w:r>
    </w:p>
    <w:p w14:paraId="7BC59527" w14:textId="77777777" w:rsidR="00B93CB9" w:rsidRPr="005F478F" w:rsidRDefault="00944F0C">
      <w:pPr>
        <w:pStyle w:val="ListParagraph"/>
        <w:rPr>
          <w:rFonts w:cs="Times New Roman"/>
        </w:rPr>
      </w:pPr>
      <w:r w:rsidRPr="005F478F">
        <w:rPr>
          <w:rFonts w:cs="Times New Roman"/>
          <w:b/>
        </w:rPr>
        <w:t xml:space="preserve">• </w:t>
      </w:r>
      <w:r w:rsidRPr="005F478F">
        <w:rPr>
          <w:rFonts w:cs="Times New Roman"/>
          <w:bCs/>
        </w:rPr>
        <w:t>Quy tắc chiều thuế quan (Directionality Rule):</w:t>
      </w:r>
      <w:r w:rsidRPr="005F478F">
        <w:rPr>
          <w:rFonts w:cs="Times New Roman"/>
          <w:b/>
        </w:rPr>
        <w:t xml:space="preserve"> </w:t>
      </w:r>
      <w:r w:rsidRPr="005F478F">
        <w:rPr>
          <w:rFonts w:cs="Times New Roman"/>
        </w:rPr>
        <w:t>Khi phân tích Xuất khẩu của Việt Nam: Hệ thống áp dụng mức thuế do nước đối tác áp đặt lên hàng hóa nhập khẩu có xuất xứ từ Việt Nam; Khi phân tích Nhập khẩu của Việt Nam: Hệ thống áp dụng mức thuế do Việt Nam áp đặt lên hàng hóa nhập khẩu từ đối tác.</w:t>
      </w:r>
    </w:p>
    <w:p w14:paraId="65F7F3F9" w14:textId="77777777" w:rsidR="00B93CB9" w:rsidRPr="005F478F" w:rsidRDefault="00944F0C">
      <w:pPr>
        <w:pStyle w:val="Heading3"/>
        <w:spacing w:before="160" w:after="60"/>
        <w:rPr>
          <w:rFonts w:ascii="Times New Roman" w:hAnsi="Times New Roman" w:cs="Times New Roman"/>
        </w:rPr>
      </w:pPr>
      <w:r w:rsidRPr="005F478F">
        <w:rPr>
          <w:rFonts w:ascii="Times New Roman" w:hAnsi="Times New Roman" w:cs="Times New Roman"/>
        </w:rPr>
        <w:t xml:space="preserve">2.1.4. Quy trình BP4 </w:t>
      </w:r>
      <w:r w:rsidR="00696E5C" w:rsidRPr="005F478F">
        <w:rPr>
          <w:rFonts w:ascii="Times New Roman" w:hAnsi="Times New Roman" w:cs="Times New Roman"/>
          <w:lang w:val="vi-VN"/>
        </w:rPr>
        <w:t xml:space="preserve">- </w:t>
      </w:r>
      <w:r w:rsidRPr="005F478F">
        <w:rPr>
          <w:rFonts w:ascii="Times New Roman" w:hAnsi="Times New Roman" w:cs="Times New Roman"/>
        </w:rPr>
        <w:t>Ghi nhận bối cảnh kinh tế vĩ mô quốc gia theo năm (MACRO_INDICATOR)</w:t>
      </w:r>
    </w:p>
    <w:p w14:paraId="74578C91" w14:textId="77777777" w:rsidR="00B93CB9" w:rsidRPr="005F478F" w:rsidRDefault="00944F0C">
      <w:pPr>
        <w:pStyle w:val="ListParagraph"/>
        <w:rPr>
          <w:rFonts w:cs="Times New Roman"/>
          <w:bCs/>
        </w:rPr>
      </w:pPr>
      <w:r w:rsidRPr="005F478F">
        <w:rPr>
          <w:rFonts w:cs="Times New Roman"/>
          <w:bCs/>
        </w:rPr>
        <w:t>• Bản chất sự kiện thực tế: Hàng năm, Ngân hàng Thế giới (World Bank) tổng hợp và công bố Chỉ số Phát triển Thế giới (WDI) phản ánh sức khỏe tài chính và năng lực tiêu dùng của các nền kinh tế.</w:t>
      </w:r>
    </w:p>
    <w:p w14:paraId="5DB89335" w14:textId="77777777" w:rsidR="00B93CB9" w:rsidRPr="005F478F" w:rsidRDefault="00944F0C">
      <w:pPr>
        <w:pStyle w:val="ListParagraph"/>
        <w:rPr>
          <w:rFonts w:cs="Times New Roman"/>
          <w:bCs/>
        </w:rPr>
      </w:pPr>
      <w:r w:rsidRPr="005F478F">
        <w:rPr>
          <w:rFonts w:cs="Times New Roman"/>
          <w:bCs/>
        </w:rPr>
        <w:t>• Tác nhân tham gia: Ngân hàng Thế giới (WB), Quỹ Tiền tệ Quốc tế (IMF), Tổng cục Thống kê các nước.</w:t>
      </w:r>
    </w:p>
    <w:p w14:paraId="0CF42DE6" w14:textId="77777777" w:rsidR="00696E5C" w:rsidRPr="005F478F" w:rsidRDefault="00944F0C">
      <w:pPr>
        <w:pStyle w:val="ListParagraph"/>
        <w:rPr>
          <w:rFonts w:cs="Times New Roman"/>
          <w:bCs/>
          <w:lang w:val="vi-VN"/>
        </w:rPr>
      </w:pPr>
      <w:r w:rsidRPr="005F478F">
        <w:rPr>
          <w:rFonts w:cs="Times New Roman"/>
          <w:bCs/>
        </w:rPr>
        <w:t xml:space="preserve">• Các câu hỏi nghiệp vụ cần giải quyết: </w:t>
      </w:r>
    </w:p>
    <w:p w14:paraId="0E919BA3" w14:textId="77777777" w:rsidR="00696E5C" w:rsidRPr="005F478F" w:rsidRDefault="00944F0C">
      <w:pPr>
        <w:pStyle w:val="ListParagraph"/>
        <w:rPr>
          <w:rFonts w:cs="Times New Roman"/>
          <w:lang w:val="vi-VN"/>
        </w:rPr>
      </w:pPr>
      <w:r w:rsidRPr="005F478F">
        <w:rPr>
          <w:rFonts w:cs="Times New Roman"/>
        </w:rPr>
        <w:t xml:space="preserve">(1) Tỷ giá hối đoái của đồng nội tệ đối tác (LCU/USD) mất giá có làm suy giảm kim ngạch xuất khẩu của Việt Nam sang thị trường đó không? </w:t>
      </w:r>
    </w:p>
    <w:p w14:paraId="030C6FD8" w14:textId="77777777" w:rsidR="00B93CB9" w:rsidRPr="005F478F" w:rsidRDefault="00944F0C">
      <w:pPr>
        <w:pStyle w:val="ListParagraph"/>
        <w:rPr>
          <w:rFonts w:cs="Times New Roman"/>
        </w:rPr>
      </w:pPr>
      <w:r w:rsidRPr="005F478F">
        <w:rPr>
          <w:rFonts w:cs="Times New Roman"/>
        </w:rPr>
        <w:t>(2) Lạm phát tăng cao tại các thị trường trọng điểm ảnh hưởng như thế nào đến nhu cầu nhập khẩu các mặt hàng tiêu dùng từ Việt Nam?</w:t>
      </w:r>
    </w:p>
    <w:p w14:paraId="0F2B6AB8" w14:textId="77777777" w:rsidR="00B93CB9" w:rsidRPr="005F478F" w:rsidRDefault="00B93CB9">
      <w:pPr>
        <w:spacing w:before="80"/>
        <w:rPr>
          <w:rFonts w:cs="Times New Roman"/>
          <w:lang w:val="vi-VN"/>
        </w:rPr>
      </w:pPr>
    </w:p>
    <w:tbl>
      <w:tblPr>
        <w:tblStyle w:val="TableGrid"/>
        <w:tblW w:w="0" w:type="auto"/>
        <w:jc w:val="center"/>
        <w:tblLook w:val="04A0" w:firstRow="1" w:lastRow="0" w:firstColumn="1" w:lastColumn="0" w:noHBand="0" w:noVBand="1"/>
      </w:tblPr>
      <w:tblGrid>
        <w:gridCol w:w="731"/>
        <w:gridCol w:w="1581"/>
        <w:gridCol w:w="1962"/>
        <w:gridCol w:w="3252"/>
        <w:gridCol w:w="2054"/>
      </w:tblGrid>
      <w:tr w:rsidR="00B93CB9" w:rsidRPr="005F478F" w14:paraId="2AEE9634" w14:textId="77777777">
        <w:trPr>
          <w:cantSplit/>
          <w:tblHeader/>
          <w:jc w:val="center"/>
        </w:trPr>
        <w:tc>
          <w:tcPr>
            <w:tcW w:w="1152" w:type="dxa"/>
            <w:shd w:val="clear" w:color="auto" w:fill="F2F4F4"/>
            <w:tcMar>
              <w:top w:w="90" w:type="dxa"/>
              <w:left w:w="110" w:type="dxa"/>
              <w:bottom w:w="90" w:type="dxa"/>
              <w:right w:w="110" w:type="dxa"/>
            </w:tcMar>
          </w:tcPr>
          <w:p w14:paraId="0FA9BFA2" w14:textId="77777777" w:rsidR="00B93CB9" w:rsidRPr="005F478F" w:rsidRDefault="00944F0C">
            <w:pPr>
              <w:spacing w:before="40" w:after="40" w:line="252" w:lineRule="auto"/>
              <w:jc w:val="center"/>
              <w:rPr>
                <w:rFonts w:cs="Times New Roman"/>
              </w:rPr>
            </w:pPr>
            <w:r w:rsidRPr="005F478F">
              <w:rPr>
                <w:rFonts w:cs="Times New Roman"/>
                <w:b/>
                <w:sz w:val="22"/>
              </w:rPr>
              <w:t>Mã BP</w:t>
            </w:r>
          </w:p>
        </w:tc>
        <w:tc>
          <w:tcPr>
            <w:tcW w:w="3168" w:type="dxa"/>
            <w:shd w:val="clear" w:color="auto" w:fill="F2F4F4"/>
            <w:tcMar>
              <w:top w:w="90" w:type="dxa"/>
              <w:left w:w="110" w:type="dxa"/>
              <w:bottom w:w="90" w:type="dxa"/>
              <w:right w:w="110" w:type="dxa"/>
            </w:tcMar>
          </w:tcPr>
          <w:p w14:paraId="7E296976" w14:textId="77777777" w:rsidR="00B93CB9" w:rsidRPr="005F478F" w:rsidRDefault="00944F0C">
            <w:pPr>
              <w:spacing w:before="40" w:after="40" w:line="252" w:lineRule="auto"/>
              <w:jc w:val="center"/>
              <w:rPr>
                <w:rFonts w:cs="Times New Roman"/>
              </w:rPr>
            </w:pPr>
            <w:r w:rsidRPr="005F478F">
              <w:rPr>
                <w:rFonts w:cs="Times New Roman"/>
                <w:b/>
                <w:sz w:val="22"/>
              </w:rPr>
              <w:t>Tên quy trình nghiệp vụ</w:t>
            </w:r>
          </w:p>
        </w:tc>
        <w:tc>
          <w:tcPr>
            <w:tcW w:w="3744" w:type="dxa"/>
            <w:shd w:val="clear" w:color="auto" w:fill="F2F4F4"/>
            <w:tcMar>
              <w:top w:w="90" w:type="dxa"/>
              <w:left w:w="110" w:type="dxa"/>
              <w:bottom w:w="90" w:type="dxa"/>
              <w:right w:w="110" w:type="dxa"/>
            </w:tcMar>
          </w:tcPr>
          <w:p w14:paraId="15BFDC3D" w14:textId="77777777" w:rsidR="00B93CB9" w:rsidRPr="005F478F" w:rsidRDefault="00944F0C">
            <w:pPr>
              <w:spacing w:before="40" w:after="40" w:line="252" w:lineRule="auto"/>
              <w:jc w:val="center"/>
              <w:rPr>
                <w:rFonts w:cs="Times New Roman"/>
              </w:rPr>
            </w:pPr>
            <w:r w:rsidRPr="005F478F">
              <w:rPr>
                <w:rFonts w:cs="Times New Roman"/>
                <w:b/>
                <w:sz w:val="22"/>
              </w:rPr>
              <w:t>Tác nhân &amp; Sự kiện thế giới thực</w:t>
            </w:r>
          </w:p>
        </w:tc>
        <w:tc>
          <w:tcPr>
            <w:tcW w:w="2880" w:type="dxa"/>
            <w:shd w:val="clear" w:color="auto" w:fill="F2F4F4"/>
            <w:tcMar>
              <w:top w:w="90" w:type="dxa"/>
              <w:left w:w="110" w:type="dxa"/>
              <w:bottom w:w="90" w:type="dxa"/>
              <w:right w:w="110" w:type="dxa"/>
            </w:tcMar>
          </w:tcPr>
          <w:p w14:paraId="7C70DA1C" w14:textId="77777777" w:rsidR="00B93CB9" w:rsidRPr="005F478F" w:rsidRDefault="00944F0C">
            <w:pPr>
              <w:spacing w:before="40" w:after="40" w:line="252" w:lineRule="auto"/>
              <w:jc w:val="center"/>
              <w:rPr>
                <w:rFonts w:cs="Times New Roman"/>
              </w:rPr>
            </w:pPr>
            <w:r w:rsidRPr="005F478F">
              <w:rPr>
                <w:rFonts w:cs="Times New Roman"/>
                <w:b/>
                <w:sz w:val="22"/>
              </w:rPr>
              <w:t>Nguồn cấp &amp; Bảng Staging</w:t>
            </w:r>
          </w:p>
        </w:tc>
        <w:tc>
          <w:tcPr>
            <w:tcW w:w="2592" w:type="dxa"/>
            <w:shd w:val="clear" w:color="auto" w:fill="F2F4F4"/>
            <w:tcMar>
              <w:top w:w="90" w:type="dxa"/>
              <w:left w:w="110" w:type="dxa"/>
              <w:bottom w:w="90" w:type="dxa"/>
              <w:right w:w="110" w:type="dxa"/>
            </w:tcMar>
          </w:tcPr>
          <w:p w14:paraId="106C6F18" w14:textId="77777777" w:rsidR="00B93CB9" w:rsidRPr="005F478F" w:rsidRDefault="00944F0C">
            <w:pPr>
              <w:spacing w:before="40" w:after="40" w:line="252" w:lineRule="auto"/>
              <w:jc w:val="center"/>
              <w:rPr>
                <w:rFonts w:cs="Times New Roman"/>
              </w:rPr>
            </w:pPr>
            <w:r w:rsidRPr="005F478F">
              <w:rPr>
                <w:rFonts w:cs="Times New Roman"/>
                <w:b/>
                <w:sz w:val="22"/>
              </w:rPr>
              <w:t>Sản lượng kiểm chứng thực tế</w:t>
            </w:r>
          </w:p>
        </w:tc>
      </w:tr>
      <w:tr w:rsidR="00B93CB9" w:rsidRPr="005F478F" w14:paraId="19B92199" w14:textId="77777777">
        <w:trPr>
          <w:cantSplit/>
          <w:jc w:val="center"/>
        </w:trPr>
        <w:tc>
          <w:tcPr>
            <w:tcW w:w="1152" w:type="dxa"/>
            <w:tcMar>
              <w:top w:w="60" w:type="dxa"/>
              <w:left w:w="90" w:type="dxa"/>
              <w:bottom w:w="60" w:type="dxa"/>
              <w:right w:w="90" w:type="dxa"/>
            </w:tcMar>
          </w:tcPr>
          <w:p w14:paraId="1E05225B" w14:textId="77777777" w:rsidR="00B93CB9" w:rsidRPr="005F478F" w:rsidRDefault="00944F0C">
            <w:pPr>
              <w:spacing w:before="20" w:after="20" w:line="252" w:lineRule="auto"/>
              <w:jc w:val="center"/>
              <w:rPr>
                <w:rFonts w:cs="Times New Roman"/>
              </w:rPr>
            </w:pPr>
            <w:r w:rsidRPr="005F478F">
              <w:rPr>
                <w:rFonts w:cs="Times New Roman"/>
                <w:sz w:val="20"/>
              </w:rPr>
              <w:t>BP1</w:t>
            </w:r>
          </w:p>
        </w:tc>
        <w:tc>
          <w:tcPr>
            <w:tcW w:w="3168" w:type="dxa"/>
            <w:tcMar>
              <w:top w:w="60" w:type="dxa"/>
              <w:left w:w="90" w:type="dxa"/>
              <w:bottom w:w="60" w:type="dxa"/>
              <w:right w:w="90" w:type="dxa"/>
            </w:tcMar>
          </w:tcPr>
          <w:p w14:paraId="4603D241" w14:textId="77777777" w:rsidR="00B93CB9" w:rsidRPr="005F478F" w:rsidRDefault="00944F0C">
            <w:pPr>
              <w:spacing w:before="20" w:after="20" w:line="252" w:lineRule="auto"/>
              <w:jc w:val="left"/>
              <w:rPr>
                <w:rFonts w:cs="Times New Roman"/>
              </w:rPr>
            </w:pPr>
            <w:r w:rsidRPr="005F478F">
              <w:rPr>
                <w:rFonts w:cs="Times New Roman"/>
                <w:sz w:val="20"/>
              </w:rPr>
              <w:t>Khai báo XNK chính thức từ phía Việt Nam</w:t>
            </w:r>
          </w:p>
        </w:tc>
        <w:tc>
          <w:tcPr>
            <w:tcW w:w="3744" w:type="dxa"/>
            <w:tcMar>
              <w:top w:w="60" w:type="dxa"/>
              <w:left w:w="90" w:type="dxa"/>
              <w:bottom w:w="60" w:type="dxa"/>
              <w:right w:w="90" w:type="dxa"/>
            </w:tcMar>
          </w:tcPr>
          <w:p w14:paraId="1BA5CF3F" w14:textId="77777777" w:rsidR="00B93CB9" w:rsidRPr="005F478F" w:rsidRDefault="00944F0C">
            <w:pPr>
              <w:spacing w:before="20" w:after="20" w:line="252" w:lineRule="auto"/>
              <w:jc w:val="left"/>
              <w:rPr>
                <w:rFonts w:cs="Times New Roman"/>
              </w:rPr>
            </w:pPr>
            <w:r w:rsidRPr="005F478F">
              <w:rPr>
                <w:rFonts w:cs="Times New Roman"/>
                <w:sz w:val="20"/>
              </w:rPr>
              <w:t>Doanh nghiệp mở tờ khai; Hải quan thông quan hàng hóa; Tổng cục Hải quan chốt số liệu thống kê tháng gửi UN Comtrade.</w:t>
            </w:r>
          </w:p>
        </w:tc>
        <w:tc>
          <w:tcPr>
            <w:tcW w:w="2880" w:type="dxa"/>
            <w:tcMar>
              <w:top w:w="60" w:type="dxa"/>
              <w:left w:w="90" w:type="dxa"/>
              <w:bottom w:w="60" w:type="dxa"/>
              <w:right w:w="90" w:type="dxa"/>
            </w:tcMar>
          </w:tcPr>
          <w:p w14:paraId="430C703D" w14:textId="77777777" w:rsidR="00B93CB9" w:rsidRPr="005F478F" w:rsidRDefault="00944F0C">
            <w:pPr>
              <w:spacing w:before="20" w:after="20" w:line="252" w:lineRule="auto"/>
              <w:jc w:val="left"/>
              <w:rPr>
                <w:rFonts w:cs="Times New Roman"/>
              </w:rPr>
            </w:pPr>
            <w:r w:rsidRPr="005F478F">
              <w:rPr>
                <w:rFonts w:cs="Times New Roman"/>
                <w:sz w:val="20"/>
              </w:rPr>
              <w:t>UN Comtrade API (v1/get)</w:t>
            </w:r>
            <w:r w:rsidRPr="005F478F">
              <w:rPr>
                <w:rFonts w:cs="Times New Roman"/>
                <w:sz w:val="20"/>
              </w:rPr>
              <w:br/>
              <w:t>stg_comtrade_vn_reported.csv</w:t>
            </w:r>
            <w:r w:rsidRPr="005F478F">
              <w:rPr>
                <w:rFonts w:cs="Times New Roman"/>
                <w:sz w:val="20"/>
              </w:rPr>
              <w:br/>
              <w:t>stg_comtrade_vn_reported_bridge.csv</w:t>
            </w:r>
          </w:p>
        </w:tc>
        <w:tc>
          <w:tcPr>
            <w:tcW w:w="2592" w:type="dxa"/>
            <w:tcMar>
              <w:top w:w="60" w:type="dxa"/>
              <w:left w:w="90" w:type="dxa"/>
              <w:bottom w:w="60" w:type="dxa"/>
              <w:right w:w="90" w:type="dxa"/>
            </w:tcMar>
          </w:tcPr>
          <w:p w14:paraId="4F3AB185" w14:textId="77777777" w:rsidR="00B93CB9" w:rsidRPr="005F478F" w:rsidRDefault="00944F0C">
            <w:pPr>
              <w:spacing w:before="20" w:after="20" w:line="252" w:lineRule="auto"/>
              <w:jc w:val="left"/>
              <w:rPr>
                <w:rFonts w:cs="Times New Roman"/>
              </w:rPr>
            </w:pPr>
            <w:r w:rsidRPr="005F478F">
              <w:rPr>
                <w:rFonts w:cs="Times New Roman"/>
                <w:sz w:val="20"/>
              </w:rPr>
              <w:t>13.725 dòng core (2015-2023)</w:t>
            </w:r>
            <w:r w:rsidRPr="005F478F">
              <w:rPr>
                <w:rFonts w:cs="Times New Roman"/>
                <w:sz w:val="20"/>
              </w:rPr>
              <w:br/>
              <w:t>958 dòng bridge mã HS điện thoại (851712 -&gt; 851713)</w:t>
            </w:r>
          </w:p>
        </w:tc>
      </w:tr>
      <w:tr w:rsidR="00B93CB9" w:rsidRPr="005F478F" w14:paraId="409F82FF" w14:textId="77777777">
        <w:trPr>
          <w:cantSplit/>
          <w:jc w:val="center"/>
        </w:trPr>
        <w:tc>
          <w:tcPr>
            <w:tcW w:w="1152" w:type="dxa"/>
            <w:shd w:val="clear" w:color="auto" w:fill="FAFAFA"/>
            <w:tcMar>
              <w:top w:w="60" w:type="dxa"/>
              <w:left w:w="90" w:type="dxa"/>
              <w:bottom w:w="60" w:type="dxa"/>
              <w:right w:w="90" w:type="dxa"/>
            </w:tcMar>
          </w:tcPr>
          <w:p w14:paraId="6E4A9BBC" w14:textId="77777777" w:rsidR="00B93CB9" w:rsidRPr="005F478F" w:rsidRDefault="00944F0C">
            <w:pPr>
              <w:spacing w:before="20" w:after="20" w:line="252" w:lineRule="auto"/>
              <w:jc w:val="center"/>
              <w:rPr>
                <w:rFonts w:cs="Times New Roman"/>
              </w:rPr>
            </w:pPr>
            <w:r w:rsidRPr="005F478F">
              <w:rPr>
                <w:rFonts w:cs="Times New Roman"/>
                <w:sz w:val="20"/>
              </w:rPr>
              <w:t>BP2</w:t>
            </w:r>
          </w:p>
        </w:tc>
        <w:tc>
          <w:tcPr>
            <w:tcW w:w="3168" w:type="dxa"/>
            <w:shd w:val="clear" w:color="auto" w:fill="FAFAFA"/>
            <w:tcMar>
              <w:top w:w="60" w:type="dxa"/>
              <w:left w:w="90" w:type="dxa"/>
              <w:bottom w:w="60" w:type="dxa"/>
              <w:right w:w="90" w:type="dxa"/>
            </w:tcMar>
          </w:tcPr>
          <w:p w14:paraId="3F455B21" w14:textId="77777777" w:rsidR="00B93CB9" w:rsidRPr="005F478F" w:rsidRDefault="00944F0C">
            <w:pPr>
              <w:spacing w:before="20" w:after="20" w:line="252" w:lineRule="auto"/>
              <w:jc w:val="left"/>
              <w:rPr>
                <w:rFonts w:cs="Times New Roman"/>
              </w:rPr>
            </w:pPr>
            <w:r w:rsidRPr="005F478F">
              <w:rPr>
                <w:rFonts w:cs="Times New Roman"/>
                <w:sz w:val="20"/>
              </w:rPr>
              <w:t>Đối tác khai báo kim ngạch với VN (Mirror)</w:t>
            </w:r>
          </w:p>
        </w:tc>
        <w:tc>
          <w:tcPr>
            <w:tcW w:w="3744" w:type="dxa"/>
            <w:shd w:val="clear" w:color="auto" w:fill="FAFAFA"/>
            <w:tcMar>
              <w:top w:w="60" w:type="dxa"/>
              <w:left w:w="90" w:type="dxa"/>
              <w:bottom w:w="60" w:type="dxa"/>
              <w:right w:w="90" w:type="dxa"/>
            </w:tcMar>
          </w:tcPr>
          <w:p w14:paraId="62C5E71D" w14:textId="77777777" w:rsidR="00B93CB9" w:rsidRPr="005F478F" w:rsidRDefault="00944F0C">
            <w:pPr>
              <w:spacing w:before="20" w:after="20" w:line="252" w:lineRule="auto"/>
              <w:jc w:val="left"/>
              <w:rPr>
                <w:rFonts w:cs="Times New Roman"/>
              </w:rPr>
            </w:pPr>
            <w:r w:rsidRPr="005F478F">
              <w:rPr>
                <w:rFonts w:cs="Times New Roman"/>
                <w:sz w:val="20"/>
              </w:rPr>
              <w:t>Cơ quan Hải quan và Thống kê các nước đối tác (Hoa Kỳ, TQ, Nhật, Hàn, Đức,...) ghi nhận tờ khai buôn bán với VN gửi UN Comtrade.</w:t>
            </w:r>
          </w:p>
        </w:tc>
        <w:tc>
          <w:tcPr>
            <w:tcW w:w="2880" w:type="dxa"/>
            <w:shd w:val="clear" w:color="auto" w:fill="FAFAFA"/>
            <w:tcMar>
              <w:top w:w="60" w:type="dxa"/>
              <w:left w:w="90" w:type="dxa"/>
              <w:bottom w:w="60" w:type="dxa"/>
              <w:right w:w="90" w:type="dxa"/>
            </w:tcMar>
          </w:tcPr>
          <w:p w14:paraId="5D40337A" w14:textId="77777777" w:rsidR="00B93CB9" w:rsidRPr="005F478F" w:rsidRDefault="00944F0C">
            <w:pPr>
              <w:spacing w:before="20" w:after="20" w:line="252" w:lineRule="auto"/>
              <w:jc w:val="left"/>
              <w:rPr>
                <w:rFonts w:cs="Times New Roman"/>
              </w:rPr>
            </w:pPr>
            <w:r w:rsidRPr="005F478F">
              <w:rPr>
                <w:rFonts w:cs="Times New Roman"/>
                <w:sz w:val="20"/>
              </w:rPr>
              <w:t>UN Comtrade API (v1/get)</w:t>
            </w:r>
            <w:r w:rsidRPr="005F478F">
              <w:rPr>
                <w:rFonts w:cs="Times New Roman"/>
                <w:sz w:val="20"/>
              </w:rPr>
              <w:br/>
              <w:t>stg_comtrade_partner_mirror.csv</w:t>
            </w:r>
          </w:p>
        </w:tc>
        <w:tc>
          <w:tcPr>
            <w:tcW w:w="2592" w:type="dxa"/>
            <w:shd w:val="clear" w:color="auto" w:fill="FAFAFA"/>
            <w:tcMar>
              <w:top w:w="60" w:type="dxa"/>
              <w:left w:w="90" w:type="dxa"/>
              <w:bottom w:w="60" w:type="dxa"/>
              <w:right w:w="90" w:type="dxa"/>
            </w:tcMar>
          </w:tcPr>
          <w:p w14:paraId="0303B766" w14:textId="77777777" w:rsidR="00B93CB9" w:rsidRPr="005F478F" w:rsidRDefault="00944F0C">
            <w:pPr>
              <w:spacing w:before="20" w:after="20" w:line="252" w:lineRule="auto"/>
              <w:jc w:val="left"/>
              <w:rPr>
                <w:rFonts w:cs="Times New Roman"/>
              </w:rPr>
            </w:pPr>
            <w:r w:rsidRPr="005F478F">
              <w:rPr>
                <w:rFonts w:cs="Times New Roman"/>
                <w:sz w:val="20"/>
              </w:rPr>
              <w:t>13.252 dòng</w:t>
            </w:r>
            <w:r w:rsidRPr="005F478F">
              <w:rPr>
                <w:rFonts w:cs="Times New Roman"/>
                <w:sz w:val="20"/>
              </w:rPr>
              <w:br/>
              <w:t>(8.379 dòng RECON so khớp 1-1</w:t>
            </w:r>
            <w:r w:rsidRPr="005F478F">
              <w:rPr>
                <w:rFonts w:cs="Times New Roman"/>
                <w:sz w:val="20"/>
              </w:rPr>
              <w:br/>
              <w:t>4.873 dòng INFO_EXTRA mở rộng)</w:t>
            </w:r>
          </w:p>
        </w:tc>
      </w:tr>
      <w:tr w:rsidR="00B93CB9" w:rsidRPr="005F478F" w14:paraId="08755272" w14:textId="77777777">
        <w:trPr>
          <w:cantSplit/>
          <w:jc w:val="center"/>
        </w:trPr>
        <w:tc>
          <w:tcPr>
            <w:tcW w:w="1152" w:type="dxa"/>
            <w:tcMar>
              <w:top w:w="60" w:type="dxa"/>
              <w:left w:w="90" w:type="dxa"/>
              <w:bottom w:w="60" w:type="dxa"/>
              <w:right w:w="90" w:type="dxa"/>
            </w:tcMar>
          </w:tcPr>
          <w:p w14:paraId="42713A4B" w14:textId="77777777" w:rsidR="00B93CB9" w:rsidRPr="005F478F" w:rsidRDefault="00944F0C">
            <w:pPr>
              <w:spacing w:before="20" w:after="20" w:line="252" w:lineRule="auto"/>
              <w:jc w:val="center"/>
              <w:rPr>
                <w:rFonts w:cs="Times New Roman"/>
              </w:rPr>
            </w:pPr>
            <w:r w:rsidRPr="005F478F">
              <w:rPr>
                <w:rFonts w:cs="Times New Roman"/>
                <w:sz w:val="20"/>
              </w:rPr>
              <w:t>BP3</w:t>
            </w:r>
          </w:p>
        </w:tc>
        <w:tc>
          <w:tcPr>
            <w:tcW w:w="3168" w:type="dxa"/>
            <w:tcMar>
              <w:top w:w="60" w:type="dxa"/>
              <w:left w:w="90" w:type="dxa"/>
              <w:bottom w:w="60" w:type="dxa"/>
              <w:right w:w="90" w:type="dxa"/>
            </w:tcMar>
          </w:tcPr>
          <w:p w14:paraId="0CD62EEF" w14:textId="77777777" w:rsidR="00B93CB9" w:rsidRPr="005F478F" w:rsidRDefault="00944F0C">
            <w:pPr>
              <w:spacing w:before="20" w:after="20" w:line="252" w:lineRule="auto"/>
              <w:jc w:val="left"/>
              <w:rPr>
                <w:rFonts w:cs="Times New Roman"/>
              </w:rPr>
            </w:pPr>
            <w:r w:rsidRPr="005F478F">
              <w:rPr>
                <w:rFonts w:cs="Times New Roman"/>
                <w:sz w:val="20"/>
              </w:rPr>
              <w:t>Áp dụng biểu thuế MFN và Ưu đãi FTA</w:t>
            </w:r>
          </w:p>
        </w:tc>
        <w:tc>
          <w:tcPr>
            <w:tcW w:w="3744" w:type="dxa"/>
            <w:tcMar>
              <w:top w:w="60" w:type="dxa"/>
              <w:left w:w="90" w:type="dxa"/>
              <w:bottom w:w="60" w:type="dxa"/>
              <w:right w:w="90" w:type="dxa"/>
            </w:tcMar>
          </w:tcPr>
          <w:p w14:paraId="0FD33894" w14:textId="77777777" w:rsidR="00B93CB9" w:rsidRPr="005F478F" w:rsidRDefault="00944F0C">
            <w:pPr>
              <w:spacing w:before="20" w:after="20" w:line="252" w:lineRule="auto"/>
              <w:jc w:val="left"/>
              <w:rPr>
                <w:rFonts w:cs="Times New Roman"/>
              </w:rPr>
            </w:pPr>
            <w:r w:rsidRPr="005F478F">
              <w:rPr>
                <w:rFonts w:cs="Times New Roman"/>
                <w:sz w:val="20"/>
              </w:rPr>
              <w:t>Chính phủ và Bộ Tài chính các nước ban hành và thực thi biểu thuế MFN/PREF theo cam kết WTO và FTA song phương/đa phương.</w:t>
            </w:r>
          </w:p>
        </w:tc>
        <w:tc>
          <w:tcPr>
            <w:tcW w:w="2880" w:type="dxa"/>
            <w:tcMar>
              <w:top w:w="60" w:type="dxa"/>
              <w:left w:w="90" w:type="dxa"/>
              <w:bottom w:w="60" w:type="dxa"/>
              <w:right w:w="90" w:type="dxa"/>
            </w:tcMar>
          </w:tcPr>
          <w:p w14:paraId="352E509F" w14:textId="77777777" w:rsidR="00B93CB9" w:rsidRPr="005F478F" w:rsidRDefault="00944F0C">
            <w:pPr>
              <w:spacing w:before="20" w:after="20" w:line="252" w:lineRule="auto"/>
              <w:jc w:val="left"/>
              <w:rPr>
                <w:rFonts w:cs="Times New Roman"/>
              </w:rPr>
            </w:pPr>
            <w:r w:rsidRPr="005F478F">
              <w:rPr>
                <w:rFonts w:cs="Times New Roman"/>
                <w:sz w:val="20"/>
              </w:rPr>
              <w:t>WITS / TRAINS API</w:t>
            </w:r>
            <w:r w:rsidRPr="005F478F">
              <w:rPr>
                <w:rFonts w:cs="Times New Roman"/>
                <w:sz w:val="20"/>
              </w:rPr>
              <w:br/>
              <w:t>stg_wits_tariff.csv</w:t>
            </w:r>
          </w:p>
        </w:tc>
        <w:tc>
          <w:tcPr>
            <w:tcW w:w="2592" w:type="dxa"/>
            <w:tcMar>
              <w:top w:w="60" w:type="dxa"/>
              <w:left w:w="90" w:type="dxa"/>
              <w:bottom w:w="60" w:type="dxa"/>
              <w:right w:w="90" w:type="dxa"/>
            </w:tcMar>
          </w:tcPr>
          <w:p w14:paraId="4CD7A8D8" w14:textId="77777777" w:rsidR="00B93CB9" w:rsidRPr="005F478F" w:rsidRDefault="00944F0C">
            <w:pPr>
              <w:spacing w:before="20" w:after="20" w:line="252" w:lineRule="auto"/>
              <w:jc w:val="left"/>
              <w:rPr>
                <w:rFonts w:cs="Times New Roman"/>
              </w:rPr>
            </w:pPr>
            <w:r w:rsidRPr="005F478F">
              <w:rPr>
                <w:rFonts w:cs="Times New Roman"/>
                <w:sz w:val="20"/>
              </w:rPr>
              <w:t>419 dòng thuế suất theo năm</w:t>
            </w:r>
            <w:r w:rsidRPr="005F478F">
              <w:rPr>
                <w:rFonts w:cs="Times New Roman"/>
                <w:sz w:val="20"/>
              </w:rPr>
              <w:br/>
              <w:t>(Quy tắc: Chiều thuế là nước nhập áp lên hàng nước xuất)</w:t>
            </w:r>
          </w:p>
        </w:tc>
      </w:tr>
      <w:tr w:rsidR="00B93CB9" w:rsidRPr="005F478F" w14:paraId="7A320535" w14:textId="77777777">
        <w:trPr>
          <w:cantSplit/>
          <w:jc w:val="center"/>
        </w:trPr>
        <w:tc>
          <w:tcPr>
            <w:tcW w:w="1152" w:type="dxa"/>
            <w:shd w:val="clear" w:color="auto" w:fill="FAFAFA"/>
            <w:tcMar>
              <w:top w:w="60" w:type="dxa"/>
              <w:left w:w="90" w:type="dxa"/>
              <w:bottom w:w="60" w:type="dxa"/>
              <w:right w:w="90" w:type="dxa"/>
            </w:tcMar>
          </w:tcPr>
          <w:p w14:paraId="17E88914" w14:textId="77777777" w:rsidR="00B93CB9" w:rsidRPr="005F478F" w:rsidRDefault="00944F0C">
            <w:pPr>
              <w:spacing w:before="20" w:after="20" w:line="252" w:lineRule="auto"/>
              <w:jc w:val="center"/>
              <w:rPr>
                <w:rFonts w:cs="Times New Roman"/>
              </w:rPr>
            </w:pPr>
            <w:r w:rsidRPr="005F478F">
              <w:rPr>
                <w:rFonts w:cs="Times New Roman"/>
                <w:sz w:val="20"/>
              </w:rPr>
              <w:t>BP4</w:t>
            </w:r>
          </w:p>
        </w:tc>
        <w:tc>
          <w:tcPr>
            <w:tcW w:w="3168" w:type="dxa"/>
            <w:shd w:val="clear" w:color="auto" w:fill="FAFAFA"/>
            <w:tcMar>
              <w:top w:w="60" w:type="dxa"/>
              <w:left w:w="90" w:type="dxa"/>
              <w:bottom w:w="60" w:type="dxa"/>
              <w:right w:w="90" w:type="dxa"/>
            </w:tcMar>
          </w:tcPr>
          <w:p w14:paraId="4EDF7771" w14:textId="77777777" w:rsidR="00B93CB9" w:rsidRPr="005F478F" w:rsidRDefault="00944F0C">
            <w:pPr>
              <w:spacing w:before="20" w:after="20" w:line="252" w:lineRule="auto"/>
              <w:jc w:val="left"/>
              <w:rPr>
                <w:rFonts w:cs="Times New Roman"/>
              </w:rPr>
            </w:pPr>
            <w:r w:rsidRPr="005F478F">
              <w:rPr>
                <w:rFonts w:cs="Times New Roman"/>
                <w:sz w:val="20"/>
              </w:rPr>
              <w:t>Ghi nhận chỉ số kinh tế vĩ mô quốc gia</w:t>
            </w:r>
          </w:p>
        </w:tc>
        <w:tc>
          <w:tcPr>
            <w:tcW w:w="3744" w:type="dxa"/>
            <w:shd w:val="clear" w:color="auto" w:fill="FAFAFA"/>
            <w:tcMar>
              <w:top w:w="60" w:type="dxa"/>
              <w:left w:w="90" w:type="dxa"/>
              <w:bottom w:w="60" w:type="dxa"/>
              <w:right w:w="90" w:type="dxa"/>
            </w:tcMar>
          </w:tcPr>
          <w:p w14:paraId="6DF60636" w14:textId="77777777" w:rsidR="00B93CB9" w:rsidRPr="005F478F" w:rsidRDefault="00944F0C">
            <w:pPr>
              <w:spacing w:before="20" w:after="20" w:line="252" w:lineRule="auto"/>
              <w:jc w:val="left"/>
              <w:rPr>
                <w:rFonts w:cs="Times New Roman"/>
              </w:rPr>
            </w:pPr>
            <w:r w:rsidRPr="005F478F">
              <w:rPr>
                <w:rFonts w:cs="Times New Roman"/>
                <w:sz w:val="20"/>
              </w:rPr>
              <w:t>Ngân hàng Thế giới (World Bank) định kỳ tổng hợp và công bố Chỉ số Phát triển Thế giới (WDI) phản ánh bối cảnh nền kinh tế.</w:t>
            </w:r>
          </w:p>
        </w:tc>
        <w:tc>
          <w:tcPr>
            <w:tcW w:w="2880" w:type="dxa"/>
            <w:shd w:val="clear" w:color="auto" w:fill="FAFAFA"/>
            <w:tcMar>
              <w:top w:w="60" w:type="dxa"/>
              <w:left w:w="90" w:type="dxa"/>
              <w:bottom w:w="60" w:type="dxa"/>
              <w:right w:w="90" w:type="dxa"/>
            </w:tcMar>
          </w:tcPr>
          <w:p w14:paraId="12592F7E" w14:textId="77777777" w:rsidR="00B93CB9" w:rsidRPr="005F478F" w:rsidRDefault="00944F0C">
            <w:pPr>
              <w:spacing w:before="20" w:after="20" w:line="252" w:lineRule="auto"/>
              <w:jc w:val="left"/>
              <w:rPr>
                <w:rFonts w:cs="Times New Roman"/>
              </w:rPr>
            </w:pPr>
            <w:r w:rsidRPr="005F478F">
              <w:rPr>
                <w:rFonts w:cs="Times New Roman"/>
                <w:sz w:val="20"/>
              </w:rPr>
              <w:t>World Bank WDI API</w:t>
            </w:r>
            <w:r w:rsidRPr="005F478F">
              <w:rPr>
                <w:rFonts w:cs="Times New Roman"/>
                <w:sz w:val="20"/>
              </w:rPr>
              <w:br/>
              <w:t>stg_wb_macro.csv</w:t>
            </w:r>
          </w:p>
        </w:tc>
        <w:tc>
          <w:tcPr>
            <w:tcW w:w="2592" w:type="dxa"/>
            <w:shd w:val="clear" w:color="auto" w:fill="FAFAFA"/>
            <w:tcMar>
              <w:top w:w="60" w:type="dxa"/>
              <w:left w:w="90" w:type="dxa"/>
              <w:bottom w:w="60" w:type="dxa"/>
              <w:right w:w="90" w:type="dxa"/>
            </w:tcMar>
          </w:tcPr>
          <w:p w14:paraId="027FC194" w14:textId="77777777" w:rsidR="00B93CB9" w:rsidRPr="005F478F" w:rsidRDefault="00944F0C">
            <w:pPr>
              <w:spacing w:before="20" w:after="20" w:line="252" w:lineRule="auto"/>
              <w:jc w:val="left"/>
              <w:rPr>
                <w:rFonts w:cs="Times New Roman"/>
              </w:rPr>
            </w:pPr>
            <w:r w:rsidRPr="005F478F">
              <w:rPr>
                <w:rFonts w:cs="Times New Roman"/>
                <w:sz w:val="20"/>
              </w:rPr>
              <w:t>300 dòng</w:t>
            </w:r>
            <w:r w:rsidRPr="005F478F">
              <w:rPr>
                <w:rFonts w:cs="Times New Roman"/>
                <w:sz w:val="20"/>
              </w:rPr>
              <w:br/>
              <w:t>(5 chỉ số x 6 quốc gia x 10 năm;</w:t>
            </w:r>
            <w:r w:rsidRPr="005F478F">
              <w:rPr>
                <w:rFonts w:cs="Times New Roman"/>
                <w:sz w:val="20"/>
              </w:rPr>
              <w:br/>
              <w:t>đã sửa mã lỗi NE.TRD.GNFS.ZS)</w:t>
            </w:r>
          </w:p>
        </w:tc>
      </w:tr>
    </w:tbl>
    <w:p w14:paraId="6BFEB62B" w14:textId="77777777" w:rsidR="00DF541A" w:rsidRPr="005F478F" w:rsidRDefault="00C62EF2">
      <w:pPr>
        <w:pStyle w:val="Heading2"/>
        <w:rPr>
          <w:rFonts w:ascii="Times New Roman" w:hAnsi="Times New Roman" w:cs="Times New Roman"/>
          <w:color w:val="auto"/>
          <w:lang w:val="vi-VN"/>
        </w:rPr>
      </w:pPr>
      <w:r w:rsidRPr="005F478F">
        <w:rPr>
          <w:rFonts w:ascii="Times New Roman" w:hAnsi="Times New Roman" w:cs="Times New Roman"/>
          <w:color w:val="auto"/>
        </w:rPr>
        <w:t>2.2. Khai báo mức độ chi tiết (Grain Statements)</w:t>
      </w:r>
    </w:p>
    <w:p w14:paraId="259F8064" w14:textId="77777777" w:rsidR="00DF541A" w:rsidRPr="005F478F" w:rsidRDefault="00C62EF2">
      <w:pPr>
        <w:rPr>
          <w:rFonts w:cs="Times New Roman"/>
          <w:color w:val="auto"/>
        </w:rPr>
      </w:pPr>
      <w:r w:rsidRPr="005F478F">
        <w:rPr>
          <w:rFonts w:cs="Times New Roman"/>
          <w:color w:val="auto"/>
        </w:rPr>
        <w:tab/>
        <w:t>Grain xác định chính xác một dòng trong bảng Fact đại diện cho thực thể gì trong thế giới thực. Nhóm chuẩn hóa 4 Grain nghiêm ngặt:</w:t>
      </w:r>
    </w:p>
    <w:p w14:paraId="730D3E0A" w14:textId="77777777" w:rsidR="00DF541A" w:rsidRPr="005F478F" w:rsidRDefault="00C62EF2">
      <w:pPr>
        <w:pStyle w:val="ListParagraph"/>
        <w:spacing w:after="40"/>
        <w:rPr>
          <w:rFonts w:cs="Times New Roman"/>
          <w:color w:val="auto"/>
        </w:rPr>
      </w:pPr>
      <w:r w:rsidRPr="005F478F">
        <w:rPr>
          <w:rFonts w:cs="Times New Roman"/>
          <w:color w:val="auto"/>
        </w:rPr>
        <w:t>• FACT_TRADE: Một dòng đại diện cho một khai báo của một quốc gia gửi UN Comtrade về trị giá thương mại tháng (YYYYMM) giữa Việt Nam và một đối tác, cho một mã HS6, theo một chiều (X/M), dưới một góc nhìn khai báo duy nhất (VN_REPORTED hoặc PARTNER_MIRROR). Đơn vị đo: USD và kg. Giá trị 0 là hợp lệ; thiếu kỳ là không có dòng.</w:t>
      </w:r>
    </w:p>
    <w:p w14:paraId="5E11EAEF" w14:textId="77777777" w:rsidR="00DF541A" w:rsidRPr="005F478F" w:rsidRDefault="00C62EF2">
      <w:pPr>
        <w:pStyle w:val="ListParagraph"/>
        <w:spacing w:after="40"/>
        <w:rPr>
          <w:rFonts w:cs="Times New Roman"/>
          <w:color w:val="auto"/>
        </w:rPr>
      </w:pPr>
      <w:r w:rsidRPr="005F478F">
        <w:rPr>
          <w:rFonts w:cs="Times New Roman"/>
          <w:color w:val="auto"/>
        </w:rPr>
        <w:t>• FACT_TARIFF_RATE: Một dòng đại diện cho mức thuế áp dụng của một nước reporter đối với hàng từ một nước partner, cho một mã HS6, một loại thuế (MFN/PREF), trong một năm dương lịch.</w:t>
      </w:r>
    </w:p>
    <w:p w14:paraId="706EC2D7" w14:textId="77777777" w:rsidR="00DF541A" w:rsidRPr="005F478F" w:rsidRDefault="00C62EF2">
      <w:pPr>
        <w:pStyle w:val="ListParagraph"/>
        <w:spacing w:after="40"/>
        <w:rPr>
          <w:rFonts w:cs="Times New Roman"/>
          <w:color w:val="auto"/>
        </w:rPr>
      </w:pPr>
      <w:r w:rsidRPr="005F478F">
        <w:rPr>
          <w:rFonts w:cs="Times New Roman"/>
          <w:color w:val="auto"/>
        </w:rPr>
        <w:lastRenderedPageBreak/>
        <w:t>• FACT_MACRO_INDICATOR:</w:t>
      </w:r>
      <w:r w:rsidR="00BB5F40" w:rsidRPr="005F478F">
        <w:rPr>
          <w:rFonts w:cs="Times New Roman"/>
          <w:color w:val="auto"/>
          <w:lang w:val="vi-VN"/>
        </w:rPr>
        <w:t xml:space="preserve"> </w:t>
      </w:r>
      <w:r w:rsidRPr="005F478F">
        <w:rPr>
          <w:rFonts w:cs="Times New Roman"/>
          <w:color w:val="auto"/>
        </w:rPr>
        <w:t>Một dòng đại diện cho giá trị của một chỉ số kinh tế vĩ mô của một nước trong một năm dương lịch. NULL biểu thị thiếu số liệu từ WB (khác với 0).</w:t>
      </w:r>
    </w:p>
    <w:p w14:paraId="6435A126" w14:textId="48400F42" w:rsidR="00DF541A" w:rsidRPr="005F478F" w:rsidRDefault="00C62EF2">
      <w:pPr>
        <w:pStyle w:val="ListParagraph"/>
        <w:spacing w:after="40"/>
        <w:rPr>
          <w:rFonts w:cs="Times New Roman"/>
          <w:color w:val="auto"/>
        </w:rPr>
      </w:pPr>
      <w:r w:rsidRPr="005F478F">
        <w:rPr>
          <w:rFonts w:cs="Times New Roman"/>
          <w:color w:val="auto"/>
        </w:rPr>
        <w:t>• VW_TRADE_RECONCILIATION: Một dòng đại diện cho một ô thương mại tháng (YYYYMM x Đối tác x HS6 x Chiều luồng từ góc nhìn VN), ghép nối song song số liệu VN, đối tác, chênh lệch và nhãn tin cậy.</w:t>
      </w:r>
    </w:p>
    <w:p w14:paraId="78741022" w14:textId="77777777" w:rsidR="00DF541A" w:rsidRPr="005F478F" w:rsidRDefault="00C62EF2">
      <w:pPr>
        <w:rPr>
          <w:rFonts w:cs="Times New Roman"/>
          <w:color w:val="auto"/>
        </w:rPr>
      </w:pPr>
      <w:r w:rsidRPr="005F478F">
        <w:rPr>
          <w:rFonts w:cs="Times New Roman"/>
          <w:color w:val="auto"/>
        </w:rPr>
        <w:tab/>
        <w:t>Luật quản trị Granularity thời gian đa mức: Tuyệt đối không bao giờ trộn số liệu tháng của FACT_TRADE với số liệu năm của thuế/vĩ mô trong một phép cộng trần; số liệu năm của thương mại bắt buộc bằng tổng 12 tháng (Σ 12 tháng), không lấy số năm do bên thứ ba công bố để tránh sai lệch định nghĩa.</w:t>
      </w:r>
    </w:p>
    <w:tbl>
      <w:tblPr>
        <w:tblStyle w:val="TableGrid"/>
        <w:tblW w:w="0" w:type="auto"/>
        <w:jc w:val="center"/>
        <w:tblLook w:val="04A0" w:firstRow="1" w:lastRow="0" w:firstColumn="1" w:lastColumn="0" w:noHBand="0" w:noVBand="1"/>
      </w:tblPr>
      <w:tblGrid>
        <w:gridCol w:w="3088"/>
        <w:gridCol w:w="1347"/>
        <w:gridCol w:w="1573"/>
        <w:gridCol w:w="1813"/>
        <w:gridCol w:w="1819"/>
      </w:tblGrid>
      <w:tr w:rsidR="00DF541A" w:rsidRPr="005F478F" w14:paraId="51468E7D" w14:textId="77777777" w:rsidTr="00BB5F40">
        <w:trPr>
          <w:cantSplit/>
          <w:tblHeader/>
          <w:jc w:val="center"/>
        </w:trPr>
        <w:tc>
          <w:tcPr>
            <w:tcW w:w="2408" w:type="dxa"/>
            <w:shd w:val="clear" w:color="auto" w:fill="F2F4F4"/>
            <w:tcMar>
              <w:top w:w="120" w:type="dxa"/>
              <w:left w:w="140" w:type="dxa"/>
              <w:bottom w:w="120" w:type="dxa"/>
              <w:right w:w="140" w:type="dxa"/>
            </w:tcMar>
          </w:tcPr>
          <w:p w14:paraId="179BE6AF"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Bảng / Đối tượng</w:t>
            </w:r>
          </w:p>
        </w:tc>
        <w:tc>
          <w:tcPr>
            <w:tcW w:w="2027" w:type="dxa"/>
            <w:shd w:val="clear" w:color="auto" w:fill="F2F4F4"/>
            <w:tcMar>
              <w:top w:w="120" w:type="dxa"/>
              <w:left w:w="140" w:type="dxa"/>
              <w:bottom w:w="120" w:type="dxa"/>
              <w:right w:w="140" w:type="dxa"/>
            </w:tcMar>
          </w:tcPr>
          <w:p w14:paraId="52ED84A4"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Granularity (Độ mịn)</w:t>
            </w:r>
          </w:p>
        </w:tc>
        <w:tc>
          <w:tcPr>
            <w:tcW w:w="1573" w:type="dxa"/>
            <w:shd w:val="clear" w:color="auto" w:fill="F2F4F4"/>
            <w:tcMar>
              <w:top w:w="120" w:type="dxa"/>
              <w:left w:w="140" w:type="dxa"/>
              <w:bottom w:w="120" w:type="dxa"/>
              <w:right w:w="140" w:type="dxa"/>
            </w:tcMar>
          </w:tcPr>
          <w:p w14:paraId="7D0662D6"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Các chiều xác định Grain (Primary Keys/Grain)</w:t>
            </w:r>
          </w:p>
        </w:tc>
        <w:tc>
          <w:tcPr>
            <w:tcW w:w="1813" w:type="dxa"/>
            <w:shd w:val="clear" w:color="auto" w:fill="F2F4F4"/>
            <w:tcMar>
              <w:top w:w="120" w:type="dxa"/>
              <w:left w:w="140" w:type="dxa"/>
              <w:bottom w:w="120" w:type="dxa"/>
              <w:right w:w="140" w:type="dxa"/>
            </w:tcMar>
          </w:tcPr>
          <w:p w14:paraId="790AB515"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Độ đo chính (Measures)</w:t>
            </w:r>
          </w:p>
        </w:tc>
        <w:tc>
          <w:tcPr>
            <w:tcW w:w="1819" w:type="dxa"/>
            <w:shd w:val="clear" w:color="auto" w:fill="F2F4F4"/>
            <w:tcMar>
              <w:top w:w="120" w:type="dxa"/>
              <w:left w:w="140" w:type="dxa"/>
              <w:bottom w:w="120" w:type="dxa"/>
              <w:right w:w="140" w:type="dxa"/>
            </w:tcMar>
          </w:tcPr>
          <w:p w14:paraId="2AD1E4E2"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Tính chất cộng gộp</w:t>
            </w:r>
          </w:p>
        </w:tc>
      </w:tr>
      <w:tr w:rsidR="00DF541A" w:rsidRPr="005F478F" w14:paraId="62EDDBD0" w14:textId="77777777" w:rsidTr="00BB5F40">
        <w:trPr>
          <w:cantSplit/>
          <w:jc w:val="center"/>
        </w:trPr>
        <w:tc>
          <w:tcPr>
            <w:tcW w:w="2408" w:type="dxa"/>
            <w:tcMar>
              <w:top w:w="80" w:type="dxa"/>
              <w:left w:w="120" w:type="dxa"/>
              <w:bottom w:w="80" w:type="dxa"/>
              <w:right w:w="120" w:type="dxa"/>
            </w:tcMar>
          </w:tcPr>
          <w:p w14:paraId="1AD529D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FACT_TRADE</w:t>
            </w:r>
          </w:p>
        </w:tc>
        <w:tc>
          <w:tcPr>
            <w:tcW w:w="2027" w:type="dxa"/>
            <w:tcMar>
              <w:top w:w="80" w:type="dxa"/>
              <w:left w:w="120" w:type="dxa"/>
              <w:bottom w:w="80" w:type="dxa"/>
              <w:right w:w="120" w:type="dxa"/>
            </w:tcMar>
          </w:tcPr>
          <w:p w14:paraId="7EB26A60"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Tháng (YYYYMM)</w:t>
            </w:r>
          </w:p>
        </w:tc>
        <w:tc>
          <w:tcPr>
            <w:tcW w:w="1573" w:type="dxa"/>
            <w:tcMar>
              <w:top w:w="80" w:type="dxa"/>
              <w:left w:w="120" w:type="dxa"/>
              <w:bottom w:w="80" w:type="dxa"/>
              <w:right w:w="120" w:type="dxa"/>
            </w:tcMar>
          </w:tcPr>
          <w:p w14:paraId="1DA7E63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date_key, partner_key, commodity_key, flow_key, perspective_key</w:t>
            </w:r>
          </w:p>
        </w:tc>
        <w:tc>
          <w:tcPr>
            <w:tcW w:w="1813" w:type="dxa"/>
            <w:tcMar>
              <w:top w:w="80" w:type="dxa"/>
              <w:left w:w="120" w:type="dxa"/>
              <w:bottom w:w="80" w:type="dxa"/>
              <w:right w:w="120" w:type="dxa"/>
            </w:tcMar>
          </w:tcPr>
          <w:p w14:paraId="4D37202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primary_value_usd, net_wgt_kg, qty, fob, cif</w:t>
            </w:r>
          </w:p>
        </w:tc>
        <w:tc>
          <w:tcPr>
            <w:tcW w:w="1819" w:type="dxa"/>
            <w:tcMar>
              <w:top w:w="80" w:type="dxa"/>
              <w:left w:w="120" w:type="dxa"/>
              <w:bottom w:w="80" w:type="dxa"/>
              <w:right w:w="120" w:type="dxa"/>
            </w:tcMar>
          </w:tcPr>
          <w:p w14:paraId="56D921A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primary_value_usd: Cộng toàn phần</w:t>
            </w:r>
            <w:r w:rsidRPr="005F478F">
              <w:rPr>
                <w:rFonts w:cs="Times New Roman"/>
                <w:color w:val="auto"/>
                <w:sz w:val="21"/>
              </w:rPr>
              <w:br/>
              <w:t>qty: Chỉ cộng nội bộ 1 mã HS6</w:t>
            </w:r>
          </w:p>
        </w:tc>
      </w:tr>
      <w:tr w:rsidR="00DF541A" w:rsidRPr="005F478F" w14:paraId="3E93D62B" w14:textId="77777777" w:rsidTr="00BB5F40">
        <w:trPr>
          <w:cantSplit/>
          <w:jc w:val="center"/>
        </w:trPr>
        <w:tc>
          <w:tcPr>
            <w:tcW w:w="2408" w:type="dxa"/>
            <w:shd w:val="clear" w:color="auto" w:fill="FAFAFA"/>
            <w:tcMar>
              <w:top w:w="80" w:type="dxa"/>
              <w:left w:w="120" w:type="dxa"/>
              <w:bottom w:w="80" w:type="dxa"/>
              <w:right w:w="120" w:type="dxa"/>
            </w:tcMar>
          </w:tcPr>
          <w:p w14:paraId="5A169EF7"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FACT_TARIFF_RATE</w:t>
            </w:r>
          </w:p>
        </w:tc>
        <w:tc>
          <w:tcPr>
            <w:tcW w:w="2027" w:type="dxa"/>
            <w:shd w:val="clear" w:color="auto" w:fill="FAFAFA"/>
            <w:tcMar>
              <w:top w:w="80" w:type="dxa"/>
              <w:left w:w="120" w:type="dxa"/>
              <w:bottom w:w="80" w:type="dxa"/>
              <w:right w:w="120" w:type="dxa"/>
            </w:tcMar>
          </w:tcPr>
          <w:p w14:paraId="30DD52D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Năm (YYYY00 Sentinel)</w:t>
            </w:r>
          </w:p>
        </w:tc>
        <w:tc>
          <w:tcPr>
            <w:tcW w:w="1573" w:type="dxa"/>
            <w:shd w:val="clear" w:color="auto" w:fill="FAFAFA"/>
            <w:tcMar>
              <w:top w:w="80" w:type="dxa"/>
              <w:left w:w="120" w:type="dxa"/>
              <w:bottom w:w="80" w:type="dxa"/>
              <w:right w:w="120" w:type="dxa"/>
            </w:tcMar>
          </w:tcPr>
          <w:p w14:paraId="35C06F5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date_key, partner_key, commodity_key, tariff_type_key, combo_code</w:t>
            </w:r>
          </w:p>
        </w:tc>
        <w:tc>
          <w:tcPr>
            <w:tcW w:w="1813" w:type="dxa"/>
            <w:shd w:val="clear" w:color="auto" w:fill="FAFAFA"/>
            <w:tcMar>
              <w:top w:w="80" w:type="dxa"/>
              <w:left w:w="120" w:type="dxa"/>
              <w:bottom w:w="80" w:type="dxa"/>
              <w:right w:w="120" w:type="dxa"/>
            </w:tcMar>
          </w:tcPr>
          <w:p w14:paraId="327BC63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ad_valorem_pct, min_rate, max_rate, total_lines</w:t>
            </w:r>
          </w:p>
        </w:tc>
        <w:tc>
          <w:tcPr>
            <w:tcW w:w="1819" w:type="dxa"/>
            <w:shd w:val="clear" w:color="auto" w:fill="FAFAFA"/>
            <w:tcMar>
              <w:top w:w="80" w:type="dxa"/>
              <w:left w:w="120" w:type="dxa"/>
              <w:bottom w:w="80" w:type="dxa"/>
              <w:right w:w="120" w:type="dxa"/>
            </w:tcMar>
          </w:tcPr>
          <w:p w14:paraId="516F86D1"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ad_valorem_pct: KHÔNG cộng gộp</w:t>
            </w:r>
            <w:r w:rsidRPr="005F478F">
              <w:rPr>
                <w:rFonts w:cs="Times New Roman"/>
                <w:color w:val="auto"/>
                <w:sz w:val="21"/>
              </w:rPr>
              <w:br/>
              <w:t>(Bắt buộc bình quân gia quyền)</w:t>
            </w:r>
          </w:p>
        </w:tc>
      </w:tr>
      <w:tr w:rsidR="00DF541A" w:rsidRPr="005F478F" w14:paraId="28228520" w14:textId="77777777" w:rsidTr="00BB5F40">
        <w:trPr>
          <w:cantSplit/>
          <w:jc w:val="center"/>
        </w:trPr>
        <w:tc>
          <w:tcPr>
            <w:tcW w:w="2408" w:type="dxa"/>
            <w:tcMar>
              <w:top w:w="80" w:type="dxa"/>
              <w:left w:w="120" w:type="dxa"/>
              <w:bottom w:w="80" w:type="dxa"/>
              <w:right w:w="120" w:type="dxa"/>
            </w:tcMar>
          </w:tcPr>
          <w:p w14:paraId="488C0C1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FACT_MACRO_INDICATOR</w:t>
            </w:r>
          </w:p>
        </w:tc>
        <w:tc>
          <w:tcPr>
            <w:tcW w:w="2027" w:type="dxa"/>
            <w:tcMar>
              <w:top w:w="80" w:type="dxa"/>
              <w:left w:w="120" w:type="dxa"/>
              <w:bottom w:w="80" w:type="dxa"/>
              <w:right w:w="120" w:type="dxa"/>
            </w:tcMar>
          </w:tcPr>
          <w:p w14:paraId="3FB8610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Năm (YYYY00 Sentinel)</w:t>
            </w:r>
          </w:p>
        </w:tc>
        <w:tc>
          <w:tcPr>
            <w:tcW w:w="1573" w:type="dxa"/>
            <w:tcMar>
              <w:top w:w="80" w:type="dxa"/>
              <w:left w:w="120" w:type="dxa"/>
              <w:bottom w:w="80" w:type="dxa"/>
              <w:right w:w="120" w:type="dxa"/>
            </w:tcMar>
          </w:tcPr>
          <w:p w14:paraId="1F6E92B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date_key, partner_key, indicator_key</w:t>
            </w:r>
          </w:p>
        </w:tc>
        <w:tc>
          <w:tcPr>
            <w:tcW w:w="1813" w:type="dxa"/>
            <w:tcMar>
              <w:top w:w="80" w:type="dxa"/>
              <w:left w:w="120" w:type="dxa"/>
              <w:bottom w:w="80" w:type="dxa"/>
              <w:right w:w="120" w:type="dxa"/>
            </w:tcMar>
          </w:tcPr>
          <w:p w14:paraId="6FFE9200"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value (Trị giá chỉ số)</w:t>
            </w:r>
          </w:p>
        </w:tc>
        <w:tc>
          <w:tcPr>
            <w:tcW w:w="1819" w:type="dxa"/>
            <w:tcMar>
              <w:top w:w="80" w:type="dxa"/>
              <w:left w:w="120" w:type="dxa"/>
              <w:bottom w:w="80" w:type="dxa"/>
              <w:right w:w="120" w:type="dxa"/>
            </w:tcMar>
          </w:tcPr>
          <w:p w14:paraId="1433F3F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Cộng bán phần tùy chỉ số</w:t>
            </w:r>
          </w:p>
        </w:tc>
      </w:tr>
      <w:tr w:rsidR="00DF541A" w:rsidRPr="005F478F" w14:paraId="6054F1F8" w14:textId="77777777" w:rsidTr="00BB5F40">
        <w:trPr>
          <w:cantSplit/>
          <w:jc w:val="center"/>
        </w:trPr>
        <w:tc>
          <w:tcPr>
            <w:tcW w:w="2408" w:type="dxa"/>
            <w:shd w:val="clear" w:color="auto" w:fill="FAFAFA"/>
            <w:tcMar>
              <w:top w:w="80" w:type="dxa"/>
              <w:left w:w="120" w:type="dxa"/>
              <w:bottom w:w="80" w:type="dxa"/>
              <w:right w:w="120" w:type="dxa"/>
            </w:tcMar>
          </w:tcPr>
          <w:p w14:paraId="4F59D9E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VW_TRADE_RECONCILIATION</w:t>
            </w:r>
          </w:p>
        </w:tc>
        <w:tc>
          <w:tcPr>
            <w:tcW w:w="2027" w:type="dxa"/>
            <w:shd w:val="clear" w:color="auto" w:fill="FAFAFA"/>
            <w:tcMar>
              <w:top w:w="80" w:type="dxa"/>
              <w:left w:w="120" w:type="dxa"/>
              <w:bottom w:w="80" w:type="dxa"/>
              <w:right w:w="120" w:type="dxa"/>
            </w:tcMar>
          </w:tcPr>
          <w:p w14:paraId="4509D62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Tháng (YYYYMM)</w:t>
            </w:r>
          </w:p>
        </w:tc>
        <w:tc>
          <w:tcPr>
            <w:tcW w:w="1573" w:type="dxa"/>
            <w:shd w:val="clear" w:color="auto" w:fill="FAFAFA"/>
            <w:tcMar>
              <w:top w:w="80" w:type="dxa"/>
              <w:left w:w="120" w:type="dxa"/>
              <w:bottom w:w="80" w:type="dxa"/>
              <w:right w:w="120" w:type="dxa"/>
            </w:tcMar>
          </w:tcPr>
          <w:p w14:paraId="256A52F7"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date_key, partner_key, commodity_key, flow_key (góc nhìn VN)</w:t>
            </w:r>
          </w:p>
        </w:tc>
        <w:tc>
          <w:tcPr>
            <w:tcW w:w="1813" w:type="dxa"/>
            <w:shd w:val="clear" w:color="auto" w:fill="FAFAFA"/>
            <w:tcMar>
              <w:top w:w="80" w:type="dxa"/>
              <w:left w:w="120" w:type="dxa"/>
              <w:bottom w:w="80" w:type="dxa"/>
              <w:right w:w="120" w:type="dxa"/>
            </w:tcMar>
          </w:tcPr>
          <w:p w14:paraId="7AFDA6A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vn_value, mirror_value, abs_diff_usd, pct_diff</w:t>
            </w:r>
          </w:p>
        </w:tc>
        <w:tc>
          <w:tcPr>
            <w:tcW w:w="1819" w:type="dxa"/>
            <w:shd w:val="clear" w:color="auto" w:fill="FAFAFA"/>
            <w:tcMar>
              <w:top w:w="80" w:type="dxa"/>
              <w:left w:w="120" w:type="dxa"/>
              <w:bottom w:w="80" w:type="dxa"/>
              <w:right w:w="120" w:type="dxa"/>
            </w:tcMar>
          </w:tcPr>
          <w:p w14:paraId="6FEFDF4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View dẫn xuất: Cấm cộng vn+mirror</w:t>
            </w:r>
          </w:p>
        </w:tc>
      </w:tr>
    </w:tbl>
    <w:p w14:paraId="35D38ED6" w14:textId="77777777" w:rsidR="00DF541A" w:rsidRPr="005F478F" w:rsidRDefault="00C62EF2">
      <w:pPr>
        <w:pStyle w:val="Heading2"/>
        <w:rPr>
          <w:rFonts w:ascii="Times New Roman" w:hAnsi="Times New Roman" w:cs="Times New Roman"/>
          <w:color w:val="auto"/>
          <w:lang w:val="vi-VN"/>
        </w:rPr>
      </w:pPr>
      <w:r w:rsidRPr="005F478F">
        <w:rPr>
          <w:rFonts w:ascii="Times New Roman" w:hAnsi="Times New Roman" w:cs="Times New Roman"/>
          <w:color w:val="auto"/>
        </w:rPr>
        <w:t>2.3. Xây dựng Bus Matrix</w:t>
      </w:r>
    </w:p>
    <w:p w14:paraId="101B761F" w14:textId="77777777" w:rsidR="00DF541A" w:rsidRPr="005F478F" w:rsidRDefault="00C62EF2">
      <w:pPr>
        <w:rPr>
          <w:rFonts w:cs="Times New Roman"/>
          <w:color w:val="auto"/>
        </w:rPr>
      </w:pPr>
      <w:r w:rsidRPr="005F478F">
        <w:rPr>
          <w:rFonts w:cs="Times New Roman"/>
          <w:color w:val="auto"/>
        </w:rPr>
        <w:tab/>
        <w:t>Ma trận dữ liệu thể hiện mối quan hệ giữa các quy trình nghiệp vụ và các chiều phân tích, xác định các Chiều dùng chung (Conformed Dimensions) để liên kết phân tích thuế và vĩ mô với luồng thương mại mà không cần tạo bảng trung gian rời rạc:</w:t>
      </w:r>
    </w:p>
    <w:tbl>
      <w:tblPr>
        <w:tblStyle w:val="TableGrid"/>
        <w:tblW w:w="0" w:type="auto"/>
        <w:jc w:val="center"/>
        <w:tblLook w:val="04A0" w:firstRow="1" w:lastRow="0" w:firstColumn="1" w:lastColumn="0" w:noHBand="0" w:noVBand="1"/>
      </w:tblPr>
      <w:tblGrid>
        <w:gridCol w:w="1582"/>
        <w:gridCol w:w="791"/>
        <w:gridCol w:w="988"/>
        <w:gridCol w:w="1163"/>
        <w:gridCol w:w="818"/>
        <w:gridCol w:w="1195"/>
        <w:gridCol w:w="1185"/>
        <w:gridCol w:w="1084"/>
        <w:gridCol w:w="834"/>
      </w:tblGrid>
      <w:tr w:rsidR="00DF541A" w:rsidRPr="005F478F" w14:paraId="5D2EB112" w14:textId="77777777" w:rsidTr="00696E5C">
        <w:trPr>
          <w:cantSplit/>
          <w:tblHeader/>
          <w:jc w:val="center"/>
        </w:trPr>
        <w:tc>
          <w:tcPr>
            <w:tcW w:w="1442" w:type="dxa"/>
            <w:shd w:val="clear" w:color="auto" w:fill="F2F4F4"/>
            <w:tcMar>
              <w:top w:w="120" w:type="dxa"/>
              <w:left w:w="140" w:type="dxa"/>
              <w:bottom w:w="120" w:type="dxa"/>
              <w:right w:w="140" w:type="dxa"/>
            </w:tcMar>
          </w:tcPr>
          <w:p w14:paraId="088F3697"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lastRenderedPageBreak/>
              <w:t>Quy trình nghiệp vụ / Bảng sự kiện</w:t>
            </w:r>
          </w:p>
        </w:tc>
        <w:tc>
          <w:tcPr>
            <w:tcW w:w="791" w:type="dxa"/>
            <w:shd w:val="clear" w:color="auto" w:fill="F2F4F4"/>
            <w:tcMar>
              <w:top w:w="120" w:type="dxa"/>
              <w:left w:w="140" w:type="dxa"/>
              <w:bottom w:w="120" w:type="dxa"/>
              <w:right w:w="140" w:type="dxa"/>
            </w:tcMar>
          </w:tcPr>
          <w:p w14:paraId="792E0296"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DIM_DATE</w:t>
            </w:r>
          </w:p>
        </w:tc>
        <w:tc>
          <w:tcPr>
            <w:tcW w:w="988" w:type="dxa"/>
            <w:shd w:val="clear" w:color="auto" w:fill="F2F4F4"/>
            <w:tcMar>
              <w:top w:w="120" w:type="dxa"/>
              <w:left w:w="140" w:type="dxa"/>
              <w:bottom w:w="120" w:type="dxa"/>
              <w:right w:w="140" w:type="dxa"/>
            </w:tcMar>
          </w:tcPr>
          <w:p w14:paraId="75263C7C"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DIM_PARTNER</w:t>
            </w:r>
          </w:p>
        </w:tc>
        <w:tc>
          <w:tcPr>
            <w:tcW w:w="1163" w:type="dxa"/>
            <w:shd w:val="clear" w:color="auto" w:fill="F2F4F4"/>
            <w:tcMar>
              <w:top w:w="120" w:type="dxa"/>
              <w:left w:w="140" w:type="dxa"/>
              <w:bottom w:w="120" w:type="dxa"/>
              <w:right w:w="140" w:type="dxa"/>
            </w:tcMar>
          </w:tcPr>
          <w:p w14:paraId="56EB54F6"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DIM_COMMODITY</w:t>
            </w:r>
          </w:p>
        </w:tc>
        <w:tc>
          <w:tcPr>
            <w:tcW w:w="818" w:type="dxa"/>
            <w:shd w:val="clear" w:color="auto" w:fill="F2F4F4"/>
            <w:tcMar>
              <w:top w:w="120" w:type="dxa"/>
              <w:left w:w="140" w:type="dxa"/>
              <w:bottom w:w="120" w:type="dxa"/>
              <w:right w:w="140" w:type="dxa"/>
            </w:tcMar>
          </w:tcPr>
          <w:p w14:paraId="1D273B35"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DIM_FLOW</w:t>
            </w:r>
          </w:p>
        </w:tc>
        <w:tc>
          <w:tcPr>
            <w:tcW w:w="1195" w:type="dxa"/>
            <w:shd w:val="clear" w:color="auto" w:fill="F2F4F4"/>
            <w:tcMar>
              <w:top w:w="120" w:type="dxa"/>
              <w:left w:w="140" w:type="dxa"/>
              <w:bottom w:w="120" w:type="dxa"/>
              <w:right w:w="140" w:type="dxa"/>
            </w:tcMar>
          </w:tcPr>
          <w:p w14:paraId="051731EE"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DIM_PERSPECTIVE</w:t>
            </w:r>
          </w:p>
        </w:tc>
        <w:tc>
          <w:tcPr>
            <w:tcW w:w="1185" w:type="dxa"/>
            <w:shd w:val="clear" w:color="auto" w:fill="F2F4F4"/>
            <w:tcMar>
              <w:top w:w="120" w:type="dxa"/>
              <w:left w:w="140" w:type="dxa"/>
              <w:bottom w:w="120" w:type="dxa"/>
              <w:right w:w="140" w:type="dxa"/>
            </w:tcMar>
          </w:tcPr>
          <w:p w14:paraId="65E32A7C"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DIM_TARIFF_TYPE</w:t>
            </w:r>
          </w:p>
        </w:tc>
        <w:tc>
          <w:tcPr>
            <w:tcW w:w="1084" w:type="dxa"/>
            <w:shd w:val="clear" w:color="auto" w:fill="F2F4F4"/>
            <w:tcMar>
              <w:top w:w="120" w:type="dxa"/>
              <w:left w:w="140" w:type="dxa"/>
              <w:bottom w:w="120" w:type="dxa"/>
              <w:right w:w="140" w:type="dxa"/>
            </w:tcMar>
          </w:tcPr>
          <w:p w14:paraId="56E1CBA2"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DIM_INDICATOR</w:t>
            </w:r>
          </w:p>
        </w:tc>
        <w:tc>
          <w:tcPr>
            <w:tcW w:w="834" w:type="dxa"/>
            <w:shd w:val="clear" w:color="auto" w:fill="F2F4F4"/>
            <w:tcMar>
              <w:top w:w="120" w:type="dxa"/>
              <w:left w:w="140" w:type="dxa"/>
              <w:bottom w:w="120" w:type="dxa"/>
              <w:right w:w="140" w:type="dxa"/>
            </w:tcMar>
          </w:tcPr>
          <w:p w14:paraId="2F4DF7F8"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DIM_AUDIT</w:t>
            </w:r>
          </w:p>
        </w:tc>
      </w:tr>
      <w:tr w:rsidR="00DF541A" w:rsidRPr="005F478F" w14:paraId="5F32747D" w14:textId="77777777" w:rsidTr="00696E5C">
        <w:trPr>
          <w:cantSplit/>
          <w:jc w:val="center"/>
        </w:trPr>
        <w:tc>
          <w:tcPr>
            <w:tcW w:w="1442" w:type="dxa"/>
            <w:tcMar>
              <w:top w:w="80" w:type="dxa"/>
              <w:left w:w="120" w:type="dxa"/>
              <w:bottom w:w="80" w:type="dxa"/>
              <w:right w:w="120" w:type="dxa"/>
            </w:tcMar>
          </w:tcPr>
          <w:p w14:paraId="634BE06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BP1: FACT_TRADE (VN_REPORTED)</w:t>
            </w:r>
          </w:p>
        </w:tc>
        <w:tc>
          <w:tcPr>
            <w:tcW w:w="791" w:type="dxa"/>
            <w:tcMar>
              <w:top w:w="80" w:type="dxa"/>
              <w:left w:w="120" w:type="dxa"/>
              <w:bottom w:w="80" w:type="dxa"/>
              <w:right w:w="120" w:type="dxa"/>
            </w:tcMar>
          </w:tcPr>
          <w:p w14:paraId="70ED63C0"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 (Tháng)</w:t>
            </w:r>
          </w:p>
        </w:tc>
        <w:tc>
          <w:tcPr>
            <w:tcW w:w="988" w:type="dxa"/>
            <w:tcMar>
              <w:top w:w="80" w:type="dxa"/>
              <w:left w:w="120" w:type="dxa"/>
              <w:bottom w:w="80" w:type="dxa"/>
              <w:right w:w="120" w:type="dxa"/>
            </w:tcMar>
          </w:tcPr>
          <w:p w14:paraId="5E18B8C1"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w:t>
            </w:r>
          </w:p>
        </w:tc>
        <w:tc>
          <w:tcPr>
            <w:tcW w:w="1163" w:type="dxa"/>
            <w:tcMar>
              <w:top w:w="80" w:type="dxa"/>
              <w:left w:w="120" w:type="dxa"/>
              <w:bottom w:w="80" w:type="dxa"/>
              <w:right w:w="120" w:type="dxa"/>
            </w:tcMar>
          </w:tcPr>
          <w:p w14:paraId="7574B5A0"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w:t>
            </w:r>
          </w:p>
        </w:tc>
        <w:tc>
          <w:tcPr>
            <w:tcW w:w="818" w:type="dxa"/>
            <w:tcMar>
              <w:top w:w="80" w:type="dxa"/>
              <w:left w:w="120" w:type="dxa"/>
              <w:bottom w:w="80" w:type="dxa"/>
              <w:right w:w="120" w:type="dxa"/>
            </w:tcMar>
          </w:tcPr>
          <w:p w14:paraId="1968C27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w:t>
            </w:r>
          </w:p>
        </w:tc>
        <w:tc>
          <w:tcPr>
            <w:tcW w:w="1195" w:type="dxa"/>
            <w:tcMar>
              <w:top w:w="80" w:type="dxa"/>
              <w:left w:w="120" w:type="dxa"/>
              <w:bottom w:w="80" w:type="dxa"/>
              <w:right w:w="120" w:type="dxa"/>
            </w:tcMar>
          </w:tcPr>
          <w:p w14:paraId="62F86B0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w:t>
            </w:r>
          </w:p>
        </w:tc>
        <w:tc>
          <w:tcPr>
            <w:tcW w:w="1185" w:type="dxa"/>
            <w:tcMar>
              <w:top w:w="80" w:type="dxa"/>
              <w:left w:w="120" w:type="dxa"/>
              <w:bottom w:w="80" w:type="dxa"/>
              <w:right w:w="120" w:type="dxa"/>
            </w:tcMar>
          </w:tcPr>
          <w:p w14:paraId="6F2FB12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 xml:space="preserve"> </w:t>
            </w:r>
          </w:p>
        </w:tc>
        <w:tc>
          <w:tcPr>
            <w:tcW w:w="1084" w:type="dxa"/>
            <w:tcMar>
              <w:top w:w="80" w:type="dxa"/>
              <w:left w:w="120" w:type="dxa"/>
              <w:bottom w:w="80" w:type="dxa"/>
              <w:right w:w="120" w:type="dxa"/>
            </w:tcMar>
          </w:tcPr>
          <w:p w14:paraId="13AD1B4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 xml:space="preserve"> </w:t>
            </w:r>
          </w:p>
        </w:tc>
        <w:tc>
          <w:tcPr>
            <w:tcW w:w="834" w:type="dxa"/>
            <w:tcMar>
              <w:top w:w="80" w:type="dxa"/>
              <w:left w:w="120" w:type="dxa"/>
              <w:bottom w:w="80" w:type="dxa"/>
              <w:right w:w="120" w:type="dxa"/>
            </w:tcMar>
          </w:tcPr>
          <w:p w14:paraId="72FC96CF"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w:t>
            </w:r>
          </w:p>
        </w:tc>
      </w:tr>
      <w:tr w:rsidR="00DF541A" w:rsidRPr="005F478F" w14:paraId="0853C4DD" w14:textId="77777777" w:rsidTr="00696E5C">
        <w:trPr>
          <w:cantSplit/>
          <w:jc w:val="center"/>
        </w:trPr>
        <w:tc>
          <w:tcPr>
            <w:tcW w:w="1442" w:type="dxa"/>
            <w:shd w:val="clear" w:color="auto" w:fill="FAFAFA"/>
            <w:tcMar>
              <w:top w:w="80" w:type="dxa"/>
              <w:left w:w="120" w:type="dxa"/>
              <w:bottom w:w="80" w:type="dxa"/>
              <w:right w:w="120" w:type="dxa"/>
            </w:tcMar>
          </w:tcPr>
          <w:p w14:paraId="2DABD1D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BP2: FACT_TRADE (PARTNER_MIRROR)</w:t>
            </w:r>
          </w:p>
        </w:tc>
        <w:tc>
          <w:tcPr>
            <w:tcW w:w="791" w:type="dxa"/>
            <w:shd w:val="clear" w:color="auto" w:fill="FAFAFA"/>
            <w:tcMar>
              <w:top w:w="80" w:type="dxa"/>
              <w:left w:w="120" w:type="dxa"/>
              <w:bottom w:w="80" w:type="dxa"/>
              <w:right w:w="120" w:type="dxa"/>
            </w:tcMar>
          </w:tcPr>
          <w:p w14:paraId="339D7381"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 (Tháng)</w:t>
            </w:r>
          </w:p>
        </w:tc>
        <w:tc>
          <w:tcPr>
            <w:tcW w:w="988" w:type="dxa"/>
            <w:shd w:val="clear" w:color="auto" w:fill="FAFAFA"/>
            <w:tcMar>
              <w:top w:w="80" w:type="dxa"/>
              <w:left w:w="120" w:type="dxa"/>
              <w:bottom w:w="80" w:type="dxa"/>
              <w:right w:w="120" w:type="dxa"/>
            </w:tcMar>
          </w:tcPr>
          <w:p w14:paraId="3A64EC4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w:t>
            </w:r>
          </w:p>
        </w:tc>
        <w:tc>
          <w:tcPr>
            <w:tcW w:w="1163" w:type="dxa"/>
            <w:shd w:val="clear" w:color="auto" w:fill="FAFAFA"/>
            <w:tcMar>
              <w:top w:w="80" w:type="dxa"/>
              <w:left w:w="120" w:type="dxa"/>
              <w:bottom w:w="80" w:type="dxa"/>
              <w:right w:w="120" w:type="dxa"/>
            </w:tcMar>
          </w:tcPr>
          <w:p w14:paraId="4CC89C5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w:t>
            </w:r>
          </w:p>
        </w:tc>
        <w:tc>
          <w:tcPr>
            <w:tcW w:w="818" w:type="dxa"/>
            <w:shd w:val="clear" w:color="auto" w:fill="FAFAFA"/>
            <w:tcMar>
              <w:top w:w="80" w:type="dxa"/>
              <w:left w:w="120" w:type="dxa"/>
              <w:bottom w:w="80" w:type="dxa"/>
              <w:right w:w="120" w:type="dxa"/>
            </w:tcMar>
          </w:tcPr>
          <w:p w14:paraId="47233CF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w:t>
            </w:r>
          </w:p>
        </w:tc>
        <w:tc>
          <w:tcPr>
            <w:tcW w:w="1195" w:type="dxa"/>
            <w:shd w:val="clear" w:color="auto" w:fill="FAFAFA"/>
            <w:tcMar>
              <w:top w:w="80" w:type="dxa"/>
              <w:left w:w="120" w:type="dxa"/>
              <w:bottom w:w="80" w:type="dxa"/>
              <w:right w:w="120" w:type="dxa"/>
            </w:tcMar>
          </w:tcPr>
          <w:p w14:paraId="2DE72E92"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w:t>
            </w:r>
          </w:p>
        </w:tc>
        <w:tc>
          <w:tcPr>
            <w:tcW w:w="1185" w:type="dxa"/>
            <w:shd w:val="clear" w:color="auto" w:fill="FAFAFA"/>
            <w:tcMar>
              <w:top w:w="80" w:type="dxa"/>
              <w:left w:w="120" w:type="dxa"/>
              <w:bottom w:w="80" w:type="dxa"/>
              <w:right w:w="120" w:type="dxa"/>
            </w:tcMar>
          </w:tcPr>
          <w:p w14:paraId="18F2522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 xml:space="preserve"> </w:t>
            </w:r>
          </w:p>
        </w:tc>
        <w:tc>
          <w:tcPr>
            <w:tcW w:w="1084" w:type="dxa"/>
            <w:shd w:val="clear" w:color="auto" w:fill="FAFAFA"/>
            <w:tcMar>
              <w:top w:w="80" w:type="dxa"/>
              <w:left w:w="120" w:type="dxa"/>
              <w:bottom w:w="80" w:type="dxa"/>
              <w:right w:w="120" w:type="dxa"/>
            </w:tcMar>
          </w:tcPr>
          <w:p w14:paraId="2346AE70"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 xml:space="preserve"> </w:t>
            </w:r>
          </w:p>
        </w:tc>
        <w:tc>
          <w:tcPr>
            <w:tcW w:w="834" w:type="dxa"/>
            <w:shd w:val="clear" w:color="auto" w:fill="FAFAFA"/>
            <w:tcMar>
              <w:top w:w="80" w:type="dxa"/>
              <w:left w:w="120" w:type="dxa"/>
              <w:bottom w:w="80" w:type="dxa"/>
              <w:right w:w="120" w:type="dxa"/>
            </w:tcMar>
          </w:tcPr>
          <w:p w14:paraId="699EB35C"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w:t>
            </w:r>
          </w:p>
        </w:tc>
      </w:tr>
      <w:tr w:rsidR="00DF541A" w:rsidRPr="005F478F" w14:paraId="112EFDDF" w14:textId="77777777" w:rsidTr="00696E5C">
        <w:trPr>
          <w:cantSplit/>
          <w:jc w:val="center"/>
        </w:trPr>
        <w:tc>
          <w:tcPr>
            <w:tcW w:w="1442" w:type="dxa"/>
            <w:tcMar>
              <w:top w:w="80" w:type="dxa"/>
              <w:left w:w="120" w:type="dxa"/>
              <w:bottom w:w="80" w:type="dxa"/>
              <w:right w:w="120" w:type="dxa"/>
            </w:tcMar>
          </w:tcPr>
          <w:p w14:paraId="10B4101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BP3: FACT_TARIFF_RATE (Thuế quan)</w:t>
            </w:r>
          </w:p>
        </w:tc>
        <w:tc>
          <w:tcPr>
            <w:tcW w:w="791" w:type="dxa"/>
            <w:tcMar>
              <w:top w:w="80" w:type="dxa"/>
              <w:left w:w="120" w:type="dxa"/>
              <w:bottom w:w="80" w:type="dxa"/>
              <w:right w:w="120" w:type="dxa"/>
            </w:tcMar>
          </w:tcPr>
          <w:p w14:paraId="66DA89A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 (Năm Sentinel)</w:t>
            </w:r>
          </w:p>
        </w:tc>
        <w:tc>
          <w:tcPr>
            <w:tcW w:w="988" w:type="dxa"/>
            <w:tcMar>
              <w:top w:w="80" w:type="dxa"/>
              <w:left w:w="120" w:type="dxa"/>
              <w:bottom w:w="80" w:type="dxa"/>
              <w:right w:w="120" w:type="dxa"/>
            </w:tcMar>
          </w:tcPr>
          <w:p w14:paraId="68E01EE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w:t>
            </w:r>
          </w:p>
        </w:tc>
        <w:tc>
          <w:tcPr>
            <w:tcW w:w="1163" w:type="dxa"/>
            <w:tcMar>
              <w:top w:w="80" w:type="dxa"/>
              <w:left w:w="120" w:type="dxa"/>
              <w:bottom w:w="80" w:type="dxa"/>
              <w:right w:w="120" w:type="dxa"/>
            </w:tcMar>
          </w:tcPr>
          <w:p w14:paraId="790DEC6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w:t>
            </w:r>
          </w:p>
        </w:tc>
        <w:tc>
          <w:tcPr>
            <w:tcW w:w="818" w:type="dxa"/>
            <w:tcMar>
              <w:top w:w="80" w:type="dxa"/>
              <w:left w:w="120" w:type="dxa"/>
              <w:bottom w:w="80" w:type="dxa"/>
              <w:right w:w="120" w:type="dxa"/>
            </w:tcMar>
          </w:tcPr>
          <w:p w14:paraId="263290D2"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 xml:space="preserve"> </w:t>
            </w:r>
          </w:p>
        </w:tc>
        <w:tc>
          <w:tcPr>
            <w:tcW w:w="1195" w:type="dxa"/>
            <w:tcMar>
              <w:top w:w="80" w:type="dxa"/>
              <w:left w:w="120" w:type="dxa"/>
              <w:bottom w:w="80" w:type="dxa"/>
              <w:right w:w="120" w:type="dxa"/>
            </w:tcMar>
          </w:tcPr>
          <w:p w14:paraId="7CEA8FB1"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 xml:space="preserve"> </w:t>
            </w:r>
          </w:p>
        </w:tc>
        <w:tc>
          <w:tcPr>
            <w:tcW w:w="1185" w:type="dxa"/>
            <w:tcMar>
              <w:top w:w="80" w:type="dxa"/>
              <w:left w:w="120" w:type="dxa"/>
              <w:bottom w:w="80" w:type="dxa"/>
              <w:right w:w="120" w:type="dxa"/>
            </w:tcMar>
          </w:tcPr>
          <w:p w14:paraId="4D977D7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w:t>
            </w:r>
          </w:p>
        </w:tc>
        <w:tc>
          <w:tcPr>
            <w:tcW w:w="1084" w:type="dxa"/>
            <w:tcMar>
              <w:top w:w="80" w:type="dxa"/>
              <w:left w:w="120" w:type="dxa"/>
              <w:bottom w:w="80" w:type="dxa"/>
              <w:right w:w="120" w:type="dxa"/>
            </w:tcMar>
          </w:tcPr>
          <w:p w14:paraId="47B574A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 xml:space="preserve"> </w:t>
            </w:r>
          </w:p>
        </w:tc>
        <w:tc>
          <w:tcPr>
            <w:tcW w:w="834" w:type="dxa"/>
            <w:tcMar>
              <w:top w:w="80" w:type="dxa"/>
              <w:left w:w="120" w:type="dxa"/>
              <w:bottom w:w="80" w:type="dxa"/>
              <w:right w:w="120" w:type="dxa"/>
            </w:tcMar>
          </w:tcPr>
          <w:p w14:paraId="174A1C5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w:t>
            </w:r>
          </w:p>
        </w:tc>
      </w:tr>
      <w:tr w:rsidR="00DF541A" w:rsidRPr="005F478F" w14:paraId="1080204A" w14:textId="77777777" w:rsidTr="00696E5C">
        <w:trPr>
          <w:cantSplit/>
          <w:jc w:val="center"/>
        </w:trPr>
        <w:tc>
          <w:tcPr>
            <w:tcW w:w="1442" w:type="dxa"/>
            <w:shd w:val="clear" w:color="auto" w:fill="FAFAFA"/>
            <w:tcMar>
              <w:top w:w="80" w:type="dxa"/>
              <w:left w:w="120" w:type="dxa"/>
              <w:bottom w:w="80" w:type="dxa"/>
              <w:right w:w="120" w:type="dxa"/>
            </w:tcMar>
          </w:tcPr>
          <w:p w14:paraId="52CDFE92"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BP4: FACT_MACRO_INDICATOR (Vĩ mô)</w:t>
            </w:r>
          </w:p>
        </w:tc>
        <w:tc>
          <w:tcPr>
            <w:tcW w:w="791" w:type="dxa"/>
            <w:shd w:val="clear" w:color="auto" w:fill="FAFAFA"/>
            <w:tcMar>
              <w:top w:w="80" w:type="dxa"/>
              <w:left w:w="120" w:type="dxa"/>
              <w:bottom w:w="80" w:type="dxa"/>
              <w:right w:w="120" w:type="dxa"/>
            </w:tcMar>
          </w:tcPr>
          <w:p w14:paraId="43AC077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 (Năm Sentinel)</w:t>
            </w:r>
          </w:p>
        </w:tc>
        <w:tc>
          <w:tcPr>
            <w:tcW w:w="988" w:type="dxa"/>
            <w:shd w:val="clear" w:color="auto" w:fill="FAFAFA"/>
            <w:tcMar>
              <w:top w:w="80" w:type="dxa"/>
              <w:left w:w="120" w:type="dxa"/>
              <w:bottom w:w="80" w:type="dxa"/>
              <w:right w:w="120" w:type="dxa"/>
            </w:tcMar>
          </w:tcPr>
          <w:p w14:paraId="39A77E0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w:t>
            </w:r>
          </w:p>
        </w:tc>
        <w:tc>
          <w:tcPr>
            <w:tcW w:w="1163" w:type="dxa"/>
            <w:shd w:val="clear" w:color="auto" w:fill="FAFAFA"/>
            <w:tcMar>
              <w:top w:w="80" w:type="dxa"/>
              <w:left w:w="120" w:type="dxa"/>
              <w:bottom w:w="80" w:type="dxa"/>
              <w:right w:w="120" w:type="dxa"/>
            </w:tcMar>
          </w:tcPr>
          <w:p w14:paraId="699AC0E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 xml:space="preserve"> </w:t>
            </w:r>
          </w:p>
        </w:tc>
        <w:tc>
          <w:tcPr>
            <w:tcW w:w="818" w:type="dxa"/>
            <w:shd w:val="clear" w:color="auto" w:fill="FAFAFA"/>
            <w:tcMar>
              <w:top w:w="80" w:type="dxa"/>
              <w:left w:w="120" w:type="dxa"/>
              <w:bottom w:w="80" w:type="dxa"/>
              <w:right w:w="120" w:type="dxa"/>
            </w:tcMar>
          </w:tcPr>
          <w:p w14:paraId="70E799D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 xml:space="preserve"> </w:t>
            </w:r>
          </w:p>
        </w:tc>
        <w:tc>
          <w:tcPr>
            <w:tcW w:w="1195" w:type="dxa"/>
            <w:shd w:val="clear" w:color="auto" w:fill="FAFAFA"/>
            <w:tcMar>
              <w:top w:w="80" w:type="dxa"/>
              <w:left w:w="120" w:type="dxa"/>
              <w:bottom w:w="80" w:type="dxa"/>
              <w:right w:w="120" w:type="dxa"/>
            </w:tcMar>
          </w:tcPr>
          <w:p w14:paraId="000595D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 xml:space="preserve"> </w:t>
            </w:r>
          </w:p>
        </w:tc>
        <w:tc>
          <w:tcPr>
            <w:tcW w:w="1185" w:type="dxa"/>
            <w:shd w:val="clear" w:color="auto" w:fill="FAFAFA"/>
            <w:tcMar>
              <w:top w:w="80" w:type="dxa"/>
              <w:left w:w="120" w:type="dxa"/>
              <w:bottom w:w="80" w:type="dxa"/>
              <w:right w:w="120" w:type="dxa"/>
            </w:tcMar>
          </w:tcPr>
          <w:p w14:paraId="7153012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 xml:space="preserve"> </w:t>
            </w:r>
          </w:p>
        </w:tc>
        <w:tc>
          <w:tcPr>
            <w:tcW w:w="1084" w:type="dxa"/>
            <w:shd w:val="clear" w:color="auto" w:fill="FAFAFA"/>
            <w:tcMar>
              <w:top w:w="80" w:type="dxa"/>
              <w:left w:w="120" w:type="dxa"/>
              <w:bottom w:w="80" w:type="dxa"/>
              <w:right w:w="120" w:type="dxa"/>
            </w:tcMar>
          </w:tcPr>
          <w:p w14:paraId="185FDBAF"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w:t>
            </w:r>
          </w:p>
        </w:tc>
        <w:tc>
          <w:tcPr>
            <w:tcW w:w="834" w:type="dxa"/>
            <w:shd w:val="clear" w:color="auto" w:fill="FAFAFA"/>
            <w:tcMar>
              <w:top w:w="80" w:type="dxa"/>
              <w:left w:w="120" w:type="dxa"/>
              <w:bottom w:w="80" w:type="dxa"/>
              <w:right w:w="120" w:type="dxa"/>
            </w:tcMar>
          </w:tcPr>
          <w:p w14:paraId="307B97E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w:t>
            </w:r>
          </w:p>
        </w:tc>
      </w:tr>
      <w:tr w:rsidR="00DF541A" w:rsidRPr="005F478F" w14:paraId="54C91241" w14:textId="77777777" w:rsidTr="00696E5C">
        <w:trPr>
          <w:cantSplit/>
          <w:jc w:val="center"/>
        </w:trPr>
        <w:tc>
          <w:tcPr>
            <w:tcW w:w="1442" w:type="dxa"/>
            <w:tcMar>
              <w:top w:w="80" w:type="dxa"/>
              <w:left w:w="120" w:type="dxa"/>
              <w:bottom w:w="80" w:type="dxa"/>
              <w:right w:w="120" w:type="dxa"/>
            </w:tcMar>
          </w:tcPr>
          <w:p w14:paraId="1E636B6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VW_TRADE_RECONCILIATION (View)</w:t>
            </w:r>
          </w:p>
        </w:tc>
        <w:tc>
          <w:tcPr>
            <w:tcW w:w="791" w:type="dxa"/>
            <w:tcMar>
              <w:top w:w="80" w:type="dxa"/>
              <w:left w:w="120" w:type="dxa"/>
              <w:bottom w:w="80" w:type="dxa"/>
              <w:right w:w="120" w:type="dxa"/>
            </w:tcMar>
          </w:tcPr>
          <w:p w14:paraId="671C5B4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 (Tháng)</w:t>
            </w:r>
          </w:p>
        </w:tc>
        <w:tc>
          <w:tcPr>
            <w:tcW w:w="988" w:type="dxa"/>
            <w:tcMar>
              <w:top w:w="80" w:type="dxa"/>
              <w:left w:w="120" w:type="dxa"/>
              <w:bottom w:w="80" w:type="dxa"/>
              <w:right w:w="120" w:type="dxa"/>
            </w:tcMar>
          </w:tcPr>
          <w:p w14:paraId="45E6C59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w:t>
            </w:r>
          </w:p>
        </w:tc>
        <w:tc>
          <w:tcPr>
            <w:tcW w:w="1163" w:type="dxa"/>
            <w:tcMar>
              <w:top w:w="80" w:type="dxa"/>
              <w:left w:w="120" w:type="dxa"/>
              <w:bottom w:w="80" w:type="dxa"/>
              <w:right w:w="120" w:type="dxa"/>
            </w:tcMar>
          </w:tcPr>
          <w:p w14:paraId="4136923C"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w:t>
            </w:r>
          </w:p>
        </w:tc>
        <w:tc>
          <w:tcPr>
            <w:tcW w:w="818" w:type="dxa"/>
            <w:tcMar>
              <w:top w:w="80" w:type="dxa"/>
              <w:left w:w="120" w:type="dxa"/>
              <w:bottom w:w="80" w:type="dxa"/>
              <w:right w:w="120" w:type="dxa"/>
            </w:tcMar>
          </w:tcPr>
          <w:p w14:paraId="6594EEF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 (Góc nhìn VN)</w:t>
            </w:r>
          </w:p>
        </w:tc>
        <w:tc>
          <w:tcPr>
            <w:tcW w:w="1195" w:type="dxa"/>
            <w:tcMar>
              <w:top w:w="80" w:type="dxa"/>
              <w:left w:w="120" w:type="dxa"/>
              <w:bottom w:w="80" w:type="dxa"/>
              <w:right w:w="120" w:type="dxa"/>
            </w:tcMar>
          </w:tcPr>
          <w:p w14:paraId="1DA0A4D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 (Đã xoay pivot)</w:t>
            </w:r>
          </w:p>
        </w:tc>
        <w:tc>
          <w:tcPr>
            <w:tcW w:w="1185" w:type="dxa"/>
            <w:tcMar>
              <w:top w:w="80" w:type="dxa"/>
              <w:left w:w="120" w:type="dxa"/>
              <w:bottom w:w="80" w:type="dxa"/>
              <w:right w:w="120" w:type="dxa"/>
            </w:tcMar>
          </w:tcPr>
          <w:p w14:paraId="36E1AD6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 xml:space="preserve"> </w:t>
            </w:r>
          </w:p>
        </w:tc>
        <w:tc>
          <w:tcPr>
            <w:tcW w:w="1084" w:type="dxa"/>
            <w:tcMar>
              <w:top w:w="80" w:type="dxa"/>
              <w:left w:w="120" w:type="dxa"/>
              <w:bottom w:w="80" w:type="dxa"/>
              <w:right w:w="120" w:type="dxa"/>
            </w:tcMar>
          </w:tcPr>
          <w:p w14:paraId="0AC5BFE1"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 xml:space="preserve"> </w:t>
            </w:r>
          </w:p>
        </w:tc>
        <w:tc>
          <w:tcPr>
            <w:tcW w:w="834" w:type="dxa"/>
            <w:tcMar>
              <w:top w:w="80" w:type="dxa"/>
              <w:left w:w="120" w:type="dxa"/>
              <w:bottom w:w="80" w:type="dxa"/>
              <w:right w:w="120" w:type="dxa"/>
            </w:tcMar>
          </w:tcPr>
          <w:p w14:paraId="5F5ED97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 xml:space="preserve"> </w:t>
            </w:r>
          </w:p>
        </w:tc>
      </w:tr>
    </w:tbl>
    <w:p w14:paraId="40CE1CA8" w14:textId="77777777" w:rsidR="00DF541A" w:rsidRPr="005F478F" w:rsidRDefault="00C62EF2">
      <w:pPr>
        <w:pStyle w:val="Heading2"/>
        <w:rPr>
          <w:rFonts w:ascii="Times New Roman" w:hAnsi="Times New Roman" w:cs="Times New Roman"/>
          <w:color w:val="auto"/>
        </w:rPr>
      </w:pPr>
      <w:r w:rsidRPr="005F478F">
        <w:rPr>
          <w:rFonts w:ascii="Times New Roman" w:hAnsi="Times New Roman" w:cs="Times New Roman"/>
          <w:color w:val="auto"/>
        </w:rPr>
        <w:t>2.4. Thiết kế các Dimension mức khái niệm</w:t>
      </w:r>
    </w:p>
    <w:p w14:paraId="3E2E3917" w14:textId="77777777" w:rsidR="00481220" w:rsidRPr="005F478F" w:rsidRDefault="0043098E">
      <w:pPr>
        <w:spacing w:after="80"/>
        <w:rPr>
          <w:rFonts w:cs="Times New Roman"/>
        </w:rPr>
      </w:pPr>
      <w:r w:rsidRPr="005F478F">
        <w:rPr>
          <w:rFonts w:cs="Times New Roman"/>
        </w:rPr>
        <w:tab/>
        <w:t>Trong mô hình dữ liệu đa chiều Kimball, các bảng chiều (Dimensions) đóng vai trò định nghĩa ngữ cảnh kinh doanh (Who, What, Where, When, Why) để cắt lát và phân tích các sự kiện. Nhóm đã thiết kế hệ thống gồm 8 bảng chiều mức khái niệm, trong đó các chiều dùng chung (Conformed Dimensions) đóng vai trò xương sống kết nối đa quy trình. Bảng dưới đây tổng hợp chi tiết cấu trúc thuộc tính, vai trò kiến trúc và quy tắc thiết kế của từng Dimension:</w:t>
      </w:r>
    </w:p>
    <w:tbl>
      <w:tblPr>
        <w:tblStyle w:val="TableGrid"/>
        <w:tblW w:w="0" w:type="auto"/>
        <w:jc w:val="center"/>
        <w:tblLook w:val="04A0" w:firstRow="1" w:lastRow="0" w:firstColumn="1" w:lastColumn="0" w:noHBand="0" w:noVBand="1"/>
      </w:tblPr>
      <w:tblGrid>
        <w:gridCol w:w="614"/>
        <w:gridCol w:w="1880"/>
        <w:gridCol w:w="1136"/>
        <w:gridCol w:w="1937"/>
        <w:gridCol w:w="2059"/>
        <w:gridCol w:w="1934"/>
      </w:tblGrid>
      <w:tr w:rsidR="00481220" w:rsidRPr="005F478F" w14:paraId="32023B51" w14:textId="77777777">
        <w:trPr>
          <w:cantSplit/>
          <w:tblHeader/>
          <w:jc w:val="center"/>
        </w:trPr>
        <w:tc>
          <w:tcPr>
            <w:tcW w:w="720" w:type="dxa"/>
            <w:shd w:val="clear" w:color="auto" w:fill="F2F4F4"/>
            <w:tcMar>
              <w:top w:w="80" w:type="dxa"/>
              <w:left w:w="100" w:type="dxa"/>
              <w:bottom w:w="80" w:type="dxa"/>
              <w:right w:w="100" w:type="dxa"/>
            </w:tcMar>
          </w:tcPr>
          <w:p w14:paraId="0E50FBF4" w14:textId="77777777" w:rsidR="00481220" w:rsidRPr="005F478F" w:rsidRDefault="0043098E">
            <w:pPr>
              <w:spacing w:before="40" w:after="40" w:line="252" w:lineRule="auto"/>
              <w:jc w:val="center"/>
              <w:rPr>
                <w:rFonts w:cs="Times New Roman"/>
              </w:rPr>
            </w:pPr>
            <w:r w:rsidRPr="005F478F">
              <w:rPr>
                <w:rFonts w:cs="Times New Roman"/>
                <w:b/>
                <w:sz w:val="21"/>
              </w:rPr>
              <w:t>STT</w:t>
            </w:r>
          </w:p>
        </w:tc>
        <w:tc>
          <w:tcPr>
            <w:tcW w:w="2016" w:type="dxa"/>
            <w:shd w:val="clear" w:color="auto" w:fill="F2F4F4"/>
            <w:tcMar>
              <w:top w:w="80" w:type="dxa"/>
              <w:left w:w="100" w:type="dxa"/>
              <w:bottom w:w="80" w:type="dxa"/>
              <w:right w:w="100" w:type="dxa"/>
            </w:tcMar>
          </w:tcPr>
          <w:p w14:paraId="53DE75E3" w14:textId="77777777" w:rsidR="00481220" w:rsidRPr="005F478F" w:rsidRDefault="0043098E">
            <w:pPr>
              <w:spacing w:before="40" w:after="40" w:line="252" w:lineRule="auto"/>
              <w:jc w:val="center"/>
              <w:rPr>
                <w:rFonts w:cs="Times New Roman"/>
              </w:rPr>
            </w:pPr>
            <w:r w:rsidRPr="005F478F">
              <w:rPr>
                <w:rFonts w:cs="Times New Roman"/>
                <w:b/>
                <w:sz w:val="21"/>
              </w:rPr>
              <w:t>Tên Dimension</w:t>
            </w:r>
          </w:p>
        </w:tc>
        <w:tc>
          <w:tcPr>
            <w:tcW w:w="1872" w:type="dxa"/>
            <w:shd w:val="clear" w:color="auto" w:fill="F2F4F4"/>
            <w:tcMar>
              <w:top w:w="80" w:type="dxa"/>
              <w:left w:w="100" w:type="dxa"/>
              <w:bottom w:w="80" w:type="dxa"/>
              <w:right w:w="100" w:type="dxa"/>
            </w:tcMar>
          </w:tcPr>
          <w:p w14:paraId="185D72CA" w14:textId="77777777" w:rsidR="00481220" w:rsidRPr="005F478F" w:rsidRDefault="0043098E">
            <w:pPr>
              <w:spacing w:before="40" w:after="40" w:line="252" w:lineRule="auto"/>
              <w:jc w:val="center"/>
              <w:rPr>
                <w:rFonts w:cs="Times New Roman"/>
              </w:rPr>
            </w:pPr>
            <w:r w:rsidRPr="005F478F">
              <w:rPr>
                <w:rFonts w:cs="Times New Roman"/>
                <w:b/>
                <w:sz w:val="21"/>
              </w:rPr>
              <w:t>Vai trò kiến trúc</w:t>
            </w:r>
          </w:p>
        </w:tc>
        <w:tc>
          <w:tcPr>
            <w:tcW w:w="2880" w:type="dxa"/>
            <w:shd w:val="clear" w:color="auto" w:fill="F2F4F4"/>
            <w:tcMar>
              <w:top w:w="80" w:type="dxa"/>
              <w:left w:w="100" w:type="dxa"/>
              <w:bottom w:w="80" w:type="dxa"/>
              <w:right w:w="100" w:type="dxa"/>
            </w:tcMar>
          </w:tcPr>
          <w:p w14:paraId="54096362" w14:textId="77777777" w:rsidR="00481220" w:rsidRPr="005F478F" w:rsidRDefault="0043098E">
            <w:pPr>
              <w:spacing w:before="40" w:after="40" w:line="252" w:lineRule="auto"/>
              <w:jc w:val="center"/>
              <w:rPr>
                <w:rFonts w:cs="Times New Roman"/>
              </w:rPr>
            </w:pPr>
            <w:r w:rsidRPr="005F478F">
              <w:rPr>
                <w:rFonts w:cs="Times New Roman"/>
                <w:b/>
                <w:sz w:val="21"/>
              </w:rPr>
              <w:t>Khóa chính &amp; Thuộc tính cốt lõi</w:t>
            </w:r>
          </w:p>
        </w:tc>
        <w:tc>
          <w:tcPr>
            <w:tcW w:w="3312" w:type="dxa"/>
            <w:shd w:val="clear" w:color="auto" w:fill="F2F4F4"/>
            <w:tcMar>
              <w:top w:w="80" w:type="dxa"/>
              <w:left w:w="100" w:type="dxa"/>
              <w:bottom w:w="80" w:type="dxa"/>
              <w:right w:w="100" w:type="dxa"/>
            </w:tcMar>
          </w:tcPr>
          <w:p w14:paraId="073682B1" w14:textId="77777777" w:rsidR="00481220" w:rsidRPr="005F478F" w:rsidRDefault="0043098E">
            <w:pPr>
              <w:spacing w:before="40" w:after="40" w:line="252" w:lineRule="auto"/>
              <w:jc w:val="center"/>
              <w:rPr>
                <w:rFonts w:cs="Times New Roman"/>
              </w:rPr>
            </w:pPr>
            <w:r w:rsidRPr="005F478F">
              <w:rPr>
                <w:rFonts w:cs="Times New Roman"/>
                <w:b/>
                <w:sz w:val="21"/>
              </w:rPr>
              <w:t>Ý nghĩa nghiệp vụ &amp; Quy tắc thiết kế</w:t>
            </w:r>
          </w:p>
        </w:tc>
        <w:tc>
          <w:tcPr>
            <w:tcW w:w="1296" w:type="dxa"/>
            <w:shd w:val="clear" w:color="auto" w:fill="F2F4F4"/>
            <w:tcMar>
              <w:top w:w="80" w:type="dxa"/>
              <w:left w:w="100" w:type="dxa"/>
              <w:bottom w:w="80" w:type="dxa"/>
              <w:right w:w="100" w:type="dxa"/>
            </w:tcMar>
          </w:tcPr>
          <w:p w14:paraId="51407CD8" w14:textId="14A62F09" w:rsidR="00481220" w:rsidRPr="005F478F" w:rsidRDefault="005F478F">
            <w:pPr>
              <w:spacing w:before="40" w:after="40" w:line="252" w:lineRule="auto"/>
              <w:jc w:val="center"/>
              <w:rPr>
                <w:rFonts w:cs="Times New Roman"/>
              </w:rPr>
            </w:pPr>
            <w:r>
              <w:rPr>
                <w:rFonts w:cs="Times New Roman"/>
                <w:b/>
                <w:sz w:val="21"/>
              </w:rPr>
              <w:t>Số</w:t>
            </w:r>
            <w:r w:rsidR="0043098E" w:rsidRPr="005F478F">
              <w:rPr>
                <w:rFonts w:cs="Times New Roman"/>
                <w:b/>
                <w:sz w:val="21"/>
              </w:rPr>
              <w:t xml:space="preserve"> lượng Seed</w:t>
            </w:r>
          </w:p>
        </w:tc>
      </w:tr>
      <w:tr w:rsidR="00481220" w:rsidRPr="005F478F" w14:paraId="465B1A1D" w14:textId="77777777">
        <w:trPr>
          <w:cantSplit/>
          <w:jc w:val="center"/>
        </w:trPr>
        <w:tc>
          <w:tcPr>
            <w:tcW w:w="720" w:type="dxa"/>
            <w:tcMar>
              <w:top w:w="50" w:type="dxa"/>
              <w:left w:w="80" w:type="dxa"/>
              <w:bottom w:w="50" w:type="dxa"/>
              <w:right w:w="80" w:type="dxa"/>
            </w:tcMar>
          </w:tcPr>
          <w:p w14:paraId="1AAA6BE5" w14:textId="77777777" w:rsidR="00481220" w:rsidRPr="005F478F" w:rsidRDefault="0043098E">
            <w:pPr>
              <w:spacing w:before="20" w:after="20" w:line="252" w:lineRule="auto"/>
              <w:jc w:val="center"/>
              <w:rPr>
                <w:rFonts w:cs="Times New Roman"/>
              </w:rPr>
            </w:pPr>
            <w:r w:rsidRPr="005F478F">
              <w:rPr>
                <w:rFonts w:cs="Times New Roman"/>
                <w:sz w:val="19"/>
              </w:rPr>
              <w:t>1</w:t>
            </w:r>
          </w:p>
        </w:tc>
        <w:tc>
          <w:tcPr>
            <w:tcW w:w="2016" w:type="dxa"/>
            <w:tcMar>
              <w:top w:w="50" w:type="dxa"/>
              <w:left w:w="80" w:type="dxa"/>
              <w:bottom w:w="50" w:type="dxa"/>
              <w:right w:w="80" w:type="dxa"/>
            </w:tcMar>
          </w:tcPr>
          <w:p w14:paraId="16F9DF06" w14:textId="77777777" w:rsidR="00481220" w:rsidRPr="005F478F" w:rsidRDefault="0043098E">
            <w:pPr>
              <w:spacing w:before="20" w:after="20" w:line="252" w:lineRule="auto"/>
              <w:jc w:val="left"/>
              <w:rPr>
                <w:rFonts w:cs="Times New Roman"/>
              </w:rPr>
            </w:pPr>
            <w:r w:rsidRPr="005F478F">
              <w:rPr>
                <w:rFonts w:cs="Times New Roman"/>
                <w:sz w:val="19"/>
              </w:rPr>
              <w:t>DIM_DATE</w:t>
            </w:r>
            <w:r w:rsidRPr="005F478F">
              <w:rPr>
                <w:rFonts w:cs="Times New Roman"/>
                <w:sz w:val="19"/>
              </w:rPr>
              <w:br/>
              <w:t>(Thời gian)</w:t>
            </w:r>
          </w:p>
        </w:tc>
        <w:tc>
          <w:tcPr>
            <w:tcW w:w="1872" w:type="dxa"/>
            <w:tcMar>
              <w:top w:w="50" w:type="dxa"/>
              <w:left w:w="80" w:type="dxa"/>
              <w:bottom w:w="50" w:type="dxa"/>
              <w:right w:w="80" w:type="dxa"/>
            </w:tcMar>
          </w:tcPr>
          <w:p w14:paraId="0AEDB0D1" w14:textId="77777777" w:rsidR="00481220" w:rsidRPr="005F478F" w:rsidRDefault="0043098E">
            <w:pPr>
              <w:spacing w:before="20" w:after="20" w:line="252" w:lineRule="auto"/>
              <w:jc w:val="left"/>
              <w:rPr>
                <w:rFonts w:cs="Times New Roman"/>
              </w:rPr>
            </w:pPr>
            <w:r w:rsidRPr="005F478F">
              <w:rPr>
                <w:rFonts w:cs="Times New Roman"/>
                <w:sz w:val="19"/>
              </w:rPr>
              <w:t>Conformed Dimension</w:t>
            </w:r>
          </w:p>
        </w:tc>
        <w:tc>
          <w:tcPr>
            <w:tcW w:w="2880" w:type="dxa"/>
            <w:tcMar>
              <w:top w:w="50" w:type="dxa"/>
              <w:left w:w="80" w:type="dxa"/>
              <w:bottom w:w="50" w:type="dxa"/>
              <w:right w:w="80" w:type="dxa"/>
            </w:tcMar>
          </w:tcPr>
          <w:p w14:paraId="5BA4E7EA" w14:textId="77777777" w:rsidR="00481220" w:rsidRPr="005F478F" w:rsidRDefault="0043098E">
            <w:pPr>
              <w:spacing w:before="20" w:after="20" w:line="252" w:lineRule="auto"/>
              <w:jc w:val="left"/>
              <w:rPr>
                <w:rFonts w:cs="Times New Roman"/>
              </w:rPr>
            </w:pPr>
            <w:r w:rsidRPr="005F478F">
              <w:rPr>
                <w:rFonts w:cs="Times New Roman"/>
                <w:sz w:val="19"/>
              </w:rPr>
              <w:t>PK: date_key (INT);</w:t>
            </w:r>
            <w:r w:rsidRPr="005F478F">
              <w:rPr>
                <w:rFonts w:cs="Times New Roman"/>
                <w:sz w:val="19"/>
              </w:rPr>
              <w:br/>
              <w:t>calendar_year, quarter, month, granularity, date_label</w:t>
            </w:r>
          </w:p>
        </w:tc>
        <w:tc>
          <w:tcPr>
            <w:tcW w:w="3312" w:type="dxa"/>
            <w:tcMar>
              <w:top w:w="50" w:type="dxa"/>
              <w:left w:w="80" w:type="dxa"/>
              <w:bottom w:w="50" w:type="dxa"/>
              <w:right w:w="80" w:type="dxa"/>
            </w:tcMar>
          </w:tcPr>
          <w:p w14:paraId="6061D95E" w14:textId="77777777" w:rsidR="00481220" w:rsidRPr="005F478F" w:rsidRDefault="0043098E">
            <w:pPr>
              <w:spacing w:before="20" w:after="20" w:line="252" w:lineRule="auto"/>
              <w:jc w:val="left"/>
              <w:rPr>
                <w:rFonts w:cs="Times New Roman"/>
              </w:rPr>
            </w:pPr>
            <w:r w:rsidRPr="005F478F">
              <w:rPr>
                <w:rFonts w:cs="Times New Roman"/>
                <w:sz w:val="19"/>
              </w:rPr>
              <w:t>Chiều thời gian dùng chung toàn kho; giải quyết lệch độ mịn tháng/năm bằng khóa Year Sentinel YYYY00 cho bảng thuế và vĩ mô.</w:t>
            </w:r>
          </w:p>
        </w:tc>
        <w:tc>
          <w:tcPr>
            <w:tcW w:w="1296" w:type="dxa"/>
            <w:tcMar>
              <w:top w:w="50" w:type="dxa"/>
              <w:left w:w="80" w:type="dxa"/>
              <w:bottom w:w="50" w:type="dxa"/>
              <w:right w:w="80" w:type="dxa"/>
            </w:tcMar>
          </w:tcPr>
          <w:p w14:paraId="24DCD16D" w14:textId="77777777" w:rsidR="00481220" w:rsidRPr="005F478F" w:rsidRDefault="0043098E">
            <w:pPr>
              <w:spacing w:before="20" w:after="20" w:line="252" w:lineRule="auto"/>
              <w:jc w:val="left"/>
              <w:rPr>
                <w:rFonts w:cs="Times New Roman"/>
              </w:rPr>
            </w:pPr>
            <w:r w:rsidRPr="005F478F">
              <w:rPr>
                <w:rFonts w:cs="Times New Roman"/>
                <w:sz w:val="19"/>
              </w:rPr>
              <w:t>130 dòng</w:t>
            </w:r>
            <w:r w:rsidRPr="005F478F">
              <w:rPr>
                <w:rFonts w:cs="Times New Roman"/>
                <w:sz w:val="19"/>
              </w:rPr>
              <w:br/>
              <w:t>(120 tháng +</w:t>
            </w:r>
            <w:r w:rsidRPr="005F478F">
              <w:rPr>
                <w:rFonts w:cs="Times New Roman"/>
                <w:sz w:val="19"/>
              </w:rPr>
              <w:br/>
              <w:t>10 năm sentinel)</w:t>
            </w:r>
          </w:p>
        </w:tc>
      </w:tr>
      <w:tr w:rsidR="00481220" w:rsidRPr="005F478F" w14:paraId="4E4A21FA" w14:textId="77777777">
        <w:trPr>
          <w:cantSplit/>
          <w:jc w:val="center"/>
        </w:trPr>
        <w:tc>
          <w:tcPr>
            <w:tcW w:w="720" w:type="dxa"/>
            <w:shd w:val="clear" w:color="auto" w:fill="FAFAFA"/>
            <w:tcMar>
              <w:top w:w="50" w:type="dxa"/>
              <w:left w:w="80" w:type="dxa"/>
              <w:bottom w:w="50" w:type="dxa"/>
              <w:right w:w="80" w:type="dxa"/>
            </w:tcMar>
          </w:tcPr>
          <w:p w14:paraId="3005AA5F" w14:textId="77777777" w:rsidR="00481220" w:rsidRPr="005F478F" w:rsidRDefault="0043098E">
            <w:pPr>
              <w:spacing w:before="20" w:after="20" w:line="252" w:lineRule="auto"/>
              <w:jc w:val="center"/>
              <w:rPr>
                <w:rFonts w:cs="Times New Roman"/>
              </w:rPr>
            </w:pPr>
            <w:r w:rsidRPr="005F478F">
              <w:rPr>
                <w:rFonts w:cs="Times New Roman"/>
                <w:sz w:val="19"/>
              </w:rPr>
              <w:lastRenderedPageBreak/>
              <w:t>2</w:t>
            </w:r>
          </w:p>
        </w:tc>
        <w:tc>
          <w:tcPr>
            <w:tcW w:w="2016" w:type="dxa"/>
            <w:shd w:val="clear" w:color="auto" w:fill="FAFAFA"/>
            <w:tcMar>
              <w:top w:w="50" w:type="dxa"/>
              <w:left w:w="80" w:type="dxa"/>
              <w:bottom w:w="50" w:type="dxa"/>
              <w:right w:w="80" w:type="dxa"/>
            </w:tcMar>
          </w:tcPr>
          <w:p w14:paraId="6465BE33" w14:textId="77777777" w:rsidR="00481220" w:rsidRPr="005F478F" w:rsidRDefault="0043098E">
            <w:pPr>
              <w:spacing w:before="20" w:after="20" w:line="252" w:lineRule="auto"/>
              <w:jc w:val="left"/>
              <w:rPr>
                <w:rFonts w:cs="Times New Roman"/>
              </w:rPr>
            </w:pPr>
            <w:r w:rsidRPr="005F478F">
              <w:rPr>
                <w:rFonts w:cs="Times New Roman"/>
                <w:sz w:val="19"/>
              </w:rPr>
              <w:t>DIM_PARTNER</w:t>
            </w:r>
            <w:r w:rsidRPr="005F478F">
              <w:rPr>
                <w:rFonts w:cs="Times New Roman"/>
                <w:sz w:val="19"/>
              </w:rPr>
              <w:br/>
              <w:t>(Đối tác thương mại)</w:t>
            </w:r>
          </w:p>
        </w:tc>
        <w:tc>
          <w:tcPr>
            <w:tcW w:w="1872" w:type="dxa"/>
            <w:shd w:val="clear" w:color="auto" w:fill="FAFAFA"/>
            <w:tcMar>
              <w:top w:w="50" w:type="dxa"/>
              <w:left w:w="80" w:type="dxa"/>
              <w:bottom w:w="50" w:type="dxa"/>
              <w:right w:w="80" w:type="dxa"/>
            </w:tcMar>
          </w:tcPr>
          <w:p w14:paraId="2E3E9381" w14:textId="77777777" w:rsidR="00481220" w:rsidRPr="005F478F" w:rsidRDefault="0043098E">
            <w:pPr>
              <w:spacing w:before="20" w:after="20" w:line="252" w:lineRule="auto"/>
              <w:jc w:val="left"/>
              <w:rPr>
                <w:rFonts w:cs="Times New Roman"/>
              </w:rPr>
            </w:pPr>
            <w:r w:rsidRPr="005F478F">
              <w:rPr>
                <w:rFonts w:cs="Times New Roman"/>
                <w:sz w:val="19"/>
              </w:rPr>
              <w:t>Conformed Dimension</w:t>
            </w:r>
          </w:p>
        </w:tc>
        <w:tc>
          <w:tcPr>
            <w:tcW w:w="2880" w:type="dxa"/>
            <w:shd w:val="clear" w:color="auto" w:fill="FAFAFA"/>
            <w:tcMar>
              <w:top w:w="50" w:type="dxa"/>
              <w:left w:w="80" w:type="dxa"/>
              <w:bottom w:w="50" w:type="dxa"/>
              <w:right w:w="80" w:type="dxa"/>
            </w:tcMar>
          </w:tcPr>
          <w:p w14:paraId="31AD81B3" w14:textId="77777777" w:rsidR="00481220" w:rsidRPr="005F478F" w:rsidRDefault="0043098E">
            <w:pPr>
              <w:spacing w:before="20" w:after="20" w:line="252" w:lineRule="auto"/>
              <w:jc w:val="left"/>
              <w:rPr>
                <w:rFonts w:cs="Times New Roman"/>
              </w:rPr>
            </w:pPr>
            <w:r w:rsidRPr="005F478F">
              <w:rPr>
                <w:rFonts w:cs="Times New Roman"/>
                <w:sz w:val="19"/>
              </w:rPr>
              <w:t>PK: partner_key (INT tự tăng);</w:t>
            </w:r>
            <w:r w:rsidRPr="005F478F">
              <w:rPr>
                <w:rFonts w:cs="Times New Roman"/>
                <w:sz w:val="19"/>
              </w:rPr>
              <w:br/>
              <w:t>code_comtrade (UQ), partner_name, iso3, is_aggregate, is_vietnam</w:t>
            </w:r>
          </w:p>
        </w:tc>
        <w:tc>
          <w:tcPr>
            <w:tcW w:w="3312" w:type="dxa"/>
            <w:shd w:val="clear" w:color="auto" w:fill="FAFAFA"/>
            <w:tcMar>
              <w:top w:w="50" w:type="dxa"/>
              <w:left w:w="80" w:type="dxa"/>
              <w:bottom w:w="50" w:type="dxa"/>
              <w:right w:w="80" w:type="dxa"/>
            </w:tcMar>
          </w:tcPr>
          <w:p w14:paraId="68556E97" w14:textId="77777777" w:rsidR="00481220" w:rsidRPr="005F478F" w:rsidRDefault="0043098E">
            <w:pPr>
              <w:spacing w:before="20" w:after="20" w:line="252" w:lineRule="auto"/>
              <w:jc w:val="left"/>
              <w:rPr>
                <w:rFonts w:cs="Times New Roman"/>
              </w:rPr>
            </w:pPr>
            <w:r w:rsidRPr="005F478F">
              <w:rPr>
                <w:rFonts w:cs="Times New Roman"/>
                <w:sz w:val="19"/>
              </w:rPr>
              <w:t>Quản lý đối tác buôn bán 2 chiều của VN; tích hợp mã ISO3 nối dữ liệu vĩ mô World Bank; cờ is_aggregate loại bỏ dòng World khi xếp hạng.</w:t>
            </w:r>
          </w:p>
        </w:tc>
        <w:tc>
          <w:tcPr>
            <w:tcW w:w="1296" w:type="dxa"/>
            <w:shd w:val="clear" w:color="auto" w:fill="FAFAFA"/>
            <w:tcMar>
              <w:top w:w="50" w:type="dxa"/>
              <w:left w:w="80" w:type="dxa"/>
              <w:bottom w:w="50" w:type="dxa"/>
              <w:right w:w="80" w:type="dxa"/>
            </w:tcMar>
          </w:tcPr>
          <w:p w14:paraId="30808A65" w14:textId="77777777" w:rsidR="00481220" w:rsidRPr="005F478F" w:rsidRDefault="0043098E">
            <w:pPr>
              <w:spacing w:before="20" w:after="20" w:line="252" w:lineRule="auto"/>
              <w:jc w:val="left"/>
              <w:rPr>
                <w:rFonts w:cs="Times New Roman"/>
              </w:rPr>
            </w:pPr>
            <w:r w:rsidRPr="005F478F">
              <w:rPr>
                <w:rFonts w:cs="Times New Roman"/>
                <w:sz w:val="19"/>
              </w:rPr>
              <w:t>7 dòng</w:t>
            </w:r>
            <w:r w:rsidRPr="005F478F">
              <w:rPr>
                <w:rFonts w:cs="Times New Roman"/>
                <w:sz w:val="19"/>
              </w:rPr>
              <w:br/>
              <w:t>(VN, Hoa Kỳ, TQ,</w:t>
            </w:r>
            <w:r w:rsidRPr="005F478F">
              <w:rPr>
                <w:rFonts w:cs="Times New Roman"/>
                <w:sz w:val="19"/>
              </w:rPr>
              <w:br/>
              <w:t>Nhật, Hàn, Đức, World)</w:t>
            </w:r>
          </w:p>
        </w:tc>
      </w:tr>
      <w:tr w:rsidR="00481220" w:rsidRPr="005F478F" w14:paraId="2E41B907" w14:textId="77777777">
        <w:trPr>
          <w:cantSplit/>
          <w:jc w:val="center"/>
        </w:trPr>
        <w:tc>
          <w:tcPr>
            <w:tcW w:w="720" w:type="dxa"/>
            <w:tcMar>
              <w:top w:w="50" w:type="dxa"/>
              <w:left w:w="80" w:type="dxa"/>
              <w:bottom w:w="50" w:type="dxa"/>
              <w:right w:w="80" w:type="dxa"/>
            </w:tcMar>
          </w:tcPr>
          <w:p w14:paraId="0D065322" w14:textId="77777777" w:rsidR="00481220" w:rsidRPr="005F478F" w:rsidRDefault="0043098E">
            <w:pPr>
              <w:spacing w:before="20" w:after="20" w:line="252" w:lineRule="auto"/>
              <w:jc w:val="center"/>
              <w:rPr>
                <w:rFonts w:cs="Times New Roman"/>
              </w:rPr>
            </w:pPr>
            <w:r w:rsidRPr="005F478F">
              <w:rPr>
                <w:rFonts w:cs="Times New Roman"/>
                <w:sz w:val="19"/>
              </w:rPr>
              <w:t>3</w:t>
            </w:r>
          </w:p>
        </w:tc>
        <w:tc>
          <w:tcPr>
            <w:tcW w:w="2016" w:type="dxa"/>
            <w:tcMar>
              <w:top w:w="50" w:type="dxa"/>
              <w:left w:w="80" w:type="dxa"/>
              <w:bottom w:w="50" w:type="dxa"/>
              <w:right w:w="80" w:type="dxa"/>
            </w:tcMar>
          </w:tcPr>
          <w:p w14:paraId="46AFF4A0" w14:textId="77777777" w:rsidR="00481220" w:rsidRPr="005F478F" w:rsidRDefault="0043098E">
            <w:pPr>
              <w:spacing w:before="20" w:after="20" w:line="252" w:lineRule="auto"/>
              <w:jc w:val="left"/>
              <w:rPr>
                <w:rFonts w:cs="Times New Roman"/>
              </w:rPr>
            </w:pPr>
            <w:r w:rsidRPr="005F478F">
              <w:rPr>
                <w:rFonts w:cs="Times New Roman"/>
                <w:sz w:val="19"/>
              </w:rPr>
              <w:t>DIM_COMMODITY</w:t>
            </w:r>
            <w:r w:rsidRPr="005F478F">
              <w:rPr>
                <w:rFonts w:cs="Times New Roman"/>
                <w:sz w:val="19"/>
              </w:rPr>
              <w:br/>
              <w:t>(Mặt hàng HS)</w:t>
            </w:r>
          </w:p>
        </w:tc>
        <w:tc>
          <w:tcPr>
            <w:tcW w:w="1872" w:type="dxa"/>
            <w:tcMar>
              <w:top w:w="50" w:type="dxa"/>
              <w:left w:w="80" w:type="dxa"/>
              <w:bottom w:w="50" w:type="dxa"/>
              <w:right w:w="80" w:type="dxa"/>
            </w:tcMar>
          </w:tcPr>
          <w:p w14:paraId="67487D95" w14:textId="77777777" w:rsidR="00481220" w:rsidRPr="005F478F" w:rsidRDefault="0043098E">
            <w:pPr>
              <w:spacing w:before="20" w:after="20" w:line="252" w:lineRule="auto"/>
              <w:jc w:val="left"/>
              <w:rPr>
                <w:rFonts w:cs="Times New Roman"/>
              </w:rPr>
            </w:pPr>
            <w:r w:rsidRPr="005F478F">
              <w:rPr>
                <w:rFonts w:cs="Times New Roman"/>
                <w:sz w:val="19"/>
              </w:rPr>
              <w:t>Conformed Dimension</w:t>
            </w:r>
          </w:p>
        </w:tc>
        <w:tc>
          <w:tcPr>
            <w:tcW w:w="2880" w:type="dxa"/>
            <w:tcMar>
              <w:top w:w="50" w:type="dxa"/>
              <w:left w:w="80" w:type="dxa"/>
              <w:bottom w:w="50" w:type="dxa"/>
              <w:right w:w="80" w:type="dxa"/>
            </w:tcMar>
          </w:tcPr>
          <w:p w14:paraId="6306A6B3" w14:textId="77777777" w:rsidR="00481220" w:rsidRPr="005F478F" w:rsidRDefault="0043098E">
            <w:pPr>
              <w:spacing w:before="20" w:after="20" w:line="252" w:lineRule="auto"/>
              <w:jc w:val="left"/>
              <w:rPr>
                <w:rFonts w:cs="Times New Roman"/>
              </w:rPr>
            </w:pPr>
            <w:r w:rsidRPr="005F478F">
              <w:rPr>
                <w:rFonts w:cs="Times New Roman"/>
                <w:sz w:val="19"/>
              </w:rPr>
              <w:t>PK: commodity_key (INT tự tăng);</w:t>
            </w:r>
            <w:r w:rsidRPr="005F478F">
              <w:rPr>
                <w:rFonts w:cs="Times New Roman"/>
                <w:sz w:val="19"/>
              </w:rPr>
              <w:br/>
              <w:t>hs6 (UQ), hs4, hs2, name_en, commodity_group, bridge_flag, bridge_note</w:t>
            </w:r>
          </w:p>
        </w:tc>
        <w:tc>
          <w:tcPr>
            <w:tcW w:w="3312" w:type="dxa"/>
            <w:tcMar>
              <w:top w:w="50" w:type="dxa"/>
              <w:left w:w="80" w:type="dxa"/>
              <w:bottom w:w="50" w:type="dxa"/>
              <w:right w:w="80" w:type="dxa"/>
            </w:tcMar>
          </w:tcPr>
          <w:p w14:paraId="11361E9C" w14:textId="77777777" w:rsidR="00481220" w:rsidRPr="005F478F" w:rsidRDefault="0043098E">
            <w:pPr>
              <w:spacing w:before="20" w:after="20" w:line="252" w:lineRule="auto"/>
              <w:jc w:val="left"/>
              <w:rPr>
                <w:rFonts w:cs="Times New Roman"/>
              </w:rPr>
            </w:pPr>
            <w:r w:rsidRPr="005F478F">
              <w:rPr>
                <w:rFonts w:cs="Times New Roman"/>
                <w:sz w:val="19"/>
              </w:rPr>
              <w:t>Quản lý phân cấp hàng hóa HS2 -&gt; HS4 -&gt; HS6; chuẩn hóa phiên bản HS2022; cơ chế bắc cầu mã cũ 851712 sang 851713 cho điện thoại.</w:t>
            </w:r>
          </w:p>
        </w:tc>
        <w:tc>
          <w:tcPr>
            <w:tcW w:w="1296" w:type="dxa"/>
            <w:tcMar>
              <w:top w:w="50" w:type="dxa"/>
              <w:left w:w="80" w:type="dxa"/>
              <w:bottom w:w="50" w:type="dxa"/>
              <w:right w:w="80" w:type="dxa"/>
            </w:tcMar>
          </w:tcPr>
          <w:p w14:paraId="64410AA1" w14:textId="77777777" w:rsidR="00481220" w:rsidRPr="005F478F" w:rsidRDefault="0043098E">
            <w:pPr>
              <w:spacing w:before="20" w:after="20" w:line="252" w:lineRule="auto"/>
              <w:jc w:val="left"/>
              <w:rPr>
                <w:rFonts w:cs="Times New Roman"/>
              </w:rPr>
            </w:pPr>
            <w:r w:rsidRPr="005F478F">
              <w:rPr>
                <w:rFonts w:cs="Times New Roman"/>
                <w:sz w:val="19"/>
              </w:rPr>
              <w:t>14 dòng</w:t>
            </w:r>
            <w:r w:rsidRPr="005F478F">
              <w:rPr>
                <w:rFonts w:cs="Times New Roman"/>
                <w:sz w:val="19"/>
              </w:rPr>
              <w:br/>
              <w:t>(Mã HS chủ lực</w:t>
            </w:r>
            <w:r w:rsidRPr="005F478F">
              <w:rPr>
                <w:rFonts w:cs="Times New Roman"/>
                <w:sz w:val="19"/>
              </w:rPr>
              <w:br/>
              <w:t>thuộc 4 nhóm ngành)</w:t>
            </w:r>
          </w:p>
        </w:tc>
      </w:tr>
      <w:tr w:rsidR="00481220" w:rsidRPr="005F478F" w14:paraId="4F03A1D8" w14:textId="77777777">
        <w:trPr>
          <w:cantSplit/>
          <w:jc w:val="center"/>
        </w:trPr>
        <w:tc>
          <w:tcPr>
            <w:tcW w:w="720" w:type="dxa"/>
            <w:shd w:val="clear" w:color="auto" w:fill="FAFAFA"/>
            <w:tcMar>
              <w:top w:w="50" w:type="dxa"/>
              <w:left w:w="80" w:type="dxa"/>
              <w:bottom w:w="50" w:type="dxa"/>
              <w:right w:w="80" w:type="dxa"/>
            </w:tcMar>
          </w:tcPr>
          <w:p w14:paraId="2A6402A8" w14:textId="77777777" w:rsidR="00481220" w:rsidRPr="005F478F" w:rsidRDefault="0043098E">
            <w:pPr>
              <w:spacing w:before="20" w:after="20" w:line="252" w:lineRule="auto"/>
              <w:jc w:val="center"/>
              <w:rPr>
                <w:rFonts w:cs="Times New Roman"/>
              </w:rPr>
            </w:pPr>
            <w:r w:rsidRPr="005F478F">
              <w:rPr>
                <w:rFonts w:cs="Times New Roman"/>
                <w:sz w:val="19"/>
              </w:rPr>
              <w:t>4</w:t>
            </w:r>
          </w:p>
        </w:tc>
        <w:tc>
          <w:tcPr>
            <w:tcW w:w="2016" w:type="dxa"/>
            <w:shd w:val="clear" w:color="auto" w:fill="FAFAFA"/>
            <w:tcMar>
              <w:top w:w="50" w:type="dxa"/>
              <w:left w:w="80" w:type="dxa"/>
              <w:bottom w:w="50" w:type="dxa"/>
              <w:right w:w="80" w:type="dxa"/>
            </w:tcMar>
          </w:tcPr>
          <w:p w14:paraId="59C6BAF3" w14:textId="77777777" w:rsidR="00481220" w:rsidRPr="005F478F" w:rsidRDefault="0043098E">
            <w:pPr>
              <w:spacing w:before="20" w:after="20" w:line="252" w:lineRule="auto"/>
              <w:jc w:val="left"/>
              <w:rPr>
                <w:rFonts w:cs="Times New Roman"/>
              </w:rPr>
            </w:pPr>
            <w:r w:rsidRPr="005F478F">
              <w:rPr>
                <w:rFonts w:cs="Times New Roman"/>
                <w:sz w:val="19"/>
              </w:rPr>
              <w:t>DIM_FLOW</w:t>
            </w:r>
            <w:r w:rsidRPr="005F478F">
              <w:rPr>
                <w:rFonts w:cs="Times New Roman"/>
                <w:sz w:val="19"/>
              </w:rPr>
              <w:br/>
              <w:t>(Luồng thương mại)</w:t>
            </w:r>
          </w:p>
        </w:tc>
        <w:tc>
          <w:tcPr>
            <w:tcW w:w="1872" w:type="dxa"/>
            <w:shd w:val="clear" w:color="auto" w:fill="FAFAFA"/>
            <w:tcMar>
              <w:top w:w="50" w:type="dxa"/>
              <w:left w:w="80" w:type="dxa"/>
              <w:bottom w:w="50" w:type="dxa"/>
              <w:right w:w="80" w:type="dxa"/>
            </w:tcMar>
          </w:tcPr>
          <w:p w14:paraId="37FEE6E7" w14:textId="77777777" w:rsidR="00481220" w:rsidRPr="005F478F" w:rsidRDefault="0043098E">
            <w:pPr>
              <w:spacing w:before="20" w:after="20" w:line="252" w:lineRule="auto"/>
              <w:jc w:val="left"/>
              <w:rPr>
                <w:rFonts w:cs="Times New Roman"/>
              </w:rPr>
            </w:pPr>
            <w:r w:rsidRPr="005F478F">
              <w:rPr>
                <w:rFonts w:cs="Times New Roman"/>
                <w:sz w:val="19"/>
              </w:rPr>
              <w:t>Role Dimension</w:t>
            </w:r>
          </w:p>
        </w:tc>
        <w:tc>
          <w:tcPr>
            <w:tcW w:w="2880" w:type="dxa"/>
            <w:shd w:val="clear" w:color="auto" w:fill="FAFAFA"/>
            <w:tcMar>
              <w:top w:w="50" w:type="dxa"/>
              <w:left w:w="80" w:type="dxa"/>
              <w:bottom w:w="50" w:type="dxa"/>
              <w:right w:w="80" w:type="dxa"/>
            </w:tcMar>
          </w:tcPr>
          <w:p w14:paraId="48ECF19A" w14:textId="77777777" w:rsidR="00481220" w:rsidRPr="005F478F" w:rsidRDefault="0043098E">
            <w:pPr>
              <w:spacing w:before="20" w:after="20" w:line="252" w:lineRule="auto"/>
              <w:jc w:val="left"/>
              <w:rPr>
                <w:rFonts w:cs="Times New Roman"/>
              </w:rPr>
            </w:pPr>
            <w:r w:rsidRPr="005F478F">
              <w:rPr>
                <w:rFonts w:cs="Times New Roman"/>
                <w:sz w:val="19"/>
              </w:rPr>
              <w:t>PK: flow_key (TINYINT);</w:t>
            </w:r>
            <w:r w:rsidRPr="005F478F">
              <w:rPr>
                <w:rFonts w:cs="Times New Roman"/>
                <w:sz w:val="19"/>
              </w:rPr>
              <w:br/>
              <w:t>flow_code (X/M), name_vi, vn_side_meaning, mirror_side_meaning</w:t>
            </w:r>
          </w:p>
        </w:tc>
        <w:tc>
          <w:tcPr>
            <w:tcW w:w="3312" w:type="dxa"/>
            <w:shd w:val="clear" w:color="auto" w:fill="FAFAFA"/>
            <w:tcMar>
              <w:top w:w="50" w:type="dxa"/>
              <w:left w:w="80" w:type="dxa"/>
              <w:bottom w:w="50" w:type="dxa"/>
              <w:right w:w="80" w:type="dxa"/>
            </w:tcMar>
          </w:tcPr>
          <w:p w14:paraId="44FD77F0" w14:textId="77777777" w:rsidR="00481220" w:rsidRPr="005F478F" w:rsidRDefault="0043098E">
            <w:pPr>
              <w:spacing w:before="20" w:after="20" w:line="252" w:lineRule="auto"/>
              <w:jc w:val="left"/>
              <w:rPr>
                <w:rFonts w:cs="Times New Roman"/>
              </w:rPr>
            </w:pPr>
            <w:r w:rsidRPr="005F478F">
              <w:rPr>
                <w:rFonts w:cs="Times New Roman"/>
                <w:sz w:val="19"/>
              </w:rPr>
              <w:t>Phân biệt luồng Xuất khẩu (X=1) và Nhập khẩu (M=2); giải nghĩa ngữ nghĩa đa chiều theo góc nhìn của từng nước báo cáo.</w:t>
            </w:r>
          </w:p>
        </w:tc>
        <w:tc>
          <w:tcPr>
            <w:tcW w:w="1296" w:type="dxa"/>
            <w:shd w:val="clear" w:color="auto" w:fill="FAFAFA"/>
            <w:tcMar>
              <w:top w:w="50" w:type="dxa"/>
              <w:left w:w="80" w:type="dxa"/>
              <w:bottom w:w="50" w:type="dxa"/>
              <w:right w:w="80" w:type="dxa"/>
            </w:tcMar>
          </w:tcPr>
          <w:p w14:paraId="4AEF079B" w14:textId="77777777" w:rsidR="00481220" w:rsidRPr="005F478F" w:rsidRDefault="0043098E">
            <w:pPr>
              <w:spacing w:before="20" w:after="20" w:line="252" w:lineRule="auto"/>
              <w:jc w:val="left"/>
              <w:rPr>
                <w:rFonts w:cs="Times New Roman"/>
              </w:rPr>
            </w:pPr>
            <w:r w:rsidRPr="005F478F">
              <w:rPr>
                <w:rFonts w:cs="Times New Roman"/>
                <w:sz w:val="19"/>
              </w:rPr>
              <w:t>2 dòng</w:t>
            </w:r>
            <w:r w:rsidRPr="005F478F">
              <w:rPr>
                <w:rFonts w:cs="Times New Roman"/>
                <w:sz w:val="19"/>
              </w:rPr>
              <w:br/>
              <w:t>(X: Xuất khẩu;</w:t>
            </w:r>
            <w:r w:rsidRPr="005F478F">
              <w:rPr>
                <w:rFonts w:cs="Times New Roman"/>
                <w:sz w:val="19"/>
              </w:rPr>
              <w:br/>
              <w:t>M: Nhập khẩu)</w:t>
            </w:r>
          </w:p>
        </w:tc>
      </w:tr>
      <w:tr w:rsidR="00481220" w:rsidRPr="005F478F" w14:paraId="2A8D46C2" w14:textId="77777777">
        <w:trPr>
          <w:cantSplit/>
          <w:jc w:val="center"/>
        </w:trPr>
        <w:tc>
          <w:tcPr>
            <w:tcW w:w="720" w:type="dxa"/>
            <w:tcMar>
              <w:top w:w="50" w:type="dxa"/>
              <w:left w:w="80" w:type="dxa"/>
              <w:bottom w:w="50" w:type="dxa"/>
              <w:right w:w="80" w:type="dxa"/>
            </w:tcMar>
          </w:tcPr>
          <w:p w14:paraId="5964C1D2" w14:textId="77777777" w:rsidR="00481220" w:rsidRPr="005F478F" w:rsidRDefault="0043098E">
            <w:pPr>
              <w:spacing w:before="20" w:after="20" w:line="252" w:lineRule="auto"/>
              <w:jc w:val="center"/>
              <w:rPr>
                <w:rFonts w:cs="Times New Roman"/>
              </w:rPr>
            </w:pPr>
            <w:r w:rsidRPr="005F478F">
              <w:rPr>
                <w:rFonts w:cs="Times New Roman"/>
                <w:sz w:val="19"/>
              </w:rPr>
              <w:t>5</w:t>
            </w:r>
          </w:p>
        </w:tc>
        <w:tc>
          <w:tcPr>
            <w:tcW w:w="2016" w:type="dxa"/>
            <w:tcMar>
              <w:top w:w="50" w:type="dxa"/>
              <w:left w:w="80" w:type="dxa"/>
              <w:bottom w:w="50" w:type="dxa"/>
              <w:right w:w="80" w:type="dxa"/>
            </w:tcMar>
          </w:tcPr>
          <w:p w14:paraId="096C73C7" w14:textId="77777777" w:rsidR="00481220" w:rsidRPr="005F478F" w:rsidRDefault="0043098E">
            <w:pPr>
              <w:spacing w:before="20" w:after="20" w:line="252" w:lineRule="auto"/>
              <w:jc w:val="left"/>
              <w:rPr>
                <w:rFonts w:cs="Times New Roman"/>
              </w:rPr>
            </w:pPr>
            <w:r w:rsidRPr="005F478F">
              <w:rPr>
                <w:rFonts w:cs="Times New Roman"/>
                <w:sz w:val="19"/>
              </w:rPr>
              <w:t>DIM_PERSPECTIVE</w:t>
            </w:r>
            <w:r w:rsidRPr="005F478F">
              <w:rPr>
                <w:rFonts w:cs="Times New Roman"/>
                <w:sz w:val="19"/>
              </w:rPr>
              <w:br/>
              <w:t>(Góc nhìn khai báo)</w:t>
            </w:r>
          </w:p>
        </w:tc>
        <w:tc>
          <w:tcPr>
            <w:tcW w:w="1872" w:type="dxa"/>
            <w:tcMar>
              <w:top w:w="50" w:type="dxa"/>
              <w:left w:w="80" w:type="dxa"/>
              <w:bottom w:w="50" w:type="dxa"/>
              <w:right w:w="80" w:type="dxa"/>
            </w:tcMar>
          </w:tcPr>
          <w:p w14:paraId="20A24EA5" w14:textId="77777777" w:rsidR="00481220" w:rsidRPr="005F478F" w:rsidRDefault="0043098E">
            <w:pPr>
              <w:spacing w:before="20" w:after="20" w:line="252" w:lineRule="auto"/>
              <w:jc w:val="left"/>
              <w:rPr>
                <w:rFonts w:cs="Times New Roman"/>
              </w:rPr>
            </w:pPr>
            <w:r w:rsidRPr="005F478F">
              <w:rPr>
                <w:rFonts w:cs="Times New Roman"/>
                <w:sz w:val="19"/>
              </w:rPr>
              <w:t>Analytical Dimension</w:t>
            </w:r>
          </w:p>
        </w:tc>
        <w:tc>
          <w:tcPr>
            <w:tcW w:w="2880" w:type="dxa"/>
            <w:tcMar>
              <w:top w:w="50" w:type="dxa"/>
              <w:left w:w="80" w:type="dxa"/>
              <w:bottom w:w="50" w:type="dxa"/>
              <w:right w:w="80" w:type="dxa"/>
            </w:tcMar>
          </w:tcPr>
          <w:p w14:paraId="0DAFD002" w14:textId="77777777" w:rsidR="00481220" w:rsidRPr="005F478F" w:rsidRDefault="0043098E">
            <w:pPr>
              <w:spacing w:before="20" w:after="20" w:line="252" w:lineRule="auto"/>
              <w:jc w:val="left"/>
              <w:rPr>
                <w:rFonts w:cs="Times New Roman"/>
              </w:rPr>
            </w:pPr>
            <w:r w:rsidRPr="005F478F">
              <w:rPr>
                <w:rFonts w:cs="Times New Roman"/>
                <w:sz w:val="19"/>
              </w:rPr>
              <w:t>PK: perspective_key (TINYINT);</w:t>
            </w:r>
            <w:r w:rsidRPr="005F478F">
              <w:rPr>
                <w:rFonts w:cs="Times New Roman"/>
                <w:sz w:val="19"/>
              </w:rPr>
              <w:br/>
              <w:t>code, label_vi, reliability_note</w:t>
            </w:r>
          </w:p>
        </w:tc>
        <w:tc>
          <w:tcPr>
            <w:tcW w:w="3312" w:type="dxa"/>
            <w:tcMar>
              <w:top w:w="50" w:type="dxa"/>
              <w:left w:w="80" w:type="dxa"/>
              <w:bottom w:w="50" w:type="dxa"/>
              <w:right w:w="80" w:type="dxa"/>
            </w:tcMar>
          </w:tcPr>
          <w:p w14:paraId="2CCB9BD1" w14:textId="77777777" w:rsidR="00481220" w:rsidRPr="005F478F" w:rsidRDefault="0043098E">
            <w:pPr>
              <w:spacing w:before="20" w:after="20" w:line="252" w:lineRule="auto"/>
              <w:jc w:val="left"/>
              <w:rPr>
                <w:rFonts w:cs="Times New Roman"/>
              </w:rPr>
            </w:pPr>
            <w:r w:rsidRPr="005F478F">
              <w:rPr>
                <w:rFonts w:cs="Times New Roman"/>
                <w:sz w:val="19"/>
              </w:rPr>
              <w:t>Tách bạch 2 nguồn dữ liệu độc lập: VN_REPORTED (chính thức VN) và PARTNER_MIRROR (đối chứng từ đối tác); phòng ngừa nhân đôi số liệu.</w:t>
            </w:r>
          </w:p>
        </w:tc>
        <w:tc>
          <w:tcPr>
            <w:tcW w:w="1296" w:type="dxa"/>
            <w:tcMar>
              <w:top w:w="50" w:type="dxa"/>
              <w:left w:w="80" w:type="dxa"/>
              <w:bottom w:w="50" w:type="dxa"/>
              <w:right w:w="80" w:type="dxa"/>
            </w:tcMar>
          </w:tcPr>
          <w:p w14:paraId="1A257885" w14:textId="77777777" w:rsidR="00481220" w:rsidRPr="005F478F" w:rsidRDefault="0043098E">
            <w:pPr>
              <w:spacing w:before="20" w:after="20" w:line="252" w:lineRule="auto"/>
              <w:jc w:val="left"/>
              <w:rPr>
                <w:rFonts w:cs="Times New Roman"/>
              </w:rPr>
            </w:pPr>
            <w:r w:rsidRPr="005F478F">
              <w:rPr>
                <w:rFonts w:cs="Times New Roman"/>
                <w:sz w:val="19"/>
              </w:rPr>
              <w:t>2 dòng</w:t>
            </w:r>
            <w:r w:rsidRPr="005F478F">
              <w:rPr>
                <w:rFonts w:cs="Times New Roman"/>
                <w:sz w:val="19"/>
              </w:rPr>
              <w:br/>
              <w:t>(1: VN_REPORTED;</w:t>
            </w:r>
            <w:r w:rsidRPr="005F478F">
              <w:rPr>
                <w:rFonts w:cs="Times New Roman"/>
                <w:sz w:val="19"/>
              </w:rPr>
              <w:br/>
              <w:t>2: PARTNER_MIRROR)</w:t>
            </w:r>
          </w:p>
        </w:tc>
      </w:tr>
      <w:tr w:rsidR="00481220" w:rsidRPr="005F478F" w14:paraId="0E736BC2" w14:textId="77777777">
        <w:trPr>
          <w:cantSplit/>
          <w:jc w:val="center"/>
        </w:trPr>
        <w:tc>
          <w:tcPr>
            <w:tcW w:w="720" w:type="dxa"/>
            <w:shd w:val="clear" w:color="auto" w:fill="FAFAFA"/>
            <w:tcMar>
              <w:top w:w="50" w:type="dxa"/>
              <w:left w:w="80" w:type="dxa"/>
              <w:bottom w:w="50" w:type="dxa"/>
              <w:right w:w="80" w:type="dxa"/>
            </w:tcMar>
          </w:tcPr>
          <w:p w14:paraId="08E03C0C" w14:textId="77777777" w:rsidR="00481220" w:rsidRPr="005F478F" w:rsidRDefault="0043098E">
            <w:pPr>
              <w:spacing w:before="20" w:after="20" w:line="252" w:lineRule="auto"/>
              <w:jc w:val="center"/>
              <w:rPr>
                <w:rFonts w:cs="Times New Roman"/>
              </w:rPr>
            </w:pPr>
            <w:r w:rsidRPr="005F478F">
              <w:rPr>
                <w:rFonts w:cs="Times New Roman"/>
                <w:sz w:val="19"/>
              </w:rPr>
              <w:t>6</w:t>
            </w:r>
          </w:p>
        </w:tc>
        <w:tc>
          <w:tcPr>
            <w:tcW w:w="2016" w:type="dxa"/>
            <w:shd w:val="clear" w:color="auto" w:fill="FAFAFA"/>
            <w:tcMar>
              <w:top w:w="50" w:type="dxa"/>
              <w:left w:w="80" w:type="dxa"/>
              <w:bottom w:w="50" w:type="dxa"/>
              <w:right w:w="80" w:type="dxa"/>
            </w:tcMar>
          </w:tcPr>
          <w:p w14:paraId="1D6C5B59" w14:textId="77777777" w:rsidR="00481220" w:rsidRPr="005F478F" w:rsidRDefault="0043098E">
            <w:pPr>
              <w:spacing w:before="20" w:after="20" w:line="252" w:lineRule="auto"/>
              <w:jc w:val="left"/>
              <w:rPr>
                <w:rFonts w:cs="Times New Roman"/>
              </w:rPr>
            </w:pPr>
            <w:r w:rsidRPr="005F478F">
              <w:rPr>
                <w:rFonts w:cs="Times New Roman"/>
                <w:sz w:val="19"/>
              </w:rPr>
              <w:t>DIM_TARIFF_TYPE</w:t>
            </w:r>
            <w:r w:rsidRPr="005F478F">
              <w:rPr>
                <w:rFonts w:cs="Times New Roman"/>
                <w:sz w:val="19"/>
              </w:rPr>
              <w:br/>
              <w:t>(Chế độ biểu thuế)</w:t>
            </w:r>
          </w:p>
        </w:tc>
        <w:tc>
          <w:tcPr>
            <w:tcW w:w="1872" w:type="dxa"/>
            <w:shd w:val="clear" w:color="auto" w:fill="FAFAFA"/>
            <w:tcMar>
              <w:top w:w="50" w:type="dxa"/>
              <w:left w:w="80" w:type="dxa"/>
              <w:bottom w:w="50" w:type="dxa"/>
              <w:right w:w="80" w:type="dxa"/>
            </w:tcMar>
          </w:tcPr>
          <w:p w14:paraId="60F927A4" w14:textId="77777777" w:rsidR="00481220" w:rsidRPr="005F478F" w:rsidRDefault="0043098E">
            <w:pPr>
              <w:spacing w:before="20" w:after="20" w:line="252" w:lineRule="auto"/>
              <w:jc w:val="left"/>
              <w:rPr>
                <w:rFonts w:cs="Times New Roman"/>
              </w:rPr>
            </w:pPr>
            <w:r w:rsidRPr="005F478F">
              <w:rPr>
                <w:rFonts w:cs="Times New Roman"/>
                <w:sz w:val="19"/>
              </w:rPr>
              <w:t>Domain Dimension</w:t>
            </w:r>
          </w:p>
        </w:tc>
        <w:tc>
          <w:tcPr>
            <w:tcW w:w="2880" w:type="dxa"/>
            <w:shd w:val="clear" w:color="auto" w:fill="FAFAFA"/>
            <w:tcMar>
              <w:top w:w="50" w:type="dxa"/>
              <w:left w:w="80" w:type="dxa"/>
              <w:bottom w:w="50" w:type="dxa"/>
              <w:right w:w="80" w:type="dxa"/>
            </w:tcMar>
          </w:tcPr>
          <w:p w14:paraId="5172B544" w14:textId="77777777" w:rsidR="00481220" w:rsidRPr="005F478F" w:rsidRDefault="0043098E">
            <w:pPr>
              <w:spacing w:before="20" w:after="20" w:line="252" w:lineRule="auto"/>
              <w:jc w:val="left"/>
              <w:rPr>
                <w:rFonts w:cs="Times New Roman"/>
              </w:rPr>
            </w:pPr>
            <w:r w:rsidRPr="005F478F">
              <w:rPr>
                <w:rFonts w:cs="Times New Roman"/>
                <w:sz w:val="19"/>
              </w:rPr>
              <w:t>PK: tariff_type_key (TINYINT);</w:t>
            </w:r>
            <w:r w:rsidRPr="005F478F">
              <w:rPr>
                <w:rFonts w:cs="Times New Roman"/>
                <w:sz w:val="19"/>
              </w:rPr>
              <w:br/>
              <w:t>code, label_vi, coverage_note</w:t>
            </w:r>
          </w:p>
        </w:tc>
        <w:tc>
          <w:tcPr>
            <w:tcW w:w="3312" w:type="dxa"/>
            <w:shd w:val="clear" w:color="auto" w:fill="FAFAFA"/>
            <w:tcMar>
              <w:top w:w="50" w:type="dxa"/>
              <w:left w:w="80" w:type="dxa"/>
              <w:bottom w:w="50" w:type="dxa"/>
              <w:right w:w="80" w:type="dxa"/>
            </w:tcMar>
          </w:tcPr>
          <w:p w14:paraId="38A0C0C1" w14:textId="77777777" w:rsidR="00481220" w:rsidRPr="005F478F" w:rsidRDefault="0043098E">
            <w:pPr>
              <w:spacing w:before="20" w:after="20" w:line="252" w:lineRule="auto"/>
              <w:jc w:val="left"/>
              <w:rPr>
                <w:rFonts w:cs="Times New Roman"/>
              </w:rPr>
            </w:pPr>
            <w:r w:rsidRPr="005F478F">
              <w:rPr>
                <w:rFonts w:cs="Times New Roman"/>
                <w:sz w:val="19"/>
              </w:rPr>
              <w:t>Phân loại chế độ thuế quan: MFN (Tối huệ quốc WTO) và PREF (Ưu đãi đặc biệt theo các hiệp định FTA như EVFTA, CPTPP, VKFTA).</w:t>
            </w:r>
          </w:p>
        </w:tc>
        <w:tc>
          <w:tcPr>
            <w:tcW w:w="1296" w:type="dxa"/>
            <w:shd w:val="clear" w:color="auto" w:fill="FAFAFA"/>
            <w:tcMar>
              <w:top w:w="50" w:type="dxa"/>
              <w:left w:w="80" w:type="dxa"/>
              <w:bottom w:w="50" w:type="dxa"/>
              <w:right w:w="80" w:type="dxa"/>
            </w:tcMar>
          </w:tcPr>
          <w:p w14:paraId="0A0F77CB" w14:textId="77777777" w:rsidR="00481220" w:rsidRPr="005F478F" w:rsidRDefault="0043098E">
            <w:pPr>
              <w:spacing w:before="20" w:after="20" w:line="252" w:lineRule="auto"/>
              <w:jc w:val="left"/>
              <w:rPr>
                <w:rFonts w:cs="Times New Roman"/>
              </w:rPr>
            </w:pPr>
            <w:r w:rsidRPr="005F478F">
              <w:rPr>
                <w:rFonts w:cs="Times New Roman"/>
                <w:sz w:val="19"/>
              </w:rPr>
              <w:t>2 dòng</w:t>
            </w:r>
            <w:r w:rsidRPr="005F478F">
              <w:rPr>
                <w:rFonts w:cs="Times New Roman"/>
                <w:sz w:val="19"/>
              </w:rPr>
              <w:br/>
              <w:t>(1: MFN;</w:t>
            </w:r>
            <w:r w:rsidRPr="005F478F">
              <w:rPr>
                <w:rFonts w:cs="Times New Roman"/>
                <w:sz w:val="19"/>
              </w:rPr>
              <w:br/>
              <w:t>2: PREF)</w:t>
            </w:r>
          </w:p>
        </w:tc>
      </w:tr>
      <w:tr w:rsidR="00481220" w:rsidRPr="005F478F" w14:paraId="02B31276" w14:textId="77777777">
        <w:trPr>
          <w:cantSplit/>
          <w:jc w:val="center"/>
        </w:trPr>
        <w:tc>
          <w:tcPr>
            <w:tcW w:w="720" w:type="dxa"/>
            <w:tcMar>
              <w:top w:w="50" w:type="dxa"/>
              <w:left w:w="80" w:type="dxa"/>
              <w:bottom w:w="50" w:type="dxa"/>
              <w:right w:w="80" w:type="dxa"/>
            </w:tcMar>
          </w:tcPr>
          <w:p w14:paraId="7CF9B01D" w14:textId="77777777" w:rsidR="00481220" w:rsidRPr="005F478F" w:rsidRDefault="0043098E">
            <w:pPr>
              <w:spacing w:before="20" w:after="20" w:line="252" w:lineRule="auto"/>
              <w:jc w:val="center"/>
              <w:rPr>
                <w:rFonts w:cs="Times New Roman"/>
              </w:rPr>
            </w:pPr>
            <w:r w:rsidRPr="005F478F">
              <w:rPr>
                <w:rFonts w:cs="Times New Roman"/>
                <w:sz w:val="19"/>
              </w:rPr>
              <w:t>7</w:t>
            </w:r>
          </w:p>
        </w:tc>
        <w:tc>
          <w:tcPr>
            <w:tcW w:w="2016" w:type="dxa"/>
            <w:tcMar>
              <w:top w:w="50" w:type="dxa"/>
              <w:left w:w="80" w:type="dxa"/>
              <w:bottom w:w="50" w:type="dxa"/>
              <w:right w:w="80" w:type="dxa"/>
            </w:tcMar>
          </w:tcPr>
          <w:p w14:paraId="11E6430C" w14:textId="77777777" w:rsidR="00481220" w:rsidRPr="005F478F" w:rsidRDefault="0043098E">
            <w:pPr>
              <w:spacing w:before="20" w:after="20" w:line="252" w:lineRule="auto"/>
              <w:jc w:val="left"/>
              <w:rPr>
                <w:rFonts w:cs="Times New Roman"/>
              </w:rPr>
            </w:pPr>
            <w:r w:rsidRPr="005F478F">
              <w:rPr>
                <w:rFonts w:cs="Times New Roman"/>
                <w:sz w:val="19"/>
              </w:rPr>
              <w:t>DIM_INDICATOR</w:t>
            </w:r>
            <w:r w:rsidRPr="005F478F">
              <w:rPr>
                <w:rFonts w:cs="Times New Roman"/>
                <w:sz w:val="19"/>
              </w:rPr>
              <w:br/>
              <w:t>(Chỉ số kinh tế vĩ mô)</w:t>
            </w:r>
          </w:p>
        </w:tc>
        <w:tc>
          <w:tcPr>
            <w:tcW w:w="1872" w:type="dxa"/>
            <w:tcMar>
              <w:top w:w="50" w:type="dxa"/>
              <w:left w:w="80" w:type="dxa"/>
              <w:bottom w:w="50" w:type="dxa"/>
              <w:right w:w="80" w:type="dxa"/>
            </w:tcMar>
          </w:tcPr>
          <w:p w14:paraId="49A6D63C" w14:textId="77777777" w:rsidR="00481220" w:rsidRPr="005F478F" w:rsidRDefault="0043098E">
            <w:pPr>
              <w:spacing w:before="20" w:after="20" w:line="252" w:lineRule="auto"/>
              <w:jc w:val="left"/>
              <w:rPr>
                <w:rFonts w:cs="Times New Roman"/>
              </w:rPr>
            </w:pPr>
            <w:r w:rsidRPr="005F478F">
              <w:rPr>
                <w:rFonts w:cs="Times New Roman"/>
                <w:sz w:val="19"/>
              </w:rPr>
              <w:t>Domain Dimension</w:t>
            </w:r>
          </w:p>
        </w:tc>
        <w:tc>
          <w:tcPr>
            <w:tcW w:w="2880" w:type="dxa"/>
            <w:tcMar>
              <w:top w:w="50" w:type="dxa"/>
              <w:left w:w="80" w:type="dxa"/>
              <w:bottom w:w="50" w:type="dxa"/>
              <w:right w:w="80" w:type="dxa"/>
            </w:tcMar>
          </w:tcPr>
          <w:p w14:paraId="2075A273" w14:textId="77777777" w:rsidR="00481220" w:rsidRPr="005F478F" w:rsidRDefault="0043098E">
            <w:pPr>
              <w:spacing w:before="20" w:after="20" w:line="252" w:lineRule="auto"/>
              <w:jc w:val="left"/>
              <w:rPr>
                <w:rFonts w:cs="Times New Roman"/>
              </w:rPr>
            </w:pPr>
            <w:r w:rsidRPr="005F478F">
              <w:rPr>
                <w:rFonts w:cs="Times New Roman"/>
                <w:sz w:val="19"/>
              </w:rPr>
              <w:t>PK: indicator_key (TINYINT);</w:t>
            </w:r>
            <w:r w:rsidRPr="005F478F">
              <w:rPr>
                <w:rFonts w:cs="Times New Roman"/>
                <w:sz w:val="19"/>
              </w:rPr>
              <w:br/>
              <w:t>code_wb (UQ), name_en, unit, note</w:t>
            </w:r>
          </w:p>
        </w:tc>
        <w:tc>
          <w:tcPr>
            <w:tcW w:w="3312" w:type="dxa"/>
            <w:tcMar>
              <w:top w:w="50" w:type="dxa"/>
              <w:left w:w="80" w:type="dxa"/>
              <w:bottom w:w="50" w:type="dxa"/>
              <w:right w:w="80" w:type="dxa"/>
            </w:tcMar>
          </w:tcPr>
          <w:p w14:paraId="5BE5E9C5" w14:textId="77777777" w:rsidR="00481220" w:rsidRPr="005F478F" w:rsidRDefault="0043098E">
            <w:pPr>
              <w:spacing w:before="20" w:after="20" w:line="252" w:lineRule="auto"/>
              <w:jc w:val="left"/>
              <w:rPr>
                <w:rFonts w:cs="Times New Roman"/>
              </w:rPr>
            </w:pPr>
            <w:r w:rsidRPr="005F478F">
              <w:rPr>
                <w:rFonts w:cs="Times New Roman"/>
                <w:sz w:val="19"/>
              </w:rPr>
              <w:t>Quản lý 5 chỉ báo vĩ mô nền tảng của World Bank WDI (GDP, GDP/người, Lạm phát CPI, Tỷ giá, Độ mở thương mại); sửa mã chuẩn NE.TRD.GNFS.ZS.</w:t>
            </w:r>
          </w:p>
        </w:tc>
        <w:tc>
          <w:tcPr>
            <w:tcW w:w="1296" w:type="dxa"/>
            <w:tcMar>
              <w:top w:w="50" w:type="dxa"/>
              <w:left w:w="80" w:type="dxa"/>
              <w:bottom w:w="50" w:type="dxa"/>
              <w:right w:w="80" w:type="dxa"/>
            </w:tcMar>
          </w:tcPr>
          <w:p w14:paraId="1E461C29" w14:textId="77777777" w:rsidR="00481220" w:rsidRPr="005F478F" w:rsidRDefault="0043098E">
            <w:pPr>
              <w:spacing w:before="20" w:after="20" w:line="252" w:lineRule="auto"/>
              <w:jc w:val="left"/>
              <w:rPr>
                <w:rFonts w:cs="Times New Roman"/>
              </w:rPr>
            </w:pPr>
            <w:r w:rsidRPr="005F478F">
              <w:rPr>
                <w:rFonts w:cs="Times New Roman"/>
                <w:sz w:val="19"/>
              </w:rPr>
              <w:t>5 dòng chỉ số vĩ mô</w:t>
            </w:r>
          </w:p>
        </w:tc>
      </w:tr>
      <w:tr w:rsidR="00481220" w:rsidRPr="005F478F" w14:paraId="49DE1E06" w14:textId="77777777">
        <w:trPr>
          <w:cantSplit/>
          <w:jc w:val="center"/>
        </w:trPr>
        <w:tc>
          <w:tcPr>
            <w:tcW w:w="720" w:type="dxa"/>
            <w:shd w:val="clear" w:color="auto" w:fill="FAFAFA"/>
            <w:tcMar>
              <w:top w:w="50" w:type="dxa"/>
              <w:left w:w="80" w:type="dxa"/>
              <w:bottom w:w="50" w:type="dxa"/>
              <w:right w:w="80" w:type="dxa"/>
            </w:tcMar>
          </w:tcPr>
          <w:p w14:paraId="2AD7E9DF" w14:textId="77777777" w:rsidR="00481220" w:rsidRPr="005F478F" w:rsidRDefault="0043098E">
            <w:pPr>
              <w:spacing w:before="20" w:after="20" w:line="252" w:lineRule="auto"/>
              <w:jc w:val="center"/>
              <w:rPr>
                <w:rFonts w:cs="Times New Roman"/>
              </w:rPr>
            </w:pPr>
            <w:r w:rsidRPr="005F478F">
              <w:rPr>
                <w:rFonts w:cs="Times New Roman"/>
                <w:sz w:val="19"/>
              </w:rPr>
              <w:lastRenderedPageBreak/>
              <w:t>8</w:t>
            </w:r>
          </w:p>
        </w:tc>
        <w:tc>
          <w:tcPr>
            <w:tcW w:w="2016" w:type="dxa"/>
            <w:shd w:val="clear" w:color="auto" w:fill="FAFAFA"/>
            <w:tcMar>
              <w:top w:w="50" w:type="dxa"/>
              <w:left w:w="80" w:type="dxa"/>
              <w:bottom w:w="50" w:type="dxa"/>
              <w:right w:w="80" w:type="dxa"/>
            </w:tcMar>
          </w:tcPr>
          <w:p w14:paraId="3833E1E9" w14:textId="77777777" w:rsidR="00481220" w:rsidRPr="005F478F" w:rsidRDefault="0043098E">
            <w:pPr>
              <w:spacing w:before="20" w:after="20" w:line="252" w:lineRule="auto"/>
              <w:jc w:val="left"/>
              <w:rPr>
                <w:rFonts w:cs="Times New Roman"/>
              </w:rPr>
            </w:pPr>
            <w:r w:rsidRPr="005F478F">
              <w:rPr>
                <w:rFonts w:cs="Times New Roman"/>
                <w:sz w:val="19"/>
              </w:rPr>
              <w:t>DIM_AUDIT</w:t>
            </w:r>
            <w:r w:rsidRPr="005F478F">
              <w:rPr>
                <w:rFonts w:cs="Times New Roman"/>
                <w:sz w:val="19"/>
              </w:rPr>
              <w:br/>
              <w:t>(Kiểm toán &amp; Truy vết)</w:t>
            </w:r>
          </w:p>
        </w:tc>
        <w:tc>
          <w:tcPr>
            <w:tcW w:w="1872" w:type="dxa"/>
            <w:shd w:val="clear" w:color="auto" w:fill="FAFAFA"/>
            <w:tcMar>
              <w:top w:w="50" w:type="dxa"/>
              <w:left w:w="80" w:type="dxa"/>
              <w:bottom w:w="50" w:type="dxa"/>
              <w:right w:w="80" w:type="dxa"/>
            </w:tcMar>
          </w:tcPr>
          <w:p w14:paraId="396E8694" w14:textId="77777777" w:rsidR="00481220" w:rsidRPr="005F478F" w:rsidRDefault="0043098E">
            <w:pPr>
              <w:spacing w:before="20" w:after="20" w:line="252" w:lineRule="auto"/>
              <w:jc w:val="left"/>
              <w:rPr>
                <w:rFonts w:cs="Times New Roman"/>
              </w:rPr>
            </w:pPr>
            <w:r w:rsidRPr="005F478F">
              <w:rPr>
                <w:rFonts w:cs="Times New Roman"/>
                <w:sz w:val="19"/>
              </w:rPr>
              <w:t>Metadata Dimension</w:t>
            </w:r>
          </w:p>
        </w:tc>
        <w:tc>
          <w:tcPr>
            <w:tcW w:w="2880" w:type="dxa"/>
            <w:shd w:val="clear" w:color="auto" w:fill="FAFAFA"/>
            <w:tcMar>
              <w:top w:w="50" w:type="dxa"/>
              <w:left w:w="80" w:type="dxa"/>
              <w:bottom w:w="50" w:type="dxa"/>
              <w:right w:w="80" w:type="dxa"/>
            </w:tcMar>
          </w:tcPr>
          <w:p w14:paraId="602DBAEC" w14:textId="77777777" w:rsidR="00481220" w:rsidRPr="005F478F" w:rsidRDefault="0043098E">
            <w:pPr>
              <w:spacing w:before="20" w:after="20" w:line="252" w:lineRule="auto"/>
              <w:jc w:val="left"/>
              <w:rPr>
                <w:rFonts w:cs="Times New Roman"/>
              </w:rPr>
            </w:pPr>
            <w:r w:rsidRPr="005F478F">
              <w:rPr>
                <w:rFonts w:cs="Times New Roman"/>
                <w:sz w:val="19"/>
              </w:rPr>
              <w:t>PK: audit_key (INT tự tăng);</w:t>
            </w:r>
            <w:r w:rsidRPr="005F478F">
              <w:rPr>
                <w:rFonts w:cs="Times New Roman"/>
                <w:sz w:val="19"/>
              </w:rPr>
              <w:br/>
              <w:t>batch_id (UQ), source_system, staging_file, raw_dir, extracted_at, row_count</w:t>
            </w:r>
          </w:p>
        </w:tc>
        <w:tc>
          <w:tcPr>
            <w:tcW w:w="3312" w:type="dxa"/>
            <w:shd w:val="clear" w:color="auto" w:fill="FAFAFA"/>
            <w:tcMar>
              <w:top w:w="50" w:type="dxa"/>
              <w:left w:w="80" w:type="dxa"/>
              <w:bottom w:w="50" w:type="dxa"/>
              <w:right w:w="80" w:type="dxa"/>
            </w:tcMar>
          </w:tcPr>
          <w:p w14:paraId="5568E3CC" w14:textId="77777777" w:rsidR="00481220" w:rsidRPr="005F478F" w:rsidRDefault="0043098E">
            <w:pPr>
              <w:spacing w:before="20" w:after="20" w:line="252" w:lineRule="auto"/>
              <w:jc w:val="left"/>
              <w:rPr>
                <w:rFonts w:cs="Times New Roman"/>
              </w:rPr>
            </w:pPr>
            <w:r w:rsidRPr="005F478F">
              <w:rPr>
                <w:rFonts w:cs="Times New Roman"/>
                <w:sz w:val="19"/>
              </w:rPr>
              <w:t>Chiều kiểm toán dữ liệu (Data Lineage); lưu vết nguồn gốc mẻ nạp ETL; cho phép drill-through từ số liệu dashboard về file JSON raw ban đầu.</w:t>
            </w:r>
          </w:p>
        </w:tc>
        <w:tc>
          <w:tcPr>
            <w:tcW w:w="1296" w:type="dxa"/>
            <w:shd w:val="clear" w:color="auto" w:fill="FAFAFA"/>
            <w:tcMar>
              <w:top w:w="50" w:type="dxa"/>
              <w:left w:w="80" w:type="dxa"/>
              <w:bottom w:w="50" w:type="dxa"/>
              <w:right w:w="80" w:type="dxa"/>
            </w:tcMar>
          </w:tcPr>
          <w:p w14:paraId="33F7F0D0" w14:textId="77777777" w:rsidR="00481220" w:rsidRPr="005F478F" w:rsidRDefault="0043098E">
            <w:pPr>
              <w:spacing w:before="20" w:after="20" w:line="252" w:lineRule="auto"/>
              <w:jc w:val="left"/>
              <w:rPr>
                <w:rFonts w:cs="Times New Roman"/>
              </w:rPr>
            </w:pPr>
            <w:r w:rsidRPr="005F478F">
              <w:rPr>
                <w:rFonts w:cs="Times New Roman"/>
                <w:sz w:val="19"/>
              </w:rPr>
              <w:t>83 mẻ nạp staging</w:t>
            </w:r>
          </w:p>
        </w:tc>
      </w:tr>
    </w:tbl>
    <w:p w14:paraId="6932AA70" w14:textId="77777777" w:rsidR="00DF541A" w:rsidRPr="005F478F" w:rsidRDefault="00C62EF2">
      <w:pPr>
        <w:pStyle w:val="Heading2"/>
        <w:rPr>
          <w:rFonts w:ascii="Times New Roman" w:hAnsi="Times New Roman" w:cs="Times New Roman"/>
          <w:color w:val="auto"/>
        </w:rPr>
      </w:pPr>
      <w:r w:rsidRPr="005F478F">
        <w:rPr>
          <w:rFonts w:ascii="Times New Roman" w:hAnsi="Times New Roman" w:cs="Times New Roman"/>
          <w:color w:val="auto"/>
        </w:rPr>
        <w:t>2.5. Thiết kế các Fact mức khái niệm</w:t>
      </w:r>
    </w:p>
    <w:p w14:paraId="57C177DB" w14:textId="77777777" w:rsidR="00481220" w:rsidRPr="005F478F" w:rsidRDefault="0043098E">
      <w:pPr>
        <w:spacing w:after="80"/>
        <w:rPr>
          <w:rFonts w:cs="Times New Roman"/>
        </w:rPr>
      </w:pPr>
      <w:r w:rsidRPr="005F478F">
        <w:rPr>
          <w:rFonts w:cs="Times New Roman"/>
        </w:rPr>
        <w:tab/>
        <w:t>Bảng sự kiện (Fact Tables) lưu trữ các độ đo số học định lượng (Measures) phát sinh từ các quy trình nghiệp vụ. Hệ thống được xây dựng gồm 3 bảng Fact độc lập nhằm phản ánh chính xác các mức độ chi tiết (Grain) khác nhau, tuyệt đối không gộp chung để tránh bùng nổ dữ liệu và sai lệch phép tính tổng hợp. Bảng dưới đây tổng hợp chi tiết cấu trúc, độ mịn và cơ chế kiểm soát chất lượng của từng Fact:</w:t>
      </w:r>
    </w:p>
    <w:tbl>
      <w:tblPr>
        <w:tblStyle w:val="TableGrid"/>
        <w:tblW w:w="0" w:type="auto"/>
        <w:jc w:val="center"/>
        <w:tblLayout w:type="fixed"/>
        <w:tblLook w:val="04A0" w:firstRow="1" w:lastRow="0" w:firstColumn="1" w:lastColumn="0" w:noHBand="0" w:noVBand="1"/>
      </w:tblPr>
      <w:tblGrid>
        <w:gridCol w:w="546"/>
        <w:gridCol w:w="1964"/>
        <w:gridCol w:w="1843"/>
        <w:gridCol w:w="1515"/>
        <w:gridCol w:w="1548"/>
        <w:gridCol w:w="2144"/>
      </w:tblGrid>
      <w:tr w:rsidR="00481220" w:rsidRPr="005F478F" w14:paraId="431F5BA4" w14:textId="77777777" w:rsidTr="005F478F">
        <w:trPr>
          <w:cantSplit/>
          <w:tblHeader/>
          <w:jc w:val="center"/>
        </w:trPr>
        <w:tc>
          <w:tcPr>
            <w:tcW w:w="546" w:type="dxa"/>
            <w:shd w:val="clear" w:color="auto" w:fill="F2F4F4"/>
            <w:tcMar>
              <w:top w:w="80" w:type="dxa"/>
              <w:left w:w="100" w:type="dxa"/>
              <w:bottom w:w="80" w:type="dxa"/>
              <w:right w:w="100" w:type="dxa"/>
            </w:tcMar>
          </w:tcPr>
          <w:p w14:paraId="341FFF5A" w14:textId="77777777" w:rsidR="00481220" w:rsidRPr="005F478F" w:rsidRDefault="0043098E">
            <w:pPr>
              <w:spacing w:before="40" w:after="40" w:line="252" w:lineRule="auto"/>
              <w:jc w:val="center"/>
              <w:rPr>
                <w:rFonts w:cs="Times New Roman"/>
              </w:rPr>
            </w:pPr>
            <w:r w:rsidRPr="005F478F">
              <w:rPr>
                <w:rFonts w:cs="Times New Roman"/>
                <w:b/>
                <w:sz w:val="21"/>
              </w:rPr>
              <w:t>STT</w:t>
            </w:r>
          </w:p>
        </w:tc>
        <w:tc>
          <w:tcPr>
            <w:tcW w:w="1964" w:type="dxa"/>
            <w:shd w:val="clear" w:color="auto" w:fill="F2F4F4"/>
            <w:tcMar>
              <w:top w:w="80" w:type="dxa"/>
              <w:left w:w="100" w:type="dxa"/>
              <w:bottom w:w="80" w:type="dxa"/>
              <w:right w:w="100" w:type="dxa"/>
            </w:tcMar>
          </w:tcPr>
          <w:p w14:paraId="4A93DDA9" w14:textId="77777777" w:rsidR="00481220" w:rsidRPr="005F478F" w:rsidRDefault="0043098E">
            <w:pPr>
              <w:spacing w:before="40" w:after="40" w:line="252" w:lineRule="auto"/>
              <w:jc w:val="center"/>
              <w:rPr>
                <w:rFonts w:cs="Times New Roman"/>
              </w:rPr>
            </w:pPr>
            <w:r w:rsidRPr="005F478F">
              <w:rPr>
                <w:rFonts w:cs="Times New Roman"/>
                <w:b/>
                <w:sz w:val="21"/>
              </w:rPr>
              <w:t>Tên Fact Table</w:t>
            </w:r>
          </w:p>
        </w:tc>
        <w:tc>
          <w:tcPr>
            <w:tcW w:w="1843" w:type="dxa"/>
            <w:shd w:val="clear" w:color="auto" w:fill="F2F4F4"/>
            <w:tcMar>
              <w:top w:w="80" w:type="dxa"/>
              <w:left w:w="100" w:type="dxa"/>
              <w:bottom w:w="80" w:type="dxa"/>
              <w:right w:w="100" w:type="dxa"/>
            </w:tcMar>
          </w:tcPr>
          <w:p w14:paraId="25AB7E8D" w14:textId="77777777" w:rsidR="00481220" w:rsidRPr="005F478F" w:rsidRDefault="0043098E">
            <w:pPr>
              <w:spacing w:before="40" w:after="40" w:line="252" w:lineRule="auto"/>
              <w:jc w:val="center"/>
              <w:rPr>
                <w:rFonts w:cs="Times New Roman"/>
              </w:rPr>
            </w:pPr>
            <w:r w:rsidRPr="005F478F">
              <w:rPr>
                <w:rFonts w:cs="Times New Roman"/>
                <w:b/>
                <w:sz w:val="21"/>
              </w:rPr>
              <w:t>Quy trình đại diện</w:t>
            </w:r>
          </w:p>
        </w:tc>
        <w:tc>
          <w:tcPr>
            <w:tcW w:w="1515" w:type="dxa"/>
            <w:shd w:val="clear" w:color="auto" w:fill="F2F4F4"/>
            <w:tcMar>
              <w:top w:w="80" w:type="dxa"/>
              <w:left w:w="100" w:type="dxa"/>
              <w:bottom w:w="80" w:type="dxa"/>
              <w:right w:w="100" w:type="dxa"/>
            </w:tcMar>
          </w:tcPr>
          <w:p w14:paraId="3F22BF1D" w14:textId="77777777" w:rsidR="00481220" w:rsidRPr="005F478F" w:rsidRDefault="0043098E">
            <w:pPr>
              <w:spacing w:before="40" w:after="40" w:line="252" w:lineRule="auto"/>
              <w:jc w:val="center"/>
              <w:rPr>
                <w:rFonts w:cs="Times New Roman"/>
              </w:rPr>
            </w:pPr>
            <w:r w:rsidRPr="005F478F">
              <w:rPr>
                <w:rFonts w:cs="Times New Roman"/>
                <w:b/>
                <w:sz w:val="21"/>
              </w:rPr>
              <w:t>Granularity &amp; Khóa Grain</w:t>
            </w:r>
          </w:p>
        </w:tc>
        <w:tc>
          <w:tcPr>
            <w:tcW w:w="1548" w:type="dxa"/>
            <w:shd w:val="clear" w:color="auto" w:fill="F2F4F4"/>
            <w:tcMar>
              <w:top w:w="80" w:type="dxa"/>
              <w:left w:w="100" w:type="dxa"/>
              <w:bottom w:w="80" w:type="dxa"/>
              <w:right w:w="100" w:type="dxa"/>
            </w:tcMar>
          </w:tcPr>
          <w:p w14:paraId="330A97D9" w14:textId="77777777" w:rsidR="00481220" w:rsidRPr="005F478F" w:rsidRDefault="0043098E">
            <w:pPr>
              <w:spacing w:before="40" w:after="40" w:line="252" w:lineRule="auto"/>
              <w:jc w:val="center"/>
              <w:rPr>
                <w:rFonts w:cs="Times New Roman"/>
              </w:rPr>
            </w:pPr>
            <w:r w:rsidRPr="005F478F">
              <w:rPr>
                <w:rFonts w:cs="Times New Roman"/>
                <w:b/>
                <w:sz w:val="21"/>
              </w:rPr>
              <w:t>Độ đo chính (Measures) &amp; Bản chất cộng gộp</w:t>
            </w:r>
          </w:p>
        </w:tc>
        <w:tc>
          <w:tcPr>
            <w:tcW w:w="2144" w:type="dxa"/>
            <w:shd w:val="clear" w:color="auto" w:fill="F2F4F4"/>
            <w:tcMar>
              <w:top w:w="80" w:type="dxa"/>
              <w:left w:w="100" w:type="dxa"/>
              <w:bottom w:w="80" w:type="dxa"/>
              <w:right w:w="100" w:type="dxa"/>
            </w:tcMar>
          </w:tcPr>
          <w:p w14:paraId="38703148" w14:textId="77777777" w:rsidR="00481220" w:rsidRPr="005F478F" w:rsidRDefault="0043098E">
            <w:pPr>
              <w:spacing w:before="40" w:after="40" w:line="252" w:lineRule="auto"/>
              <w:jc w:val="center"/>
              <w:rPr>
                <w:rFonts w:cs="Times New Roman"/>
              </w:rPr>
            </w:pPr>
            <w:r w:rsidRPr="005F478F">
              <w:rPr>
                <w:rFonts w:cs="Times New Roman"/>
                <w:b/>
                <w:sz w:val="21"/>
              </w:rPr>
              <w:t>Thuộc tính suy biến &amp; Ràng buộc toàn vẹn</w:t>
            </w:r>
          </w:p>
        </w:tc>
      </w:tr>
      <w:tr w:rsidR="00481220" w:rsidRPr="005F478F" w14:paraId="556FA03D" w14:textId="77777777" w:rsidTr="005F478F">
        <w:trPr>
          <w:cantSplit/>
          <w:jc w:val="center"/>
        </w:trPr>
        <w:tc>
          <w:tcPr>
            <w:tcW w:w="546" w:type="dxa"/>
            <w:tcMar>
              <w:top w:w="50" w:type="dxa"/>
              <w:left w:w="80" w:type="dxa"/>
              <w:bottom w:w="50" w:type="dxa"/>
              <w:right w:w="80" w:type="dxa"/>
            </w:tcMar>
          </w:tcPr>
          <w:p w14:paraId="250B7D2B" w14:textId="77777777" w:rsidR="00481220" w:rsidRPr="005F478F" w:rsidRDefault="0043098E">
            <w:pPr>
              <w:spacing w:before="20" w:after="20" w:line="252" w:lineRule="auto"/>
              <w:jc w:val="center"/>
              <w:rPr>
                <w:rFonts w:cs="Times New Roman"/>
              </w:rPr>
            </w:pPr>
            <w:r w:rsidRPr="005F478F">
              <w:rPr>
                <w:rFonts w:cs="Times New Roman"/>
                <w:sz w:val="19"/>
              </w:rPr>
              <w:t>1</w:t>
            </w:r>
          </w:p>
        </w:tc>
        <w:tc>
          <w:tcPr>
            <w:tcW w:w="1964" w:type="dxa"/>
            <w:tcMar>
              <w:top w:w="50" w:type="dxa"/>
              <w:left w:w="80" w:type="dxa"/>
              <w:bottom w:w="50" w:type="dxa"/>
              <w:right w:w="80" w:type="dxa"/>
            </w:tcMar>
          </w:tcPr>
          <w:p w14:paraId="44CDA540" w14:textId="77777777" w:rsidR="00481220" w:rsidRPr="005F478F" w:rsidRDefault="0043098E">
            <w:pPr>
              <w:spacing w:before="20" w:after="20" w:line="252" w:lineRule="auto"/>
              <w:jc w:val="left"/>
              <w:rPr>
                <w:rFonts w:cs="Times New Roman"/>
              </w:rPr>
            </w:pPr>
            <w:r w:rsidRPr="005F478F">
              <w:rPr>
                <w:rFonts w:cs="Times New Roman"/>
                <w:sz w:val="19"/>
              </w:rPr>
              <w:t>FACT_TRADE</w:t>
            </w:r>
            <w:r w:rsidRPr="005F478F">
              <w:rPr>
                <w:rFonts w:cs="Times New Roman"/>
                <w:sz w:val="19"/>
              </w:rPr>
              <w:br/>
              <w:t>(Giao dịch thương mại)</w:t>
            </w:r>
          </w:p>
        </w:tc>
        <w:tc>
          <w:tcPr>
            <w:tcW w:w="1843" w:type="dxa"/>
            <w:tcMar>
              <w:top w:w="50" w:type="dxa"/>
              <w:left w:w="80" w:type="dxa"/>
              <w:bottom w:w="50" w:type="dxa"/>
              <w:right w:w="80" w:type="dxa"/>
            </w:tcMar>
          </w:tcPr>
          <w:p w14:paraId="20495ECB" w14:textId="77777777" w:rsidR="00481220" w:rsidRPr="005F478F" w:rsidRDefault="0043098E">
            <w:pPr>
              <w:spacing w:before="20" w:after="20" w:line="252" w:lineRule="auto"/>
              <w:jc w:val="left"/>
              <w:rPr>
                <w:rFonts w:cs="Times New Roman"/>
              </w:rPr>
            </w:pPr>
            <w:r w:rsidRPr="005F478F">
              <w:rPr>
                <w:rFonts w:cs="Times New Roman"/>
                <w:sz w:val="19"/>
              </w:rPr>
              <w:t>BP1 (VN_REPORTED) &amp;</w:t>
            </w:r>
            <w:r w:rsidRPr="005F478F">
              <w:rPr>
                <w:rFonts w:cs="Times New Roman"/>
                <w:sz w:val="19"/>
              </w:rPr>
              <w:br/>
              <w:t>BP2 (PARTNER_MIRROR)</w:t>
            </w:r>
          </w:p>
        </w:tc>
        <w:tc>
          <w:tcPr>
            <w:tcW w:w="1515" w:type="dxa"/>
            <w:tcMar>
              <w:top w:w="50" w:type="dxa"/>
              <w:left w:w="80" w:type="dxa"/>
              <w:bottom w:w="50" w:type="dxa"/>
              <w:right w:w="80" w:type="dxa"/>
            </w:tcMar>
          </w:tcPr>
          <w:p w14:paraId="39C663B8" w14:textId="77777777" w:rsidR="00481220" w:rsidRPr="005F478F" w:rsidRDefault="0043098E">
            <w:pPr>
              <w:spacing w:before="20" w:after="20" w:line="252" w:lineRule="auto"/>
              <w:jc w:val="left"/>
              <w:rPr>
                <w:rFonts w:cs="Times New Roman"/>
              </w:rPr>
            </w:pPr>
            <w:r w:rsidRPr="005F478F">
              <w:rPr>
                <w:rFonts w:cs="Times New Roman"/>
                <w:sz w:val="19"/>
              </w:rPr>
              <w:t>Cấp Tháng (YYYYMM)</w:t>
            </w:r>
            <w:r w:rsidRPr="005F478F">
              <w:rPr>
                <w:rFonts w:cs="Times New Roman"/>
                <w:sz w:val="19"/>
              </w:rPr>
              <w:br/>
            </w:r>
            <w:r w:rsidRPr="005F478F">
              <w:rPr>
                <w:rFonts w:cs="Times New Roman"/>
                <w:sz w:val="19"/>
              </w:rPr>
              <w:br/>
              <w:t>Bộ 5 khóa Grain:</w:t>
            </w:r>
            <w:r w:rsidRPr="005F478F">
              <w:rPr>
                <w:rFonts w:cs="Times New Roman"/>
                <w:sz w:val="19"/>
              </w:rPr>
              <w:br/>
              <w:t>date_key,</w:t>
            </w:r>
            <w:r w:rsidRPr="005F478F">
              <w:rPr>
                <w:rFonts w:cs="Times New Roman"/>
                <w:sz w:val="19"/>
              </w:rPr>
              <w:br/>
              <w:t>partner_key,</w:t>
            </w:r>
            <w:r w:rsidRPr="005F478F">
              <w:rPr>
                <w:rFonts w:cs="Times New Roman"/>
                <w:sz w:val="19"/>
              </w:rPr>
              <w:br/>
              <w:t>commodity_key,</w:t>
            </w:r>
            <w:r w:rsidRPr="005F478F">
              <w:rPr>
                <w:rFonts w:cs="Times New Roman"/>
                <w:sz w:val="19"/>
              </w:rPr>
              <w:br/>
              <w:t>flow_key,</w:t>
            </w:r>
            <w:r w:rsidRPr="005F478F">
              <w:rPr>
                <w:rFonts w:cs="Times New Roman"/>
                <w:sz w:val="19"/>
              </w:rPr>
              <w:br/>
              <w:t>perspective_key</w:t>
            </w:r>
          </w:p>
        </w:tc>
        <w:tc>
          <w:tcPr>
            <w:tcW w:w="1548" w:type="dxa"/>
            <w:tcMar>
              <w:top w:w="50" w:type="dxa"/>
              <w:left w:w="80" w:type="dxa"/>
              <w:bottom w:w="50" w:type="dxa"/>
              <w:right w:w="80" w:type="dxa"/>
            </w:tcMar>
          </w:tcPr>
          <w:p w14:paraId="0AEC58BF" w14:textId="0CA3CD73" w:rsidR="00481220" w:rsidRPr="005F478F" w:rsidRDefault="0043098E">
            <w:pPr>
              <w:spacing w:before="20" w:after="20" w:line="252" w:lineRule="auto"/>
              <w:jc w:val="left"/>
              <w:rPr>
                <w:rFonts w:cs="Times New Roman"/>
              </w:rPr>
            </w:pPr>
            <w:r w:rsidRPr="005F478F">
              <w:rPr>
                <w:rFonts w:cs="Times New Roman"/>
                <w:sz w:val="19"/>
              </w:rPr>
              <w:t>•primary_value_usd: Trị giá thương mại USD (cộng gộp toàn phần SUM).</w:t>
            </w:r>
            <w:r w:rsidRPr="005F478F">
              <w:rPr>
                <w:rFonts w:cs="Times New Roman"/>
                <w:sz w:val="19"/>
              </w:rPr>
              <w:br/>
              <w:t>• net_wgt_kg: Khối lượng tịnh (kg).</w:t>
            </w:r>
            <w:r w:rsidRPr="005F478F">
              <w:rPr>
                <w:rFonts w:cs="Times New Roman"/>
                <w:sz w:val="19"/>
              </w:rPr>
              <w:br/>
              <w:t>• qty: Số lượng bổ sung (CẤM SUM khi chưa lọc 1 mã HS6 — Rule R1).</w:t>
            </w:r>
            <w:r w:rsidRPr="005F478F">
              <w:rPr>
                <w:rFonts w:cs="Times New Roman"/>
                <w:sz w:val="19"/>
              </w:rPr>
              <w:br/>
              <w:t>• fob_value_usd, cif_value_usd: Trị giá đối chiếu cước vận tải.</w:t>
            </w:r>
          </w:p>
        </w:tc>
        <w:tc>
          <w:tcPr>
            <w:tcW w:w="2144" w:type="dxa"/>
            <w:tcMar>
              <w:top w:w="50" w:type="dxa"/>
              <w:left w:w="80" w:type="dxa"/>
              <w:bottom w:w="50" w:type="dxa"/>
              <w:right w:w="80" w:type="dxa"/>
            </w:tcMar>
          </w:tcPr>
          <w:p w14:paraId="28155521" w14:textId="77777777" w:rsidR="00481220" w:rsidRPr="005F478F" w:rsidRDefault="0043098E">
            <w:pPr>
              <w:spacing w:before="20" w:after="20" w:line="252" w:lineRule="auto"/>
              <w:jc w:val="left"/>
              <w:rPr>
                <w:rFonts w:cs="Times New Roman"/>
              </w:rPr>
            </w:pPr>
            <w:r w:rsidRPr="005F478F">
              <w:rPr>
                <w:rFonts w:cs="Times New Roman"/>
                <w:sz w:val="19"/>
              </w:rPr>
              <w:t>• Cột suy biến: hs6_reported (mã gốc API), reporter_code, partner_code_src, is_aggregate_partner (Rule R3), mirror_role, year, month.</w:t>
            </w:r>
            <w:r w:rsidRPr="005F478F">
              <w:rPr>
                <w:rFonts w:cs="Times New Roman"/>
                <w:sz w:val="19"/>
              </w:rPr>
              <w:br/>
              <w:t>• Kiểm soát Grain: Khóa cứng bằng chỉ mục duy nhất UQ_FT_GRAIN.</w:t>
            </w:r>
            <w:r w:rsidRPr="005F478F">
              <w:rPr>
                <w:rFonts w:cs="Times New Roman"/>
                <w:sz w:val="19"/>
              </w:rPr>
              <w:br/>
              <w:t>• Ràng buộc CHECK: CK_FT_MIRROR_ROLE.</w:t>
            </w:r>
          </w:p>
        </w:tc>
      </w:tr>
      <w:tr w:rsidR="00481220" w:rsidRPr="005F478F" w14:paraId="5C6BB59B" w14:textId="77777777" w:rsidTr="005F478F">
        <w:trPr>
          <w:cantSplit/>
          <w:jc w:val="center"/>
        </w:trPr>
        <w:tc>
          <w:tcPr>
            <w:tcW w:w="546" w:type="dxa"/>
            <w:shd w:val="clear" w:color="auto" w:fill="FAFAFA"/>
            <w:tcMar>
              <w:top w:w="50" w:type="dxa"/>
              <w:left w:w="80" w:type="dxa"/>
              <w:bottom w:w="50" w:type="dxa"/>
              <w:right w:w="80" w:type="dxa"/>
            </w:tcMar>
          </w:tcPr>
          <w:p w14:paraId="3663286A" w14:textId="77777777" w:rsidR="00481220" w:rsidRPr="005F478F" w:rsidRDefault="0043098E">
            <w:pPr>
              <w:spacing w:before="20" w:after="20" w:line="252" w:lineRule="auto"/>
              <w:jc w:val="center"/>
              <w:rPr>
                <w:rFonts w:cs="Times New Roman"/>
              </w:rPr>
            </w:pPr>
            <w:r w:rsidRPr="005F478F">
              <w:rPr>
                <w:rFonts w:cs="Times New Roman"/>
                <w:sz w:val="19"/>
              </w:rPr>
              <w:lastRenderedPageBreak/>
              <w:t>2</w:t>
            </w:r>
          </w:p>
        </w:tc>
        <w:tc>
          <w:tcPr>
            <w:tcW w:w="1964" w:type="dxa"/>
            <w:shd w:val="clear" w:color="auto" w:fill="FAFAFA"/>
            <w:tcMar>
              <w:top w:w="50" w:type="dxa"/>
              <w:left w:w="80" w:type="dxa"/>
              <w:bottom w:w="50" w:type="dxa"/>
              <w:right w:w="80" w:type="dxa"/>
            </w:tcMar>
          </w:tcPr>
          <w:p w14:paraId="151245B3" w14:textId="77777777" w:rsidR="00481220" w:rsidRPr="005F478F" w:rsidRDefault="0043098E">
            <w:pPr>
              <w:spacing w:before="20" w:after="20" w:line="252" w:lineRule="auto"/>
              <w:jc w:val="left"/>
              <w:rPr>
                <w:rFonts w:cs="Times New Roman"/>
              </w:rPr>
            </w:pPr>
            <w:r w:rsidRPr="005F478F">
              <w:rPr>
                <w:rFonts w:cs="Times New Roman"/>
                <w:sz w:val="19"/>
              </w:rPr>
              <w:t>FACT_TARIFF_RATE</w:t>
            </w:r>
            <w:r w:rsidRPr="005F478F">
              <w:rPr>
                <w:rFonts w:cs="Times New Roman"/>
                <w:sz w:val="19"/>
              </w:rPr>
              <w:br/>
              <w:t>(Thuế quan MFN &amp; FTA)</w:t>
            </w:r>
          </w:p>
        </w:tc>
        <w:tc>
          <w:tcPr>
            <w:tcW w:w="1843" w:type="dxa"/>
            <w:shd w:val="clear" w:color="auto" w:fill="FAFAFA"/>
            <w:tcMar>
              <w:top w:w="50" w:type="dxa"/>
              <w:left w:w="80" w:type="dxa"/>
              <w:bottom w:w="50" w:type="dxa"/>
              <w:right w:w="80" w:type="dxa"/>
            </w:tcMar>
          </w:tcPr>
          <w:p w14:paraId="790899AC" w14:textId="77777777" w:rsidR="00481220" w:rsidRPr="005F478F" w:rsidRDefault="0043098E">
            <w:pPr>
              <w:spacing w:before="20" w:after="20" w:line="252" w:lineRule="auto"/>
              <w:jc w:val="left"/>
              <w:rPr>
                <w:rFonts w:cs="Times New Roman"/>
              </w:rPr>
            </w:pPr>
            <w:r w:rsidRPr="005F478F">
              <w:rPr>
                <w:rFonts w:cs="Times New Roman"/>
                <w:sz w:val="19"/>
              </w:rPr>
              <w:t>BP3 (Áp dụng chế độ thuế quan XNK)</w:t>
            </w:r>
          </w:p>
        </w:tc>
        <w:tc>
          <w:tcPr>
            <w:tcW w:w="1515" w:type="dxa"/>
            <w:shd w:val="clear" w:color="auto" w:fill="FAFAFA"/>
            <w:tcMar>
              <w:top w:w="50" w:type="dxa"/>
              <w:left w:w="80" w:type="dxa"/>
              <w:bottom w:w="50" w:type="dxa"/>
              <w:right w:w="80" w:type="dxa"/>
            </w:tcMar>
          </w:tcPr>
          <w:p w14:paraId="59FC5DC9" w14:textId="77777777" w:rsidR="00481220" w:rsidRPr="005F478F" w:rsidRDefault="0043098E">
            <w:pPr>
              <w:spacing w:before="20" w:after="20" w:line="252" w:lineRule="auto"/>
              <w:jc w:val="left"/>
              <w:rPr>
                <w:rFonts w:cs="Times New Roman"/>
              </w:rPr>
            </w:pPr>
            <w:r w:rsidRPr="005F478F">
              <w:rPr>
                <w:rFonts w:cs="Times New Roman"/>
                <w:sz w:val="19"/>
              </w:rPr>
              <w:t>Cấp Năm (YYYY00 Sentinel)</w:t>
            </w:r>
            <w:r w:rsidRPr="005F478F">
              <w:rPr>
                <w:rFonts w:cs="Times New Roman"/>
                <w:sz w:val="19"/>
              </w:rPr>
              <w:br/>
            </w:r>
            <w:r w:rsidRPr="005F478F">
              <w:rPr>
                <w:rFonts w:cs="Times New Roman"/>
                <w:sz w:val="19"/>
              </w:rPr>
              <w:br/>
              <w:t>Bộ 5 khóa Grain:</w:t>
            </w:r>
            <w:r w:rsidRPr="005F478F">
              <w:rPr>
                <w:rFonts w:cs="Times New Roman"/>
                <w:sz w:val="19"/>
              </w:rPr>
              <w:br/>
              <w:t>date_key,</w:t>
            </w:r>
            <w:r w:rsidRPr="005F478F">
              <w:rPr>
                <w:rFonts w:cs="Times New Roman"/>
                <w:sz w:val="19"/>
              </w:rPr>
              <w:br/>
              <w:t>partner_key,</w:t>
            </w:r>
            <w:r w:rsidRPr="005F478F">
              <w:rPr>
                <w:rFonts w:cs="Times New Roman"/>
                <w:sz w:val="19"/>
              </w:rPr>
              <w:br/>
              <w:t>commodity_key,</w:t>
            </w:r>
            <w:r w:rsidRPr="005F478F">
              <w:rPr>
                <w:rFonts w:cs="Times New Roman"/>
                <w:sz w:val="19"/>
              </w:rPr>
              <w:br/>
              <w:t>tariff_type_key,</w:t>
            </w:r>
            <w:r w:rsidRPr="005F478F">
              <w:rPr>
                <w:rFonts w:cs="Times New Roman"/>
                <w:sz w:val="19"/>
              </w:rPr>
              <w:br/>
              <w:t>combo_code</w:t>
            </w:r>
          </w:p>
        </w:tc>
        <w:tc>
          <w:tcPr>
            <w:tcW w:w="1548" w:type="dxa"/>
            <w:shd w:val="clear" w:color="auto" w:fill="FAFAFA"/>
            <w:tcMar>
              <w:top w:w="50" w:type="dxa"/>
              <w:left w:w="80" w:type="dxa"/>
              <w:bottom w:w="50" w:type="dxa"/>
              <w:right w:w="80" w:type="dxa"/>
            </w:tcMar>
          </w:tcPr>
          <w:p w14:paraId="41A6BD10" w14:textId="44FBFFBF" w:rsidR="00481220" w:rsidRPr="005F478F" w:rsidRDefault="0043098E">
            <w:pPr>
              <w:spacing w:before="20" w:after="20" w:line="252" w:lineRule="auto"/>
              <w:jc w:val="left"/>
              <w:rPr>
                <w:rFonts w:cs="Times New Roman"/>
              </w:rPr>
            </w:pPr>
            <w:r w:rsidRPr="005F478F">
              <w:rPr>
                <w:rFonts w:cs="Times New Roman"/>
                <w:sz w:val="19"/>
              </w:rPr>
              <w:t>•ad_valorem_pct: Thuế suất % theo giá trị (ĐỘ ĐO KHÔNG CỘNG GỘP — Cấm SUM/AVG trần; bắt buộc tính bình quân gia quyền theo total_lines — Rule R2).</w:t>
            </w:r>
            <w:r w:rsidRPr="005F478F">
              <w:rPr>
                <w:rFonts w:cs="Times New Roman"/>
                <w:sz w:val="19"/>
              </w:rPr>
              <w:br/>
              <w:t>• Trọng số tính toán: total_lines, mfn_lines, pref_lines, min_rate, max_rate.</w:t>
            </w:r>
          </w:p>
        </w:tc>
        <w:tc>
          <w:tcPr>
            <w:tcW w:w="2144" w:type="dxa"/>
            <w:shd w:val="clear" w:color="auto" w:fill="FAFAFA"/>
            <w:tcMar>
              <w:top w:w="50" w:type="dxa"/>
              <w:left w:w="80" w:type="dxa"/>
              <w:bottom w:w="50" w:type="dxa"/>
              <w:right w:w="80" w:type="dxa"/>
            </w:tcMar>
          </w:tcPr>
          <w:p w14:paraId="34AFEEDF" w14:textId="77777777" w:rsidR="00481220" w:rsidRPr="005F478F" w:rsidRDefault="0043098E">
            <w:pPr>
              <w:spacing w:before="20" w:after="20" w:line="252" w:lineRule="auto"/>
              <w:jc w:val="left"/>
              <w:rPr>
                <w:rFonts w:cs="Times New Roman"/>
              </w:rPr>
            </w:pPr>
            <w:r w:rsidRPr="005F478F">
              <w:rPr>
                <w:rFonts w:cs="Times New Roman"/>
                <w:sz w:val="19"/>
              </w:rPr>
              <w:t>• Cột suy biến: combo_code (VN_IMPORT_MFN / PREF / MKT_EXPORT_MFN), measure_label, datatype.</w:t>
            </w:r>
            <w:r w:rsidRPr="005F478F">
              <w:rPr>
                <w:rFonts w:cs="Times New Roman"/>
                <w:sz w:val="19"/>
              </w:rPr>
              <w:br/>
              <w:t>• Kiểm soát Grain: Khóa cứng bằng chỉ mục duy nhất UQ_TR_GRAIN.</w:t>
            </w:r>
            <w:r w:rsidRPr="005F478F">
              <w:rPr>
                <w:rFonts w:cs="Times New Roman"/>
                <w:sz w:val="19"/>
              </w:rPr>
              <w:br/>
              <w:t>• Ràng buộc CHECK: CK_TR_YEAR_SENTINEL (date_key % 100 = 0).</w:t>
            </w:r>
          </w:p>
        </w:tc>
      </w:tr>
      <w:tr w:rsidR="00481220" w:rsidRPr="005F478F" w14:paraId="04BF1F15" w14:textId="77777777" w:rsidTr="005F478F">
        <w:trPr>
          <w:cantSplit/>
          <w:jc w:val="center"/>
        </w:trPr>
        <w:tc>
          <w:tcPr>
            <w:tcW w:w="546" w:type="dxa"/>
            <w:tcMar>
              <w:top w:w="50" w:type="dxa"/>
              <w:left w:w="80" w:type="dxa"/>
              <w:bottom w:w="50" w:type="dxa"/>
              <w:right w:w="80" w:type="dxa"/>
            </w:tcMar>
          </w:tcPr>
          <w:p w14:paraId="2B22D7EC" w14:textId="77777777" w:rsidR="00481220" w:rsidRPr="005F478F" w:rsidRDefault="0043098E">
            <w:pPr>
              <w:spacing w:before="20" w:after="20" w:line="252" w:lineRule="auto"/>
              <w:jc w:val="center"/>
              <w:rPr>
                <w:rFonts w:cs="Times New Roman"/>
              </w:rPr>
            </w:pPr>
            <w:r w:rsidRPr="005F478F">
              <w:rPr>
                <w:rFonts w:cs="Times New Roman"/>
                <w:sz w:val="19"/>
              </w:rPr>
              <w:t>3</w:t>
            </w:r>
          </w:p>
        </w:tc>
        <w:tc>
          <w:tcPr>
            <w:tcW w:w="1964" w:type="dxa"/>
            <w:tcMar>
              <w:top w:w="50" w:type="dxa"/>
              <w:left w:w="80" w:type="dxa"/>
              <w:bottom w:w="50" w:type="dxa"/>
              <w:right w:w="80" w:type="dxa"/>
            </w:tcMar>
          </w:tcPr>
          <w:p w14:paraId="72C23FB0" w14:textId="77777777" w:rsidR="00481220" w:rsidRPr="005F478F" w:rsidRDefault="0043098E">
            <w:pPr>
              <w:spacing w:before="20" w:after="20" w:line="252" w:lineRule="auto"/>
              <w:jc w:val="left"/>
              <w:rPr>
                <w:rFonts w:cs="Times New Roman"/>
              </w:rPr>
            </w:pPr>
            <w:r w:rsidRPr="005F478F">
              <w:rPr>
                <w:rFonts w:cs="Times New Roman"/>
                <w:sz w:val="19"/>
              </w:rPr>
              <w:t>FACT_MACRO_INDICATOR</w:t>
            </w:r>
            <w:r w:rsidRPr="005F478F">
              <w:rPr>
                <w:rFonts w:cs="Times New Roman"/>
                <w:sz w:val="19"/>
              </w:rPr>
              <w:br/>
              <w:t>(Chỉ số kinh tế vĩ mô)</w:t>
            </w:r>
          </w:p>
        </w:tc>
        <w:tc>
          <w:tcPr>
            <w:tcW w:w="1843" w:type="dxa"/>
            <w:tcMar>
              <w:top w:w="50" w:type="dxa"/>
              <w:left w:w="80" w:type="dxa"/>
              <w:bottom w:w="50" w:type="dxa"/>
              <w:right w:w="80" w:type="dxa"/>
            </w:tcMar>
          </w:tcPr>
          <w:p w14:paraId="211243AB" w14:textId="77777777" w:rsidR="00481220" w:rsidRPr="005F478F" w:rsidRDefault="0043098E">
            <w:pPr>
              <w:spacing w:before="20" w:after="20" w:line="252" w:lineRule="auto"/>
              <w:jc w:val="left"/>
              <w:rPr>
                <w:rFonts w:cs="Times New Roman"/>
              </w:rPr>
            </w:pPr>
            <w:r w:rsidRPr="005F478F">
              <w:rPr>
                <w:rFonts w:cs="Times New Roman"/>
                <w:sz w:val="19"/>
              </w:rPr>
              <w:t>BP4 (Bối cảnh kinh tế vĩ mô quốc gia)</w:t>
            </w:r>
          </w:p>
        </w:tc>
        <w:tc>
          <w:tcPr>
            <w:tcW w:w="1515" w:type="dxa"/>
            <w:tcMar>
              <w:top w:w="50" w:type="dxa"/>
              <w:left w:w="80" w:type="dxa"/>
              <w:bottom w:w="50" w:type="dxa"/>
              <w:right w:w="80" w:type="dxa"/>
            </w:tcMar>
          </w:tcPr>
          <w:p w14:paraId="54BAACFE" w14:textId="77777777" w:rsidR="00481220" w:rsidRPr="005F478F" w:rsidRDefault="0043098E">
            <w:pPr>
              <w:spacing w:before="20" w:after="20" w:line="252" w:lineRule="auto"/>
              <w:jc w:val="left"/>
              <w:rPr>
                <w:rFonts w:cs="Times New Roman"/>
              </w:rPr>
            </w:pPr>
            <w:r w:rsidRPr="005F478F">
              <w:rPr>
                <w:rFonts w:cs="Times New Roman"/>
                <w:sz w:val="19"/>
              </w:rPr>
              <w:t>Cấp Năm (YYYY00 Sentinel)</w:t>
            </w:r>
            <w:r w:rsidRPr="005F478F">
              <w:rPr>
                <w:rFonts w:cs="Times New Roman"/>
                <w:sz w:val="19"/>
              </w:rPr>
              <w:br/>
            </w:r>
            <w:r w:rsidRPr="005F478F">
              <w:rPr>
                <w:rFonts w:cs="Times New Roman"/>
                <w:sz w:val="19"/>
              </w:rPr>
              <w:br/>
              <w:t>Bộ 3 khóa Grain:</w:t>
            </w:r>
            <w:r w:rsidRPr="005F478F">
              <w:rPr>
                <w:rFonts w:cs="Times New Roman"/>
                <w:sz w:val="19"/>
              </w:rPr>
              <w:br/>
              <w:t>date_key,</w:t>
            </w:r>
            <w:r w:rsidRPr="005F478F">
              <w:rPr>
                <w:rFonts w:cs="Times New Roman"/>
                <w:sz w:val="19"/>
              </w:rPr>
              <w:br/>
              <w:t>partner_key (qua ISO3),</w:t>
            </w:r>
            <w:r w:rsidRPr="005F478F">
              <w:rPr>
                <w:rFonts w:cs="Times New Roman"/>
                <w:sz w:val="19"/>
              </w:rPr>
              <w:br/>
              <w:t>indicator_key</w:t>
            </w:r>
          </w:p>
        </w:tc>
        <w:tc>
          <w:tcPr>
            <w:tcW w:w="1548" w:type="dxa"/>
            <w:tcMar>
              <w:top w:w="50" w:type="dxa"/>
              <w:left w:w="80" w:type="dxa"/>
              <w:bottom w:w="50" w:type="dxa"/>
              <w:right w:w="80" w:type="dxa"/>
            </w:tcMar>
          </w:tcPr>
          <w:p w14:paraId="188B7D1E" w14:textId="77777777" w:rsidR="00481220" w:rsidRPr="005F478F" w:rsidRDefault="0043098E">
            <w:pPr>
              <w:spacing w:before="20" w:after="20" w:line="252" w:lineRule="auto"/>
              <w:jc w:val="left"/>
              <w:rPr>
                <w:rFonts w:cs="Times New Roman"/>
              </w:rPr>
            </w:pPr>
            <w:r w:rsidRPr="005F478F">
              <w:rPr>
                <w:rFonts w:cs="Times New Roman"/>
                <w:sz w:val="19"/>
              </w:rPr>
              <w:t>• value: Giá trị đo lường của chỉ số vĩ mô trong năm (DECIMAL(18,2)). Độ đo bán cộng gộp (Semi-additive) tùy tính chất chỉ số (tỷ giá không cộng gộp theo thời gian; GDP cộng theo nước).</w:t>
            </w:r>
            <w:r w:rsidRPr="005F478F">
              <w:rPr>
                <w:rFonts w:cs="Times New Roman"/>
                <w:sz w:val="19"/>
              </w:rPr>
              <w:br/>
              <w:t>• Giá trị NULL: Biểu thị World Bank chưa công bố (khác với số 0).</w:t>
            </w:r>
          </w:p>
        </w:tc>
        <w:tc>
          <w:tcPr>
            <w:tcW w:w="2144" w:type="dxa"/>
            <w:tcMar>
              <w:top w:w="50" w:type="dxa"/>
              <w:left w:w="80" w:type="dxa"/>
              <w:bottom w:w="50" w:type="dxa"/>
              <w:right w:w="80" w:type="dxa"/>
            </w:tcMar>
          </w:tcPr>
          <w:p w14:paraId="3A4BB081" w14:textId="77777777" w:rsidR="00481220" w:rsidRPr="005F478F" w:rsidRDefault="0043098E">
            <w:pPr>
              <w:spacing w:before="20" w:after="20" w:line="252" w:lineRule="auto"/>
              <w:jc w:val="left"/>
              <w:rPr>
                <w:rFonts w:cs="Times New Roman"/>
              </w:rPr>
            </w:pPr>
            <w:r w:rsidRPr="005F478F">
              <w:rPr>
                <w:rFonts w:cs="Times New Roman"/>
                <w:sz w:val="19"/>
              </w:rPr>
              <w:t>• Kiểm soát Grain: Khóa cứng bằng chỉ mục duy nhất UQ_MC_GRAIN (date_key, partner_key, indicator_key).</w:t>
            </w:r>
            <w:r w:rsidRPr="005F478F">
              <w:rPr>
                <w:rFonts w:cs="Times New Roman"/>
                <w:sz w:val="19"/>
              </w:rPr>
              <w:br/>
              <w:t>• Ràng buộc CHECK: CK_MC_YEAR_SENTINEL (date_key % 100 = 0).</w:t>
            </w:r>
            <w:r w:rsidRPr="005F478F">
              <w:rPr>
                <w:rFonts w:cs="Times New Roman"/>
                <w:sz w:val="19"/>
              </w:rPr>
              <w:br/>
              <w:t>• Nối chiều: Nối DIM_PARTNER qua mã ISO3.</w:t>
            </w:r>
          </w:p>
        </w:tc>
      </w:tr>
    </w:tbl>
    <w:p w14:paraId="3318106B" w14:textId="77777777" w:rsidR="00DF541A" w:rsidRPr="005F478F" w:rsidRDefault="00C62EF2">
      <w:pPr>
        <w:pStyle w:val="Heading2"/>
        <w:rPr>
          <w:rFonts w:ascii="Times New Roman" w:hAnsi="Times New Roman" w:cs="Times New Roman"/>
          <w:color w:val="auto"/>
        </w:rPr>
      </w:pPr>
      <w:r w:rsidRPr="005F478F">
        <w:rPr>
          <w:rFonts w:ascii="Times New Roman" w:hAnsi="Times New Roman" w:cs="Times New Roman"/>
          <w:color w:val="auto"/>
        </w:rPr>
        <w:t>2.6. Thiết kế Tầng đối chiếu thương mại (Trade Reconciliation Layer)</w:t>
      </w:r>
    </w:p>
    <w:p w14:paraId="3D3A9DA8" w14:textId="77777777" w:rsidR="00DF541A" w:rsidRDefault="00C62EF2">
      <w:pPr>
        <w:rPr>
          <w:rFonts w:cs="Times New Roman"/>
          <w:color w:val="auto"/>
          <w:lang w:val="vi-VN"/>
        </w:rPr>
      </w:pPr>
      <w:r w:rsidRPr="005F478F">
        <w:rPr>
          <w:rFonts w:cs="Times New Roman"/>
          <w:color w:val="auto"/>
        </w:rPr>
        <w:tab/>
        <w:t>Bất đối xứng thương mại (Trade Asymmetry) phát sinh do quy tắc FOB/CIF, thời gian vận chuyển trên biển, sai biệt phân loại mã HS hoặc chuyển giá. Nhóm thiết kế Khung nhìn VW_TRADE_RECONCILIATION thực hiện FULL OUTER JOIN giữa dữ liệu Việt Nam và đối tác, với nguyên tắc cốt lõi: ĐẢO NGƯỢC CHIỀU THƯƠNG MẠI của đối tác về góc nhìn Việt Nam (Đối tác nhập = VN xuất).</w:t>
      </w:r>
    </w:p>
    <w:p w14:paraId="73337408" w14:textId="77777777" w:rsidR="00015830" w:rsidRDefault="00015830">
      <w:pPr>
        <w:rPr>
          <w:rFonts w:cs="Times New Roman"/>
          <w:color w:val="auto"/>
          <w:lang w:val="vi-VN"/>
        </w:rPr>
      </w:pPr>
    </w:p>
    <w:p w14:paraId="05B34C0F" w14:textId="77777777" w:rsidR="00015830" w:rsidRPr="00015830" w:rsidRDefault="00015830">
      <w:pPr>
        <w:rPr>
          <w:rFonts w:cs="Times New Roman"/>
          <w:color w:val="auto"/>
          <w:lang w:val="vi-VN"/>
        </w:rPr>
      </w:pPr>
    </w:p>
    <w:tbl>
      <w:tblPr>
        <w:tblStyle w:val="TableGrid"/>
        <w:tblW w:w="0" w:type="auto"/>
        <w:jc w:val="center"/>
        <w:tblLook w:val="04A0" w:firstRow="1" w:lastRow="0" w:firstColumn="1" w:lastColumn="0" w:noHBand="0" w:noVBand="1"/>
      </w:tblPr>
      <w:tblGrid>
        <w:gridCol w:w="2702"/>
        <w:gridCol w:w="1967"/>
        <w:gridCol w:w="2509"/>
        <w:gridCol w:w="2462"/>
      </w:tblGrid>
      <w:tr w:rsidR="00DF541A" w:rsidRPr="005F478F" w14:paraId="5D659EC9" w14:textId="77777777">
        <w:trPr>
          <w:cantSplit/>
          <w:tblHeader/>
          <w:jc w:val="center"/>
        </w:trPr>
        <w:tc>
          <w:tcPr>
            <w:tcW w:w="2592" w:type="dxa"/>
            <w:shd w:val="clear" w:color="auto" w:fill="F2F4F4"/>
            <w:tcMar>
              <w:top w:w="120" w:type="dxa"/>
              <w:left w:w="140" w:type="dxa"/>
              <w:bottom w:w="120" w:type="dxa"/>
              <w:right w:w="140" w:type="dxa"/>
            </w:tcMar>
          </w:tcPr>
          <w:p w14:paraId="0CBF0622"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lastRenderedPageBreak/>
              <w:t>Nhãn sai lệch (discrepancy_level)</w:t>
            </w:r>
          </w:p>
        </w:tc>
        <w:tc>
          <w:tcPr>
            <w:tcW w:w="2592" w:type="dxa"/>
            <w:shd w:val="clear" w:color="auto" w:fill="F2F4F4"/>
            <w:tcMar>
              <w:top w:w="120" w:type="dxa"/>
              <w:left w:w="140" w:type="dxa"/>
              <w:bottom w:w="120" w:type="dxa"/>
              <w:right w:w="140" w:type="dxa"/>
            </w:tcMar>
          </w:tcPr>
          <w:p w14:paraId="175B0080"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Điều kiện logic</w:t>
            </w:r>
          </w:p>
        </w:tc>
        <w:tc>
          <w:tcPr>
            <w:tcW w:w="3888" w:type="dxa"/>
            <w:shd w:val="clear" w:color="auto" w:fill="F2F4F4"/>
            <w:tcMar>
              <w:top w:w="120" w:type="dxa"/>
              <w:left w:w="140" w:type="dxa"/>
              <w:bottom w:w="120" w:type="dxa"/>
              <w:right w:w="140" w:type="dxa"/>
            </w:tcMar>
          </w:tcPr>
          <w:p w14:paraId="192EE02E"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Ý nghĩa nghiệp vụ</w:t>
            </w:r>
          </w:p>
        </w:tc>
        <w:tc>
          <w:tcPr>
            <w:tcW w:w="3888" w:type="dxa"/>
            <w:shd w:val="clear" w:color="auto" w:fill="F2F4F4"/>
            <w:tcMar>
              <w:top w:w="120" w:type="dxa"/>
              <w:left w:w="140" w:type="dxa"/>
              <w:bottom w:w="120" w:type="dxa"/>
              <w:right w:w="140" w:type="dxa"/>
            </w:tcMar>
          </w:tcPr>
          <w:p w14:paraId="365B0899"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Khuyến nghị xử lý</w:t>
            </w:r>
          </w:p>
        </w:tc>
      </w:tr>
      <w:tr w:rsidR="00DF541A" w:rsidRPr="005F478F" w14:paraId="600CA6C2" w14:textId="77777777">
        <w:trPr>
          <w:cantSplit/>
          <w:jc w:val="center"/>
        </w:trPr>
        <w:tc>
          <w:tcPr>
            <w:tcW w:w="2592" w:type="dxa"/>
            <w:tcMar>
              <w:top w:w="80" w:type="dxa"/>
              <w:left w:w="120" w:type="dxa"/>
              <w:bottom w:w="80" w:type="dxa"/>
              <w:right w:w="120" w:type="dxa"/>
            </w:tcMar>
          </w:tcPr>
          <w:p w14:paraId="1E89709E" w14:textId="77777777" w:rsidR="00DF541A" w:rsidRPr="005F478F" w:rsidRDefault="00C62EF2" w:rsidP="005F478F">
            <w:pPr>
              <w:spacing w:before="20" w:after="20" w:line="252" w:lineRule="auto"/>
              <w:rPr>
                <w:rFonts w:cs="Times New Roman"/>
                <w:color w:val="auto"/>
              </w:rPr>
            </w:pPr>
            <w:r w:rsidRPr="005F478F">
              <w:rPr>
                <w:rFonts w:cs="Times New Roman"/>
                <w:color w:val="auto"/>
                <w:sz w:val="21"/>
              </w:rPr>
              <w:t>LOW</w:t>
            </w:r>
          </w:p>
        </w:tc>
        <w:tc>
          <w:tcPr>
            <w:tcW w:w="2592" w:type="dxa"/>
            <w:tcMar>
              <w:top w:w="80" w:type="dxa"/>
              <w:left w:w="120" w:type="dxa"/>
              <w:bottom w:w="80" w:type="dxa"/>
              <w:right w:w="120" w:type="dxa"/>
            </w:tcMar>
          </w:tcPr>
          <w:p w14:paraId="19B230F2"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abs(pct_diff) &lt;= 10%</w:t>
            </w:r>
          </w:p>
        </w:tc>
        <w:tc>
          <w:tcPr>
            <w:tcW w:w="3888" w:type="dxa"/>
            <w:tcMar>
              <w:top w:w="80" w:type="dxa"/>
              <w:left w:w="120" w:type="dxa"/>
              <w:bottom w:w="80" w:type="dxa"/>
              <w:right w:w="120" w:type="dxa"/>
            </w:tcMar>
          </w:tcPr>
          <w:p w14:paraId="640C7BB2"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Khớp cao; chênh lệch nằm trong biên độ cước FOB/CIF.</w:t>
            </w:r>
          </w:p>
        </w:tc>
        <w:tc>
          <w:tcPr>
            <w:tcW w:w="3888" w:type="dxa"/>
            <w:tcMar>
              <w:top w:w="80" w:type="dxa"/>
              <w:left w:w="120" w:type="dxa"/>
              <w:bottom w:w="80" w:type="dxa"/>
              <w:right w:w="120" w:type="dxa"/>
            </w:tcMar>
          </w:tcPr>
          <w:p w14:paraId="4DF235F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Sử dụng trực tiếp số liệu Việt Nam công bố.</w:t>
            </w:r>
          </w:p>
        </w:tc>
      </w:tr>
      <w:tr w:rsidR="00DF541A" w:rsidRPr="005F478F" w14:paraId="0E7492C6" w14:textId="77777777">
        <w:trPr>
          <w:cantSplit/>
          <w:jc w:val="center"/>
        </w:trPr>
        <w:tc>
          <w:tcPr>
            <w:tcW w:w="2592" w:type="dxa"/>
            <w:shd w:val="clear" w:color="auto" w:fill="FAFAFA"/>
            <w:tcMar>
              <w:top w:w="80" w:type="dxa"/>
              <w:left w:w="120" w:type="dxa"/>
              <w:bottom w:w="80" w:type="dxa"/>
              <w:right w:w="120" w:type="dxa"/>
            </w:tcMar>
          </w:tcPr>
          <w:p w14:paraId="60664780" w14:textId="1F529C7C" w:rsidR="00DF541A" w:rsidRPr="005F478F" w:rsidRDefault="00C62EF2">
            <w:pPr>
              <w:spacing w:before="20" w:after="20" w:line="252" w:lineRule="auto"/>
              <w:jc w:val="left"/>
              <w:rPr>
                <w:rFonts w:cs="Times New Roman"/>
                <w:color w:val="auto"/>
              </w:rPr>
            </w:pPr>
            <w:r w:rsidRPr="005F478F">
              <w:rPr>
                <w:rFonts w:cs="Times New Roman"/>
                <w:color w:val="auto"/>
                <w:sz w:val="21"/>
              </w:rPr>
              <w:t>MODERATE</w:t>
            </w:r>
          </w:p>
        </w:tc>
        <w:tc>
          <w:tcPr>
            <w:tcW w:w="2592" w:type="dxa"/>
            <w:shd w:val="clear" w:color="auto" w:fill="FAFAFA"/>
            <w:tcMar>
              <w:top w:w="80" w:type="dxa"/>
              <w:left w:w="120" w:type="dxa"/>
              <w:bottom w:w="80" w:type="dxa"/>
              <w:right w:w="120" w:type="dxa"/>
            </w:tcMar>
          </w:tcPr>
          <w:p w14:paraId="4ED1F05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10% &lt; abs(pct_diff) &lt;= 30%</w:t>
            </w:r>
          </w:p>
        </w:tc>
        <w:tc>
          <w:tcPr>
            <w:tcW w:w="3888" w:type="dxa"/>
            <w:shd w:val="clear" w:color="auto" w:fill="FAFAFA"/>
            <w:tcMar>
              <w:top w:w="80" w:type="dxa"/>
              <w:left w:w="120" w:type="dxa"/>
              <w:bottom w:w="80" w:type="dxa"/>
              <w:right w:w="120" w:type="dxa"/>
            </w:tcMar>
          </w:tcPr>
          <w:p w14:paraId="66FDF03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Chênh lệch trung bình; do trễ hạn ghi nhận tờ khai qua các tháng.</w:t>
            </w:r>
          </w:p>
        </w:tc>
        <w:tc>
          <w:tcPr>
            <w:tcW w:w="3888" w:type="dxa"/>
            <w:shd w:val="clear" w:color="auto" w:fill="FAFAFA"/>
            <w:tcMar>
              <w:top w:w="80" w:type="dxa"/>
              <w:left w:w="120" w:type="dxa"/>
              <w:bottom w:w="80" w:type="dxa"/>
              <w:right w:w="120" w:type="dxa"/>
            </w:tcMar>
          </w:tcPr>
          <w:p w14:paraId="36F5CADF"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Đối chiếu thêm chuỗi lũy kế cả năm (YoY).</w:t>
            </w:r>
          </w:p>
        </w:tc>
      </w:tr>
      <w:tr w:rsidR="00DF541A" w:rsidRPr="005F478F" w14:paraId="610079E6" w14:textId="77777777">
        <w:trPr>
          <w:cantSplit/>
          <w:jc w:val="center"/>
        </w:trPr>
        <w:tc>
          <w:tcPr>
            <w:tcW w:w="2592" w:type="dxa"/>
            <w:tcMar>
              <w:top w:w="80" w:type="dxa"/>
              <w:left w:w="120" w:type="dxa"/>
              <w:bottom w:w="80" w:type="dxa"/>
              <w:right w:w="120" w:type="dxa"/>
            </w:tcMar>
          </w:tcPr>
          <w:p w14:paraId="292F6D87" w14:textId="77777777" w:rsidR="00DF541A" w:rsidRPr="005F478F" w:rsidRDefault="00C62EF2" w:rsidP="005F478F">
            <w:pPr>
              <w:spacing w:before="20" w:after="20" w:line="252" w:lineRule="auto"/>
              <w:rPr>
                <w:rFonts w:cs="Times New Roman"/>
                <w:color w:val="auto"/>
              </w:rPr>
            </w:pPr>
            <w:r w:rsidRPr="005F478F">
              <w:rPr>
                <w:rFonts w:cs="Times New Roman"/>
                <w:color w:val="auto"/>
                <w:sz w:val="21"/>
              </w:rPr>
              <w:t>HIGH</w:t>
            </w:r>
          </w:p>
        </w:tc>
        <w:tc>
          <w:tcPr>
            <w:tcW w:w="2592" w:type="dxa"/>
            <w:tcMar>
              <w:top w:w="80" w:type="dxa"/>
              <w:left w:w="120" w:type="dxa"/>
              <w:bottom w:w="80" w:type="dxa"/>
              <w:right w:w="120" w:type="dxa"/>
            </w:tcMar>
          </w:tcPr>
          <w:p w14:paraId="1B89A55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abs(pct_diff) &gt; 30% hoặc VN khai 0 mà đối tác dương</w:t>
            </w:r>
          </w:p>
        </w:tc>
        <w:tc>
          <w:tcPr>
            <w:tcW w:w="3888" w:type="dxa"/>
            <w:tcMar>
              <w:top w:w="80" w:type="dxa"/>
              <w:left w:w="120" w:type="dxa"/>
              <w:bottom w:w="80" w:type="dxa"/>
              <w:right w:w="120" w:type="dxa"/>
            </w:tcMar>
          </w:tcPr>
          <w:p w14:paraId="0A98D78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Bất thường lớn; nguy cơ chuyển giá, né thuế hoặc trễ hạn nặng.</w:t>
            </w:r>
          </w:p>
        </w:tc>
        <w:tc>
          <w:tcPr>
            <w:tcW w:w="3888" w:type="dxa"/>
            <w:tcMar>
              <w:top w:w="80" w:type="dxa"/>
              <w:left w:w="120" w:type="dxa"/>
              <w:bottom w:w="80" w:type="dxa"/>
              <w:right w:w="120" w:type="dxa"/>
            </w:tcMar>
          </w:tcPr>
          <w:p w14:paraId="2490C5C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Đưa vào danh sách cảnh báo đỏ (Red Flag); kiểm tra lô hàng.</w:t>
            </w:r>
          </w:p>
        </w:tc>
      </w:tr>
      <w:tr w:rsidR="00DF541A" w:rsidRPr="005F478F" w14:paraId="628B7A9A" w14:textId="77777777">
        <w:trPr>
          <w:cantSplit/>
          <w:jc w:val="center"/>
        </w:trPr>
        <w:tc>
          <w:tcPr>
            <w:tcW w:w="2592" w:type="dxa"/>
            <w:shd w:val="clear" w:color="auto" w:fill="FAFAFA"/>
            <w:tcMar>
              <w:top w:w="80" w:type="dxa"/>
              <w:left w:w="120" w:type="dxa"/>
              <w:bottom w:w="80" w:type="dxa"/>
              <w:right w:w="120" w:type="dxa"/>
            </w:tcMar>
          </w:tcPr>
          <w:p w14:paraId="6A514A2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MISSING_VN_REPORTED</w:t>
            </w:r>
          </w:p>
        </w:tc>
        <w:tc>
          <w:tcPr>
            <w:tcW w:w="2592" w:type="dxa"/>
            <w:shd w:val="clear" w:color="auto" w:fill="FAFAFA"/>
            <w:tcMar>
              <w:top w:w="80" w:type="dxa"/>
              <w:left w:w="120" w:type="dxa"/>
              <w:bottom w:w="80" w:type="dxa"/>
              <w:right w:w="120" w:type="dxa"/>
            </w:tcMar>
          </w:tcPr>
          <w:p w14:paraId="4B961BE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vn_value IS NULL (Đối tác có số, VN chưa có)</w:t>
            </w:r>
          </w:p>
        </w:tc>
        <w:tc>
          <w:tcPr>
            <w:tcW w:w="3888" w:type="dxa"/>
            <w:shd w:val="clear" w:color="auto" w:fill="FAFAFA"/>
            <w:tcMar>
              <w:top w:w="80" w:type="dxa"/>
              <w:left w:w="120" w:type="dxa"/>
              <w:bottom w:w="80" w:type="dxa"/>
              <w:right w:w="120" w:type="dxa"/>
            </w:tcMar>
          </w:tcPr>
          <w:p w14:paraId="58B911B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Kỳ báo cáo VN chưa kịp công bố (đặc biệt dữ liệu 2024).</w:t>
            </w:r>
          </w:p>
        </w:tc>
        <w:tc>
          <w:tcPr>
            <w:tcW w:w="3888" w:type="dxa"/>
            <w:shd w:val="clear" w:color="auto" w:fill="FAFAFA"/>
            <w:tcMar>
              <w:top w:w="80" w:type="dxa"/>
              <w:left w:w="120" w:type="dxa"/>
              <w:bottom w:w="80" w:type="dxa"/>
              <w:right w:w="120" w:type="dxa"/>
            </w:tcMar>
          </w:tcPr>
          <w:p w14:paraId="4EE92DB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Tự động lấy số liệu đối tác (Mirror) làm nguồn tham chiếu.</w:t>
            </w:r>
          </w:p>
        </w:tc>
      </w:tr>
      <w:tr w:rsidR="00DF541A" w:rsidRPr="005F478F" w14:paraId="299E9BC4" w14:textId="77777777">
        <w:trPr>
          <w:cantSplit/>
          <w:jc w:val="center"/>
        </w:trPr>
        <w:tc>
          <w:tcPr>
            <w:tcW w:w="2592" w:type="dxa"/>
            <w:tcMar>
              <w:top w:w="80" w:type="dxa"/>
              <w:left w:w="120" w:type="dxa"/>
              <w:bottom w:w="80" w:type="dxa"/>
              <w:right w:w="120" w:type="dxa"/>
            </w:tcMar>
          </w:tcPr>
          <w:p w14:paraId="1BEB5DD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MISSING_MIRROR</w:t>
            </w:r>
          </w:p>
        </w:tc>
        <w:tc>
          <w:tcPr>
            <w:tcW w:w="2592" w:type="dxa"/>
            <w:tcMar>
              <w:top w:w="80" w:type="dxa"/>
              <w:left w:w="120" w:type="dxa"/>
              <w:bottom w:w="80" w:type="dxa"/>
              <w:right w:w="120" w:type="dxa"/>
            </w:tcMar>
          </w:tcPr>
          <w:p w14:paraId="2F7B7FD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mirror_value IS NULL (VN có số, đối tác chưa có)</w:t>
            </w:r>
          </w:p>
        </w:tc>
        <w:tc>
          <w:tcPr>
            <w:tcW w:w="3888" w:type="dxa"/>
            <w:tcMar>
              <w:top w:w="80" w:type="dxa"/>
              <w:left w:w="120" w:type="dxa"/>
              <w:bottom w:w="80" w:type="dxa"/>
              <w:right w:w="120" w:type="dxa"/>
            </w:tcMar>
          </w:tcPr>
          <w:p w14:paraId="2FE3E4D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Đối tác thương mại chưa gửi báo cáo lên UN Comtrade.</w:t>
            </w:r>
          </w:p>
        </w:tc>
        <w:tc>
          <w:tcPr>
            <w:tcW w:w="3888" w:type="dxa"/>
            <w:tcMar>
              <w:top w:w="80" w:type="dxa"/>
              <w:left w:w="120" w:type="dxa"/>
              <w:bottom w:w="80" w:type="dxa"/>
              <w:right w:w="120" w:type="dxa"/>
            </w:tcMar>
          </w:tcPr>
          <w:p w14:paraId="54CF23D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Sử dụng số liệu chính thức của VN làm nguồn duy nhất.</w:t>
            </w:r>
          </w:p>
        </w:tc>
      </w:tr>
    </w:tbl>
    <w:p w14:paraId="44CA6B92" w14:textId="77777777" w:rsidR="00DF541A" w:rsidRPr="005F478F" w:rsidRDefault="00C62EF2">
      <w:pPr>
        <w:pStyle w:val="Heading1"/>
        <w:rPr>
          <w:rFonts w:ascii="Times New Roman" w:hAnsi="Times New Roman" w:cs="Times New Roman"/>
          <w:color w:val="auto"/>
        </w:rPr>
      </w:pPr>
      <w:r w:rsidRPr="005F478F">
        <w:rPr>
          <w:rFonts w:ascii="Times New Roman" w:hAnsi="Times New Roman" w:cs="Times New Roman"/>
          <w:color w:val="auto"/>
        </w:rPr>
        <w:t>3. Thiết kế logic và vật lý Data Warehouse</w:t>
      </w:r>
    </w:p>
    <w:p w14:paraId="248D90D0" w14:textId="77777777" w:rsidR="00DF541A" w:rsidRPr="005F478F" w:rsidRDefault="00C62EF2">
      <w:pPr>
        <w:pStyle w:val="Heading2"/>
        <w:rPr>
          <w:rFonts w:ascii="Times New Roman" w:hAnsi="Times New Roman" w:cs="Times New Roman"/>
          <w:color w:val="auto"/>
        </w:rPr>
      </w:pPr>
      <w:r w:rsidRPr="005F478F">
        <w:rPr>
          <w:rFonts w:ascii="Times New Roman" w:hAnsi="Times New Roman" w:cs="Times New Roman"/>
          <w:color w:val="auto"/>
        </w:rPr>
        <w:t>3.1. Thiết kế Lược đồ dữ liệu (Star / Constellation Schema Design)</w:t>
      </w:r>
    </w:p>
    <w:p w14:paraId="65F94E0E" w14:textId="128F17F5" w:rsidR="00DF541A" w:rsidRPr="005F478F" w:rsidRDefault="00C62EF2">
      <w:pPr>
        <w:rPr>
          <w:rFonts w:cs="Times New Roman"/>
          <w:color w:val="auto"/>
        </w:rPr>
      </w:pPr>
      <w:r w:rsidRPr="005F478F">
        <w:rPr>
          <w:rFonts w:cs="Times New Roman"/>
          <w:color w:val="auto"/>
        </w:rPr>
        <w:tab/>
      </w:r>
      <w:r w:rsidR="00BB5F40" w:rsidRPr="005F478F">
        <w:rPr>
          <w:rFonts w:cs="Times New Roman"/>
          <w:color w:val="auto"/>
        </w:rPr>
        <w:t>N</w:t>
      </w:r>
      <w:r w:rsidRPr="005F478F">
        <w:rPr>
          <w:rFonts w:cs="Times New Roman"/>
          <w:color w:val="auto"/>
        </w:rPr>
        <w:t>hóm thiết kế Lược đồ chòm sao (Fact Constellation Schema) gồm 3 bảng Fact và 8 bảng Dimension conformed. Mô hình cho phép phân tích giao thoa (Cross-process drill-across) giữa thuế quan và kim ngạch thương mại.</w:t>
      </w:r>
    </w:p>
    <w:p w14:paraId="28346EC4" w14:textId="77777777" w:rsidR="00DF541A" w:rsidRPr="005F478F" w:rsidRDefault="00C62EF2">
      <w:pPr>
        <w:spacing w:before="80" w:after="40"/>
        <w:jc w:val="center"/>
        <w:rPr>
          <w:rFonts w:cs="Times New Roman"/>
          <w:color w:val="auto"/>
        </w:rPr>
      </w:pPr>
      <w:r w:rsidRPr="005F478F">
        <w:rPr>
          <w:rFonts w:cs="Times New Roman"/>
          <w:noProof/>
          <w:color w:val="auto"/>
        </w:rPr>
        <w:lastRenderedPageBreak/>
        <w:drawing>
          <wp:inline distT="0" distB="0" distL="0" distR="0" wp14:anchorId="4B47CAAF" wp14:editId="1C3771D2">
            <wp:extent cx="2201702" cy="4114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_tlcn_xnk_v1.png"/>
                    <pic:cNvPicPr/>
                  </pic:nvPicPr>
                  <pic:blipFill>
                    <a:blip r:embed="rId9"/>
                    <a:stretch>
                      <a:fillRect/>
                    </a:stretch>
                  </pic:blipFill>
                  <pic:spPr>
                    <a:xfrm>
                      <a:off x="0" y="0"/>
                      <a:ext cx="2201702" cy="4114800"/>
                    </a:xfrm>
                    <a:prstGeom prst="rect">
                      <a:avLst/>
                    </a:prstGeom>
                  </pic:spPr>
                </pic:pic>
              </a:graphicData>
            </a:graphic>
          </wp:inline>
        </w:drawing>
      </w:r>
    </w:p>
    <w:p w14:paraId="7E8A1C75" w14:textId="77777777" w:rsidR="00DF541A" w:rsidRPr="005F478F" w:rsidRDefault="00C62EF2">
      <w:pPr>
        <w:spacing w:before="20" w:after="80"/>
        <w:jc w:val="center"/>
        <w:rPr>
          <w:rFonts w:cs="Times New Roman"/>
          <w:color w:val="auto"/>
        </w:rPr>
      </w:pPr>
      <w:r w:rsidRPr="005F478F">
        <w:rPr>
          <w:rFonts w:cs="Times New Roman"/>
          <w:b/>
          <w:i/>
          <w:color w:val="auto"/>
          <w:sz w:val="21"/>
        </w:rPr>
        <w:t>Hình 1: Sơ đồ thực thể quan hệ (ERD - Constellation Schema) Kho dữ liệu XNK Việt Nam v1</w:t>
      </w:r>
    </w:p>
    <w:p w14:paraId="1372AABE" w14:textId="77777777" w:rsidR="00DF541A" w:rsidRPr="005F478F" w:rsidRDefault="00C62EF2">
      <w:pPr>
        <w:pStyle w:val="ListParagraph"/>
        <w:spacing w:after="40"/>
        <w:rPr>
          <w:rFonts w:cs="Times New Roman"/>
          <w:bCs/>
          <w:color w:val="auto"/>
        </w:rPr>
      </w:pPr>
      <w:r w:rsidRPr="005F478F">
        <w:rPr>
          <w:rFonts w:cs="Times New Roman"/>
          <w:bCs/>
          <w:color w:val="auto"/>
        </w:rPr>
        <w:t>1. Trung tâm Thương mại: FACT_TRADE kết nối 6 chiều: DIM_DATE, DIM_PARTNER, DIM_COMMODITY, DIM_FLOW, DIM_PERSPECTIVE, DIM_AUDIT. Khóa duy nhất Grain UQ_FT_GRAIN (date_key, partner_key, commodity_key, flow_key, perspective_key).</w:t>
      </w:r>
    </w:p>
    <w:p w14:paraId="310D06C7" w14:textId="77777777" w:rsidR="00DF541A" w:rsidRPr="005F478F" w:rsidRDefault="00C62EF2">
      <w:pPr>
        <w:pStyle w:val="ListParagraph"/>
        <w:spacing w:after="40"/>
        <w:rPr>
          <w:rFonts w:cs="Times New Roman"/>
          <w:bCs/>
          <w:color w:val="auto"/>
        </w:rPr>
      </w:pPr>
      <w:r w:rsidRPr="005F478F">
        <w:rPr>
          <w:rFonts w:cs="Times New Roman"/>
          <w:bCs/>
          <w:color w:val="auto"/>
        </w:rPr>
        <w:t>2. Trung tâm Thuế quan: FACT_TARIFF_RATE kết nối 4 chiều chung và 1 chiều riêng DIM_TARIFF_TYPE. Khóa duy nhất Grain UQ_TR_GRAIN (date_key, partner_key, commodity_key, tariff_type_key, combo_code).</w:t>
      </w:r>
    </w:p>
    <w:p w14:paraId="5BC9CC45" w14:textId="77777777" w:rsidR="00DF541A" w:rsidRPr="005F478F" w:rsidRDefault="00C62EF2">
      <w:pPr>
        <w:pStyle w:val="ListParagraph"/>
        <w:spacing w:after="40"/>
        <w:rPr>
          <w:rFonts w:cs="Times New Roman"/>
          <w:bCs/>
          <w:color w:val="auto"/>
        </w:rPr>
      </w:pPr>
      <w:r w:rsidRPr="005F478F">
        <w:rPr>
          <w:rFonts w:cs="Times New Roman"/>
          <w:bCs/>
          <w:color w:val="auto"/>
        </w:rPr>
        <w:t>3. Trung tâm Vĩ mô: FACT_MACRO_INDICATOR kết nối 3 chiều: DIM_DATE, DIM_PARTNER (qua ISO3), DIM_AUDIT và 1 chiều riêng DIM_INDICATOR. Khóa duy nhất Grain UQ_MC_GRAIN (date_key, partner_key, indicator_key).</w:t>
      </w:r>
    </w:p>
    <w:p w14:paraId="67AE53F2" w14:textId="77777777" w:rsidR="00DF541A" w:rsidRPr="005F478F" w:rsidRDefault="00C62EF2">
      <w:pPr>
        <w:pStyle w:val="ListParagraph"/>
        <w:spacing w:after="40"/>
        <w:rPr>
          <w:rFonts w:cs="Times New Roman"/>
          <w:bCs/>
          <w:color w:val="auto"/>
        </w:rPr>
      </w:pPr>
      <w:r w:rsidRPr="005F478F">
        <w:rPr>
          <w:rFonts w:cs="Times New Roman"/>
          <w:bCs/>
          <w:color w:val="auto"/>
        </w:rPr>
        <w:t>4. Lớp quản trị &amp; đối chiếu: Quản trị CSDL và Đối chiếu: Bảng DW_USAGE_RULE lưu 5 quy tắc nghiệp vụ; Khung nhìn VW_TRADE_RECONCILIATION thực hiện FULL OUTER JOIN giữa VN_REPORTED và PARTNER_MIRROR không sinh dòng dư thừa.</w:t>
      </w:r>
    </w:p>
    <w:p w14:paraId="25D765CC" w14:textId="77777777" w:rsidR="00DF541A" w:rsidRPr="005F478F" w:rsidRDefault="00C62EF2">
      <w:pPr>
        <w:pStyle w:val="Heading2"/>
        <w:rPr>
          <w:rFonts w:ascii="Times New Roman" w:hAnsi="Times New Roman" w:cs="Times New Roman"/>
          <w:color w:val="auto"/>
          <w:lang w:val="vi-VN"/>
        </w:rPr>
      </w:pPr>
      <w:r w:rsidRPr="005F478F">
        <w:rPr>
          <w:rFonts w:ascii="Times New Roman" w:hAnsi="Times New Roman" w:cs="Times New Roman"/>
          <w:color w:val="auto"/>
        </w:rPr>
        <w:lastRenderedPageBreak/>
        <w:t>3.2. Hiện thực hóa mã nguồn DDL vật lý</w:t>
      </w:r>
    </w:p>
    <w:p w14:paraId="536918C0" w14:textId="77777777" w:rsidR="00DF541A" w:rsidRPr="005F478F" w:rsidRDefault="00BB5F40">
      <w:pPr>
        <w:rPr>
          <w:rFonts w:cs="Times New Roman"/>
          <w:color w:val="auto"/>
        </w:rPr>
      </w:pPr>
      <w:r w:rsidRPr="005F478F">
        <w:rPr>
          <w:rFonts w:cs="Times New Roman"/>
          <w:color w:val="auto"/>
        </w:rPr>
        <w:t>Toàn</w:t>
      </w:r>
      <w:r w:rsidRPr="005F478F">
        <w:rPr>
          <w:rFonts w:cs="Times New Roman"/>
          <w:color w:val="auto"/>
          <w:lang w:val="vi-VN"/>
        </w:rPr>
        <w:t xml:space="preserve"> </w:t>
      </w:r>
      <w:r w:rsidRPr="005F478F">
        <w:rPr>
          <w:rFonts w:cs="Times New Roman"/>
          <w:color w:val="auto"/>
        </w:rPr>
        <w:t>bộ</w:t>
      </w:r>
      <w:r w:rsidRPr="005F478F">
        <w:rPr>
          <w:rFonts w:cs="Times New Roman"/>
          <w:color w:val="auto"/>
          <w:lang w:val="vi-VN"/>
        </w:rPr>
        <w:t xml:space="preserve"> </w:t>
      </w:r>
      <w:r w:rsidRPr="005F478F">
        <w:rPr>
          <w:rFonts w:cs="Times New Roman"/>
          <w:color w:val="auto"/>
        </w:rPr>
        <w:t>lược</w:t>
      </w:r>
      <w:r w:rsidRPr="005F478F">
        <w:rPr>
          <w:rFonts w:cs="Times New Roman"/>
          <w:color w:val="auto"/>
          <w:lang w:val="vi-VN"/>
        </w:rPr>
        <w:t xml:space="preserve"> </w:t>
      </w:r>
      <w:r w:rsidRPr="005F478F">
        <w:rPr>
          <w:rFonts w:cs="Times New Roman"/>
          <w:color w:val="auto"/>
        </w:rPr>
        <w:t>đồ:</w:t>
      </w:r>
      <w:r w:rsidR="00C62EF2" w:rsidRPr="005F478F">
        <w:rPr>
          <w:rFonts w:cs="Times New Roman"/>
          <w:color w:val="auto"/>
        </w:rPr>
        <w:tab/>
      </w:r>
      <w:r w:rsidRPr="005F478F">
        <w:rPr>
          <w:rFonts w:cs="Times New Roman"/>
          <w:color w:val="auto"/>
          <w:lang w:val="vi-VN"/>
        </w:rPr>
        <w:br/>
        <w:t>(</w:t>
      </w:r>
      <w:r w:rsidR="00C62EF2" w:rsidRPr="005F478F">
        <w:rPr>
          <w:rFonts w:cs="Times New Roman"/>
          <w:color w:val="auto"/>
        </w:rPr>
        <w:t xml:space="preserve">1) Tính Idempotent chạy lại an toàn với IF OBJECT_ID / IF NOT EXISTS; </w:t>
      </w:r>
      <w:r w:rsidRPr="005F478F">
        <w:rPr>
          <w:rFonts w:cs="Times New Roman"/>
          <w:color w:val="auto"/>
          <w:lang w:val="vi-VN"/>
        </w:rPr>
        <w:br/>
      </w:r>
      <w:r w:rsidR="00C62EF2" w:rsidRPr="005F478F">
        <w:rPr>
          <w:rFonts w:cs="Times New Roman"/>
          <w:color w:val="auto"/>
        </w:rPr>
        <w:t>(2) Khóa chính gom cụm (Clustered PK) tối ưu I/O; (3) Chỉ mục hiệu năng bao phủ IX_FT_COMMODITY_DATE và IX_FT_PARTNER_DATE; (4) Ràng buộc CHECK bảo vệ tính toàn vẹn (CK_DIM_DATE_YEAR_SENTINEL, CK_TR_YEAR_SENTINEL, CK_FT_MIRROR_ROLE).</w:t>
      </w:r>
    </w:p>
    <w:p w14:paraId="01E76F32" w14:textId="77777777" w:rsidR="00DF541A" w:rsidRPr="005F478F" w:rsidRDefault="00C62EF2">
      <w:pPr>
        <w:rPr>
          <w:rFonts w:cs="Times New Roman"/>
          <w:color w:val="auto"/>
        </w:rPr>
      </w:pPr>
      <w:r w:rsidRPr="005F478F">
        <w:rPr>
          <w:rFonts w:cs="Times New Roman"/>
          <w:b/>
          <w:color w:val="auto"/>
        </w:rPr>
        <w:tab/>
        <w:t xml:space="preserve">Mã DDL vật lý đại diện: </w:t>
      </w:r>
      <w:r w:rsidRPr="005F478F">
        <w:rPr>
          <w:rFonts w:cs="Times New Roman"/>
          <w:color w:val="auto"/>
        </w:rPr>
        <w:t>Trích đoạn DDL định nghĩa FACT_TRADE và các chỉ mục cốt lõi:</w:t>
      </w:r>
    </w:p>
    <w:p w14:paraId="26A184CB" w14:textId="77777777" w:rsidR="00DF541A" w:rsidRPr="005F478F" w:rsidRDefault="00C62EF2" w:rsidP="005F478F">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80" w:line="252" w:lineRule="auto"/>
        <w:ind w:left="288" w:right="288"/>
        <w:rPr>
          <w:rFonts w:cs="Times New Roman"/>
          <w:color w:val="auto"/>
        </w:rPr>
      </w:pPr>
      <w:r w:rsidRPr="005F478F">
        <w:rPr>
          <w:rFonts w:cs="Times New Roman"/>
          <w:color w:val="auto"/>
          <w:sz w:val="19"/>
        </w:rPr>
        <w:t>CREATE TABLE dbo.FACT_TRADE (</w:t>
      </w:r>
      <w:r w:rsidRPr="005F478F">
        <w:rPr>
          <w:rFonts w:cs="Times New Roman"/>
          <w:color w:val="auto"/>
          <w:sz w:val="19"/>
        </w:rPr>
        <w:br/>
        <w:t xml:space="preserve">    trade_key        INT IDENTITY(1,1) NOT NULL,</w:t>
      </w:r>
      <w:r w:rsidRPr="005F478F">
        <w:rPr>
          <w:rFonts w:cs="Times New Roman"/>
          <w:color w:val="auto"/>
          <w:sz w:val="19"/>
        </w:rPr>
        <w:br/>
        <w:t xml:space="preserve">    date_key         INT             NOT NULL,</w:t>
      </w:r>
      <w:r w:rsidRPr="005F478F">
        <w:rPr>
          <w:rFonts w:cs="Times New Roman"/>
          <w:color w:val="auto"/>
          <w:sz w:val="19"/>
        </w:rPr>
        <w:br/>
        <w:t xml:space="preserve">    partner_key      INT             NOT NULL,</w:t>
      </w:r>
      <w:r w:rsidRPr="005F478F">
        <w:rPr>
          <w:rFonts w:cs="Times New Roman"/>
          <w:color w:val="auto"/>
          <w:sz w:val="19"/>
        </w:rPr>
        <w:br/>
        <w:t xml:space="preserve">    commodity_key    INT             NOT NULL,</w:t>
      </w:r>
      <w:r w:rsidRPr="005F478F">
        <w:rPr>
          <w:rFonts w:cs="Times New Roman"/>
          <w:color w:val="auto"/>
          <w:sz w:val="19"/>
        </w:rPr>
        <w:br/>
        <w:t xml:space="preserve">    flow_key         TINYINT         NOT NULL,</w:t>
      </w:r>
      <w:r w:rsidRPr="005F478F">
        <w:rPr>
          <w:rFonts w:cs="Times New Roman"/>
          <w:color w:val="auto"/>
          <w:sz w:val="19"/>
        </w:rPr>
        <w:br/>
        <w:t xml:space="preserve">    perspective_key  TINYINT         NOT NULL,</w:t>
      </w:r>
      <w:r w:rsidRPr="005F478F">
        <w:rPr>
          <w:rFonts w:cs="Times New Roman"/>
          <w:color w:val="auto"/>
          <w:sz w:val="19"/>
        </w:rPr>
        <w:br/>
        <w:t xml:space="preserve">    audit_key        INT             NOT NULL,</w:t>
      </w:r>
      <w:r w:rsidRPr="005F478F">
        <w:rPr>
          <w:rFonts w:cs="Times New Roman"/>
          <w:color w:val="auto"/>
          <w:sz w:val="19"/>
        </w:rPr>
        <w:br/>
        <w:t xml:space="preserve">    primary_value_usd DECIMAL(18,3)  NOT NULL,</w:t>
      </w:r>
      <w:r w:rsidRPr="005F478F">
        <w:rPr>
          <w:rFonts w:cs="Times New Roman"/>
          <w:color w:val="auto"/>
          <w:sz w:val="19"/>
        </w:rPr>
        <w:br/>
        <w:t xml:space="preserve">    net_wgt_kg       DECIMAL(18,3)   NULL,</w:t>
      </w:r>
      <w:r w:rsidRPr="005F478F">
        <w:rPr>
          <w:rFonts w:cs="Times New Roman"/>
          <w:color w:val="auto"/>
          <w:sz w:val="19"/>
        </w:rPr>
        <w:br/>
        <w:t xml:space="preserve">    qty              DECIMAL(18,3)   NULL,</w:t>
      </w:r>
      <w:r w:rsidRPr="005F478F">
        <w:rPr>
          <w:rFonts w:cs="Times New Roman"/>
          <w:color w:val="auto"/>
          <w:sz w:val="19"/>
        </w:rPr>
        <w:br/>
        <w:t xml:space="preserve">    hs6_reported     CHAR(6)         NOT NULL,</w:t>
      </w:r>
      <w:r w:rsidRPr="005F478F">
        <w:rPr>
          <w:rFonts w:cs="Times New Roman"/>
          <w:color w:val="auto"/>
          <w:sz w:val="19"/>
        </w:rPr>
        <w:br/>
        <w:t xml:space="preserve">    reporter_code    CHAR(3)         NOT NULL,</w:t>
      </w:r>
      <w:r w:rsidRPr="005F478F">
        <w:rPr>
          <w:rFonts w:cs="Times New Roman"/>
          <w:color w:val="auto"/>
          <w:sz w:val="19"/>
        </w:rPr>
        <w:br/>
        <w:t xml:space="preserve">    partner_code_src CHAR(3)         NOT NULL,</w:t>
      </w:r>
      <w:r w:rsidRPr="005F478F">
        <w:rPr>
          <w:rFonts w:cs="Times New Roman"/>
          <w:color w:val="auto"/>
          <w:sz w:val="19"/>
        </w:rPr>
        <w:br/>
        <w:t xml:space="preserve">    is_aggregate_partner BIT         NOT NULL,</w:t>
      </w:r>
      <w:r w:rsidRPr="005F478F">
        <w:rPr>
          <w:rFonts w:cs="Times New Roman"/>
          <w:color w:val="auto"/>
          <w:sz w:val="19"/>
        </w:rPr>
        <w:br/>
        <w:t xml:space="preserve">    year             SMALLINT        NOT NULL,</w:t>
      </w:r>
      <w:r w:rsidRPr="005F478F">
        <w:rPr>
          <w:rFonts w:cs="Times New Roman"/>
          <w:color w:val="auto"/>
          <w:sz w:val="19"/>
        </w:rPr>
        <w:br/>
        <w:t xml:space="preserve">    [month]          TINYINT         NOT NULL,</w:t>
      </w:r>
      <w:r w:rsidRPr="005F478F">
        <w:rPr>
          <w:rFonts w:cs="Times New Roman"/>
          <w:color w:val="auto"/>
          <w:sz w:val="19"/>
        </w:rPr>
        <w:br/>
        <w:t xml:space="preserve">    mirror_role      VARCHAR(20)     NULL,</w:t>
      </w:r>
      <w:r w:rsidRPr="005F478F">
        <w:rPr>
          <w:rFonts w:cs="Times New Roman"/>
          <w:color w:val="auto"/>
          <w:sz w:val="19"/>
        </w:rPr>
        <w:br/>
        <w:t xml:space="preserve">    CONSTRAINT PK_FACT_TRADE PRIMARY KEY CLUSTERED (trade_key),</w:t>
      </w:r>
      <w:r w:rsidRPr="005F478F">
        <w:rPr>
          <w:rFonts w:cs="Times New Roman"/>
          <w:color w:val="auto"/>
          <w:sz w:val="19"/>
        </w:rPr>
        <w:br/>
        <w:t xml:space="preserve">    CONSTRAINT FK_FT_DATE FOREIGN KEY (date_key) REFERENCES dbo.DIM_DATE (date_key),</w:t>
      </w:r>
      <w:r w:rsidRPr="005F478F">
        <w:rPr>
          <w:rFonts w:cs="Times New Roman"/>
          <w:color w:val="auto"/>
          <w:sz w:val="19"/>
        </w:rPr>
        <w:br/>
        <w:t xml:space="preserve">    CONSTRAINT FK_FT_PARTNER FOREIGN KEY (partner_key) REFERENCES dbo.DIM_PARTNER (partner_key),</w:t>
      </w:r>
      <w:r w:rsidRPr="005F478F">
        <w:rPr>
          <w:rFonts w:cs="Times New Roman"/>
          <w:color w:val="auto"/>
          <w:sz w:val="19"/>
        </w:rPr>
        <w:br/>
        <w:t xml:space="preserve">    CONSTRAINT FK_FT_COMMODITY FOREIGN KEY (commodity_key) REFERENCES dbo.DIM_COMMODITY (commodity_key),</w:t>
      </w:r>
      <w:r w:rsidRPr="005F478F">
        <w:rPr>
          <w:rFonts w:cs="Times New Roman"/>
          <w:color w:val="auto"/>
          <w:sz w:val="19"/>
        </w:rPr>
        <w:br/>
        <w:t xml:space="preserve">    CONSTRAINT FK_FT_FLOW FOREIGN KEY (flow_key) REFERENCES dbo.DIM_FLOW (flow_key),</w:t>
      </w:r>
      <w:r w:rsidRPr="005F478F">
        <w:rPr>
          <w:rFonts w:cs="Times New Roman"/>
          <w:color w:val="auto"/>
          <w:sz w:val="19"/>
        </w:rPr>
        <w:br/>
        <w:t xml:space="preserve">    CONSTRAINT FK_FT_PERSPECTIVE FOREIGN KEY (perspective_key) REFERENCES dbo.DIM_PERSPECTIVE (perspective_key),</w:t>
      </w:r>
      <w:r w:rsidRPr="005F478F">
        <w:rPr>
          <w:rFonts w:cs="Times New Roman"/>
          <w:color w:val="auto"/>
          <w:sz w:val="19"/>
        </w:rPr>
        <w:br/>
        <w:t xml:space="preserve">    CONSTRAINT FK_FT_AUDIT FOREIGN KEY (audit_key) REFERENCES dbo.DIM_AUDIT (audit_key)</w:t>
      </w:r>
      <w:r w:rsidRPr="005F478F">
        <w:rPr>
          <w:rFonts w:cs="Times New Roman"/>
          <w:color w:val="auto"/>
          <w:sz w:val="19"/>
        </w:rPr>
        <w:br/>
        <w:t>);</w:t>
      </w:r>
      <w:r w:rsidRPr="005F478F">
        <w:rPr>
          <w:rFonts w:cs="Times New Roman"/>
          <w:color w:val="auto"/>
          <w:sz w:val="19"/>
        </w:rPr>
        <w:br/>
        <w:t>CREATE UNIQUE NONCLUSTERED INDEX UQ_FT_GRAIN ON dbo.FACT_TRADE</w:t>
      </w:r>
      <w:r w:rsidRPr="005F478F">
        <w:rPr>
          <w:rFonts w:cs="Times New Roman"/>
          <w:color w:val="auto"/>
          <w:sz w:val="19"/>
        </w:rPr>
        <w:br/>
        <w:t xml:space="preserve">    (date_key, partner_key, commodity_key, flow_key, perspective_key);</w:t>
      </w:r>
    </w:p>
    <w:p w14:paraId="1D7018FF" w14:textId="77777777" w:rsidR="00DF541A" w:rsidRPr="005F478F" w:rsidRDefault="00C62EF2">
      <w:pPr>
        <w:pStyle w:val="Heading2"/>
        <w:rPr>
          <w:rFonts w:ascii="Times New Roman" w:hAnsi="Times New Roman" w:cs="Times New Roman"/>
          <w:color w:val="auto"/>
        </w:rPr>
      </w:pPr>
      <w:r w:rsidRPr="005F478F">
        <w:rPr>
          <w:rFonts w:ascii="Times New Roman" w:hAnsi="Times New Roman" w:cs="Times New Roman"/>
          <w:color w:val="auto"/>
        </w:rPr>
        <w:t>3.3. Xây dựng Từ điển dữ liệu toàn diện (Data Dictionary v1)</w:t>
      </w:r>
    </w:p>
    <w:p w14:paraId="707BB06C" w14:textId="77777777" w:rsidR="00BB5F40" w:rsidRPr="005F478F" w:rsidRDefault="00C62EF2">
      <w:pPr>
        <w:rPr>
          <w:rFonts w:cs="Times New Roman"/>
          <w:color w:val="auto"/>
          <w:lang w:val="vi-VN"/>
        </w:rPr>
      </w:pPr>
      <w:r w:rsidRPr="005F478F">
        <w:rPr>
          <w:rFonts w:cs="Times New Roman"/>
          <w:color w:val="auto"/>
        </w:rPr>
        <w:tab/>
        <w:t xml:space="preserve">Nhóm xây dựng Từ điển dữ liệu v1 (docs/14_DataDictionary_v1.md và .csv) bao phủ các thực thể trong Kho dữ liệu, gồm 11 bảng và 71 cột thuộc tính chi tiết. </w:t>
      </w:r>
    </w:p>
    <w:p w14:paraId="542C0B81" w14:textId="5E4A67D3" w:rsidR="00DF541A" w:rsidRPr="005F478F" w:rsidRDefault="00BB5F40">
      <w:pPr>
        <w:rPr>
          <w:rFonts w:cs="Times New Roman"/>
          <w:color w:val="auto"/>
        </w:rPr>
      </w:pPr>
      <w:r w:rsidRPr="005F478F">
        <w:rPr>
          <w:rFonts w:cs="Times New Roman"/>
          <w:color w:val="auto"/>
        </w:rPr>
        <w:t>Đ</w:t>
      </w:r>
      <w:r w:rsidR="00C62EF2" w:rsidRPr="005F478F">
        <w:rPr>
          <w:rFonts w:cs="Times New Roman"/>
          <w:color w:val="auto"/>
        </w:rPr>
        <w:t>ặc tả của từng bảng:</w:t>
      </w:r>
    </w:p>
    <w:p w14:paraId="38C23FD6" w14:textId="77777777" w:rsidR="00DF541A" w:rsidRPr="005F478F" w:rsidRDefault="00C62EF2">
      <w:pPr>
        <w:rPr>
          <w:rFonts w:cs="Times New Roman"/>
          <w:color w:val="auto"/>
        </w:rPr>
      </w:pPr>
      <w:r w:rsidRPr="005F478F">
        <w:rPr>
          <w:rFonts w:cs="Times New Roman"/>
          <w:b/>
          <w:color w:val="auto"/>
        </w:rPr>
        <w:tab/>
        <w:t xml:space="preserve">3.3.1. </w:t>
      </w:r>
      <w:r w:rsidRPr="005F478F">
        <w:rPr>
          <w:rFonts w:cs="Times New Roman"/>
          <w:color w:val="auto"/>
        </w:rPr>
        <w:t>Từ điển dữ liệu các bảng chiều cốt lõi (DIM_DATE, DIM_PARTNER, DIM_COMMODITY):</w:t>
      </w:r>
    </w:p>
    <w:tbl>
      <w:tblPr>
        <w:tblStyle w:val="TableGrid"/>
        <w:tblW w:w="0" w:type="auto"/>
        <w:jc w:val="center"/>
        <w:tblLook w:val="04A0" w:firstRow="1" w:lastRow="0" w:firstColumn="1" w:lastColumn="0" w:noHBand="0" w:noVBand="1"/>
      </w:tblPr>
      <w:tblGrid>
        <w:gridCol w:w="2072"/>
        <w:gridCol w:w="1799"/>
        <w:gridCol w:w="1874"/>
        <w:gridCol w:w="940"/>
        <w:gridCol w:w="1540"/>
        <w:gridCol w:w="1415"/>
      </w:tblGrid>
      <w:tr w:rsidR="00DF541A" w:rsidRPr="005F478F" w14:paraId="10C9F091" w14:textId="77777777">
        <w:trPr>
          <w:cantSplit/>
          <w:tblHeader/>
          <w:jc w:val="center"/>
        </w:trPr>
        <w:tc>
          <w:tcPr>
            <w:tcW w:w="1872" w:type="dxa"/>
            <w:shd w:val="clear" w:color="auto" w:fill="F2F4F4"/>
            <w:tcMar>
              <w:top w:w="120" w:type="dxa"/>
              <w:left w:w="140" w:type="dxa"/>
              <w:bottom w:w="120" w:type="dxa"/>
              <w:right w:w="140" w:type="dxa"/>
            </w:tcMar>
          </w:tcPr>
          <w:p w14:paraId="0F17C4C5"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lastRenderedPageBreak/>
              <w:t>Tên bảng</w:t>
            </w:r>
          </w:p>
        </w:tc>
        <w:tc>
          <w:tcPr>
            <w:tcW w:w="1872" w:type="dxa"/>
            <w:shd w:val="clear" w:color="auto" w:fill="F2F4F4"/>
            <w:tcMar>
              <w:top w:w="120" w:type="dxa"/>
              <w:left w:w="140" w:type="dxa"/>
              <w:bottom w:w="120" w:type="dxa"/>
              <w:right w:w="140" w:type="dxa"/>
            </w:tcMar>
          </w:tcPr>
          <w:p w14:paraId="1DE46CBF"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Tên cột</w:t>
            </w:r>
          </w:p>
        </w:tc>
        <w:tc>
          <w:tcPr>
            <w:tcW w:w="1584" w:type="dxa"/>
            <w:shd w:val="clear" w:color="auto" w:fill="F2F4F4"/>
            <w:tcMar>
              <w:top w:w="120" w:type="dxa"/>
              <w:left w:w="140" w:type="dxa"/>
              <w:bottom w:w="120" w:type="dxa"/>
              <w:right w:w="140" w:type="dxa"/>
            </w:tcMar>
          </w:tcPr>
          <w:p w14:paraId="5F2C912F"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Kiểu dữ liệu</w:t>
            </w:r>
          </w:p>
        </w:tc>
        <w:tc>
          <w:tcPr>
            <w:tcW w:w="1872" w:type="dxa"/>
            <w:shd w:val="clear" w:color="auto" w:fill="F2F4F4"/>
            <w:tcMar>
              <w:top w:w="120" w:type="dxa"/>
              <w:left w:w="140" w:type="dxa"/>
              <w:bottom w:w="120" w:type="dxa"/>
              <w:right w:w="140" w:type="dxa"/>
            </w:tcMar>
          </w:tcPr>
          <w:p w14:paraId="4BCAA1F3"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Ràng buộc</w:t>
            </w:r>
          </w:p>
        </w:tc>
        <w:tc>
          <w:tcPr>
            <w:tcW w:w="4320" w:type="dxa"/>
            <w:shd w:val="clear" w:color="auto" w:fill="F2F4F4"/>
            <w:tcMar>
              <w:top w:w="120" w:type="dxa"/>
              <w:left w:w="140" w:type="dxa"/>
              <w:bottom w:w="120" w:type="dxa"/>
              <w:right w:w="140" w:type="dxa"/>
            </w:tcMar>
          </w:tcPr>
          <w:p w14:paraId="37B3B401"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Mô tả nghiệp vụ tiếng Việt</w:t>
            </w:r>
          </w:p>
        </w:tc>
        <w:tc>
          <w:tcPr>
            <w:tcW w:w="1440" w:type="dxa"/>
            <w:shd w:val="clear" w:color="auto" w:fill="F2F4F4"/>
            <w:tcMar>
              <w:top w:w="120" w:type="dxa"/>
              <w:left w:w="140" w:type="dxa"/>
              <w:bottom w:w="120" w:type="dxa"/>
              <w:right w:w="140" w:type="dxa"/>
            </w:tcMar>
          </w:tcPr>
          <w:p w14:paraId="040D6435"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Ví dụ</w:t>
            </w:r>
          </w:p>
        </w:tc>
      </w:tr>
      <w:tr w:rsidR="00DF541A" w:rsidRPr="005F478F" w14:paraId="6916A920" w14:textId="77777777">
        <w:trPr>
          <w:cantSplit/>
          <w:jc w:val="center"/>
        </w:trPr>
        <w:tc>
          <w:tcPr>
            <w:tcW w:w="1872" w:type="dxa"/>
            <w:tcMar>
              <w:top w:w="80" w:type="dxa"/>
              <w:left w:w="120" w:type="dxa"/>
              <w:bottom w:w="80" w:type="dxa"/>
              <w:right w:w="120" w:type="dxa"/>
            </w:tcMar>
          </w:tcPr>
          <w:p w14:paraId="2E1E9DB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DIM_DATE</w:t>
            </w:r>
          </w:p>
        </w:tc>
        <w:tc>
          <w:tcPr>
            <w:tcW w:w="1872" w:type="dxa"/>
            <w:tcMar>
              <w:top w:w="80" w:type="dxa"/>
              <w:left w:w="120" w:type="dxa"/>
              <w:bottom w:w="80" w:type="dxa"/>
              <w:right w:w="120" w:type="dxa"/>
            </w:tcMar>
          </w:tcPr>
          <w:p w14:paraId="6794D09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date_key</w:t>
            </w:r>
          </w:p>
        </w:tc>
        <w:tc>
          <w:tcPr>
            <w:tcW w:w="1584" w:type="dxa"/>
            <w:tcMar>
              <w:top w:w="80" w:type="dxa"/>
              <w:left w:w="120" w:type="dxa"/>
              <w:bottom w:w="80" w:type="dxa"/>
              <w:right w:w="120" w:type="dxa"/>
            </w:tcMar>
          </w:tcPr>
          <w:p w14:paraId="5314092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INT</w:t>
            </w:r>
          </w:p>
        </w:tc>
        <w:tc>
          <w:tcPr>
            <w:tcW w:w="1872" w:type="dxa"/>
            <w:tcMar>
              <w:top w:w="80" w:type="dxa"/>
              <w:left w:w="120" w:type="dxa"/>
              <w:bottom w:w="80" w:type="dxa"/>
              <w:right w:w="120" w:type="dxa"/>
            </w:tcMar>
          </w:tcPr>
          <w:p w14:paraId="42AFE92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PK, NOT NULL</w:t>
            </w:r>
          </w:p>
        </w:tc>
        <w:tc>
          <w:tcPr>
            <w:tcW w:w="4320" w:type="dxa"/>
            <w:tcMar>
              <w:top w:w="80" w:type="dxa"/>
              <w:left w:w="120" w:type="dxa"/>
              <w:bottom w:w="80" w:type="dxa"/>
              <w:right w:w="120" w:type="dxa"/>
            </w:tcMar>
          </w:tcPr>
          <w:p w14:paraId="71901152"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Khóa thời gian. Tháng: YYYYMM; Năm sentinel: YYYY00</w:t>
            </w:r>
          </w:p>
        </w:tc>
        <w:tc>
          <w:tcPr>
            <w:tcW w:w="1440" w:type="dxa"/>
            <w:tcMar>
              <w:top w:w="80" w:type="dxa"/>
              <w:left w:w="120" w:type="dxa"/>
              <w:bottom w:w="80" w:type="dxa"/>
              <w:right w:w="120" w:type="dxa"/>
            </w:tcMar>
          </w:tcPr>
          <w:p w14:paraId="3EF571AC"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202305, 202300</w:t>
            </w:r>
          </w:p>
        </w:tc>
      </w:tr>
      <w:tr w:rsidR="00DF541A" w:rsidRPr="005F478F" w14:paraId="015B2E86" w14:textId="77777777">
        <w:trPr>
          <w:cantSplit/>
          <w:jc w:val="center"/>
        </w:trPr>
        <w:tc>
          <w:tcPr>
            <w:tcW w:w="1872" w:type="dxa"/>
            <w:shd w:val="clear" w:color="auto" w:fill="FAFAFA"/>
            <w:tcMar>
              <w:top w:w="80" w:type="dxa"/>
              <w:left w:w="120" w:type="dxa"/>
              <w:bottom w:w="80" w:type="dxa"/>
              <w:right w:w="120" w:type="dxa"/>
            </w:tcMar>
          </w:tcPr>
          <w:p w14:paraId="25632212"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DIM_DATE</w:t>
            </w:r>
          </w:p>
        </w:tc>
        <w:tc>
          <w:tcPr>
            <w:tcW w:w="1872" w:type="dxa"/>
            <w:shd w:val="clear" w:color="auto" w:fill="FAFAFA"/>
            <w:tcMar>
              <w:top w:w="80" w:type="dxa"/>
              <w:left w:w="120" w:type="dxa"/>
              <w:bottom w:w="80" w:type="dxa"/>
              <w:right w:w="120" w:type="dxa"/>
            </w:tcMar>
          </w:tcPr>
          <w:p w14:paraId="671EC02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calendar_year</w:t>
            </w:r>
          </w:p>
        </w:tc>
        <w:tc>
          <w:tcPr>
            <w:tcW w:w="1584" w:type="dxa"/>
            <w:shd w:val="clear" w:color="auto" w:fill="FAFAFA"/>
            <w:tcMar>
              <w:top w:w="80" w:type="dxa"/>
              <w:left w:w="120" w:type="dxa"/>
              <w:bottom w:w="80" w:type="dxa"/>
              <w:right w:w="120" w:type="dxa"/>
            </w:tcMar>
          </w:tcPr>
          <w:p w14:paraId="21BEEAD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SMALLINT</w:t>
            </w:r>
          </w:p>
        </w:tc>
        <w:tc>
          <w:tcPr>
            <w:tcW w:w="1872" w:type="dxa"/>
            <w:shd w:val="clear" w:color="auto" w:fill="FAFAFA"/>
            <w:tcMar>
              <w:top w:w="80" w:type="dxa"/>
              <w:left w:w="120" w:type="dxa"/>
              <w:bottom w:w="80" w:type="dxa"/>
              <w:right w:w="120" w:type="dxa"/>
            </w:tcMar>
          </w:tcPr>
          <w:p w14:paraId="344517CC"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NOT NULL</w:t>
            </w:r>
          </w:p>
        </w:tc>
        <w:tc>
          <w:tcPr>
            <w:tcW w:w="4320" w:type="dxa"/>
            <w:shd w:val="clear" w:color="auto" w:fill="FAFAFA"/>
            <w:tcMar>
              <w:top w:w="80" w:type="dxa"/>
              <w:left w:w="120" w:type="dxa"/>
              <w:bottom w:w="80" w:type="dxa"/>
              <w:right w:w="120" w:type="dxa"/>
            </w:tcMar>
          </w:tcPr>
          <w:p w14:paraId="59AEBC1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Năm dương lịch 4 chữ số (2015 - 2024)</w:t>
            </w:r>
          </w:p>
        </w:tc>
        <w:tc>
          <w:tcPr>
            <w:tcW w:w="1440" w:type="dxa"/>
            <w:shd w:val="clear" w:color="auto" w:fill="FAFAFA"/>
            <w:tcMar>
              <w:top w:w="80" w:type="dxa"/>
              <w:left w:w="120" w:type="dxa"/>
              <w:bottom w:w="80" w:type="dxa"/>
              <w:right w:w="120" w:type="dxa"/>
            </w:tcMar>
          </w:tcPr>
          <w:p w14:paraId="1F725CB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2023</w:t>
            </w:r>
          </w:p>
        </w:tc>
      </w:tr>
      <w:tr w:rsidR="00DF541A" w:rsidRPr="005F478F" w14:paraId="463A8378" w14:textId="77777777">
        <w:trPr>
          <w:cantSplit/>
          <w:jc w:val="center"/>
        </w:trPr>
        <w:tc>
          <w:tcPr>
            <w:tcW w:w="1872" w:type="dxa"/>
            <w:tcMar>
              <w:top w:w="80" w:type="dxa"/>
              <w:left w:w="120" w:type="dxa"/>
              <w:bottom w:w="80" w:type="dxa"/>
              <w:right w:w="120" w:type="dxa"/>
            </w:tcMar>
          </w:tcPr>
          <w:p w14:paraId="221488F2"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DIM_DATE</w:t>
            </w:r>
          </w:p>
        </w:tc>
        <w:tc>
          <w:tcPr>
            <w:tcW w:w="1872" w:type="dxa"/>
            <w:tcMar>
              <w:top w:w="80" w:type="dxa"/>
              <w:left w:w="120" w:type="dxa"/>
              <w:bottom w:w="80" w:type="dxa"/>
              <w:right w:w="120" w:type="dxa"/>
            </w:tcMar>
          </w:tcPr>
          <w:p w14:paraId="08D6839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quarter</w:t>
            </w:r>
          </w:p>
        </w:tc>
        <w:tc>
          <w:tcPr>
            <w:tcW w:w="1584" w:type="dxa"/>
            <w:tcMar>
              <w:top w:w="80" w:type="dxa"/>
              <w:left w:w="120" w:type="dxa"/>
              <w:bottom w:w="80" w:type="dxa"/>
              <w:right w:w="120" w:type="dxa"/>
            </w:tcMar>
          </w:tcPr>
          <w:p w14:paraId="2882BE0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TINYINT</w:t>
            </w:r>
          </w:p>
        </w:tc>
        <w:tc>
          <w:tcPr>
            <w:tcW w:w="1872" w:type="dxa"/>
            <w:tcMar>
              <w:top w:w="80" w:type="dxa"/>
              <w:left w:w="120" w:type="dxa"/>
              <w:bottom w:w="80" w:type="dxa"/>
              <w:right w:w="120" w:type="dxa"/>
            </w:tcMar>
          </w:tcPr>
          <w:p w14:paraId="3AC14BB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NULL</w:t>
            </w:r>
          </w:p>
        </w:tc>
        <w:tc>
          <w:tcPr>
            <w:tcW w:w="4320" w:type="dxa"/>
            <w:tcMar>
              <w:top w:w="80" w:type="dxa"/>
              <w:left w:w="120" w:type="dxa"/>
              <w:bottom w:w="80" w:type="dxa"/>
              <w:right w:w="120" w:type="dxa"/>
            </w:tcMar>
          </w:tcPr>
          <w:p w14:paraId="248308B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Quý trong năm (1 - 4). Dòng năm mang giá trị NULL</w:t>
            </w:r>
          </w:p>
        </w:tc>
        <w:tc>
          <w:tcPr>
            <w:tcW w:w="1440" w:type="dxa"/>
            <w:tcMar>
              <w:top w:w="80" w:type="dxa"/>
              <w:left w:w="120" w:type="dxa"/>
              <w:bottom w:w="80" w:type="dxa"/>
              <w:right w:w="120" w:type="dxa"/>
            </w:tcMar>
          </w:tcPr>
          <w:p w14:paraId="51F1D9B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2</w:t>
            </w:r>
          </w:p>
        </w:tc>
      </w:tr>
      <w:tr w:rsidR="00DF541A" w:rsidRPr="005F478F" w14:paraId="653FA43E" w14:textId="77777777">
        <w:trPr>
          <w:cantSplit/>
          <w:jc w:val="center"/>
        </w:trPr>
        <w:tc>
          <w:tcPr>
            <w:tcW w:w="1872" w:type="dxa"/>
            <w:shd w:val="clear" w:color="auto" w:fill="FAFAFA"/>
            <w:tcMar>
              <w:top w:w="80" w:type="dxa"/>
              <w:left w:w="120" w:type="dxa"/>
              <w:bottom w:w="80" w:type="dxa"/>
              <w:right w:w="120" w:type="dxa"/>
            </w:tcMar>
          </w:tcPr>
          <w:p w14:paraId="4DD276B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DIM_DATE</w:t>
            </w:r>
          </w:p>
        </w:tc>
        <w:tc>
          <w:tcPr>
            <w:tcW w:w="1872" w:type="dxa"/>
            <w:shd w:val="clear" w:color="auto" w:fill="FAFAFA"/>
            <w:tcMar>
              <w:top w:w="80" w:type="dxa"/>
              <w:left w:w="120" w:type="dxa"/>
              <w:bottom w:w="80" w:type="dxa"/>
              <w:right w:w="120" w:type="dxa"/>
            </w:tcMar>
          </w:tcPr>
          <w:p w14:paraId="1E207E4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month</w:t>
            </w:r>
          </w:p>
        </w:tc>
        <w:tc>
          <w:tcPr>
            <w:tcW w:w="1584" w:type="dxa"/>
            <w:shd w:val="clear" w:color="auto" w:fill="FAFAFA"/>
            <w:tcMar>
              <w:top w:w="80" w:type="dxa"/>
              <w:left w:w="120" w:type="dxa"/>
              <w:bottom w:w="80" w:type="dxa"/>
              <w:right w:w="120" w:type="dxa"/>
            </w:tcMar>
          </w:tcPr>
          <w:p w14:paraId="5F994E0C"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TINYINT</w:t>
            </w:r>
          </w:p>
        </w:tc>
        <w:tc>
          <w:tcPr>
            <w:tcW w:w="1872" w:type="dxa"/>
            <w:shd w:val="clear" w:color="auto" w:fill="FAFAFA"/>
            <w:tcMar>
              <w:top w:w="80" w:type="dxa"/>
              <w:left w:w="120" w:type="dxa"/>
              <w:bottom w:w="80" w:type="dxa"/>
              <w:right w:w="120" w:type="dxa"/>
            </w:tcMar>
          </w:tcPr>
          <w:p w14:paraId="1753FD8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NULL</w:t>
            </w:r>
          </w:p>
        </w:tc>
        <w:tc>
          <w:tcPr>
            <w:tcW w:w="4320" w:type="dxa"/>
            <w:shd w:val="clear" w:color="auto" w:fill="FAFAFA"/>
            <w:tcMar>
              <w:top w:w="80" w:type="dxa"/>
              <w:left w:w="120" w:type="dxa"/>
              <w:bottom w:w="80" w:type="dxa"/>
              <w:right w:w="120" w:type="dxa"/>
            </w:tcMar>
          </w:tcPr>
          <w:p w14:paraId="0C32BFE0"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Tháng trong năm (1 - 12). Dòng năm mang giá trị NULL</w:t>
            </w:r>
          </w:p>
        </w:tc>
        <w:tc>
          <w:tcPr>
            <w:tcW w:w="1440" w:type="dxa"/>
            <w:shd w:val="clear" w:color="auto" w:fill="FAFAFA"/>
            <w:tcMar>
              <w:top w:w="80" w:type="dxa"/>
              <w:left w:w="120" w:type="dxa"/>
              <w:bottom w:w="80" w:type="dxa"/>
              <w:right w:w="120" w:type="dxa"/>
            </w:tcMar>
          </w:tcPr>
          <w:p w14:paraId="11F7A9F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5</w:t>
            </w:r>
          </w:p>
        </w:tc>
      </w:tr>
      <w:tr w:rsidR="00DF541A" w:rsidRPr="005F478F" w14:paraId="1ED0DF2A" w14:textId="77777777">
        <w:trPr>
          <w:cantSplit/>
          <w:jc w:val="center"/>
        </w:trPr>
        <w:tc>
          <w:tcPr>
            <w:tcW w:w="1872" w:type="dxa"/>
            <w:tcMar>
              <w:top w:w="80" w:type="dxa"/>
              <w:left w:w="120" w:type="dxa"/>
              <w:bottom w:w="80" w:type="dxa"/>
              <w:right w:w="120" w:type="dxa"/>
            </w:tcMar>
          </w:tcPr>
          <w:p w14:paraId="558CDDF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DIM_DATE</w:t>
            </w:r>
          </w:p>
        </w:tc>
        <w:tc>
          <w:tcPr>
            <w:tcW w:w="1872" w:type="dxa"/>
            <w:tcMar>
              <w:top w:w="80" w:type="dxa"/>
              <w:left w:w="120" w:type="dxa"/>
              <w:bottom w:w="80" w:type="dxa"/>
              <w:right w:w="120" w:type="dxa"/>
            </w:tcMar>
          </w:tcPr>
          <w:p w14:paraId="182C988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granularity</w:t>
            </w:r>
          </w:p>
        </w:tc>
        <w:tc>
          <w:tcPr>
            <w:tcW w:w="1584" w:type="dxa"/>
            <w:tcMar>
              <w:top w:w="80" w:type="dxa"/>
              <w:left w:w="120" w:type="dxa"/>
              <w:bottom w:w="80" w:type="dxa"/>
              <w:right w:w="120" w:type="dxa"/>
            </w:tcMar>
          </w:tcPr>
          <w:p w14:paraId="01E49C0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CHAR(5)</w:t>
            </w:r>
          </w:p>
        </w:tc>
        <w:tc>
          <w:tcPr>
            <w:tcW w:w="1872" w:type="dxa"/>
            <w:tcMar>
              <w:top w:w="80" w:type="dxa"/>
              <w:left w:w="120" w:type="dxa"/>
              <w:bottom w:w="80" w:type="dxa"/>
              <w:right w:w="120" w:type="dxa"/>
            </w:tcMar>
          </w:tcPr>
          <w:p w14:paraId="3A41C33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NOT NULL, CK</w:t>
            </w:r>
          </w:p>
        </w:tc>
        <w:tc>
          <w:tcPr>
            <w:tcW w:w="4320" w:type="dxa"/>
            <w:tcMar>
              <w:top w:w="80" w:type="dxa"/>
              <w:left w:w="120" w:type="dxa"/>
              <w:bottom w:w="80" w:type="dxa"/>
              <w:right w:w="120" w:type="dxa"/>
            </w:tcMar>
          </w:tcPr>
          <w:p w14:paraId="07EA90D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Độ mịn thời gian: 'MONTH' hoặc 'YEAR'</w:t>
            </w:r>
          </w:p>
        </w:tc>
        <w:tc>
          <w:tcPr>
            <w:tcW w:w="1440" w:type="dxa"/>
            <w:tcMar>
              <w:top w:w="80" w:type="dxa"/>
              <w:left w:w="120" w:type="dxa"/>
              <w:bottom w:w="80" w:type="dxa"/>
              <w:right w:w="120" w:type="dxa"/>
            </w:tcMar>
          </w:tcPr>
          <w:p w14:paraId="4CC4392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'MONTH'</w:t>
            </w:r>
          </w:p>
        </w:tc>
      </w:tr>
      <w:tr w:rsidR="00DF541A" w:rsidRPr="005F478F" w14:paraId="3CE398FC" w14:textId="77777777">
        <w:trPr>
          <w:cantSplit/>
          <w:jc w:val="center"/>
        </w:trPr>
        <w:tc>
          <w:tcPr>
            <w:tcW w:w="1872" w:type="dxa"/>
            <w:shd w:val="clear" w:color="auto" w:fill="FAFAFA"/>
            <w:tcMar>
              <w:top w:w="80" w:type="dxa"/>
              <w:left w:w="120" w:type="dxa"/>
              <w:bottom w:w="80" w:type="dxa"/>
              <w:right w:w="120" w:type="dxa"/>
            </w:tcMar>
          </w:tcPr>
          <w:p w14:paraId="4E0E13D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DIM_DATE</w:t>
            </w:r>
          </w:p>
        </w:tc>
        <w:tc>
          <w:tcPr>
            <w:tcW w:w="1872" w:type="dxa"/>
            <w:shd w:val="clear" w:color="auto" w:fill="FAFAFA"/>
            <w:tcMar>
              <w:top w:w="80" w:type="dxa"/>
              <w:left w:w="120" w:type="dxa"/>
              <w:bottom w:w="80" w:type="dxa"/>
              <w:right w:w="120" w:type="dxa"/>
            </w:tcMar>
          </w:tcPr>
          <w:p w14:paraId="0D1CFBA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date_label</w:t>
            </w:r>
          </w:p>
        </w:tc>
        <w:tc>
          <w:tcPr>
            <w:tcW w:w="1584" w:type="dxa"/>
            <w:shd w:val="clear" w:color="auto" w:fill="FAFAFA"/>
            <w:tcMar>
              <w:top w:w="80" w:type="dxa"/>
              <w:left w:w="120" w:type="dxa"/>
              <w:bottom w:w="80" w:type="dxa"/>
              <w:right w:w="120" w:type="dxa"/>
            </w:tcMar>
          </w:tcPr>
          <w:p w14:paraId="2BEFCF0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VARCHAR(7)</w:t>
            </w:r>
          </w:p>
        </w:tc>
        <w:tc>
          <w:tcPr>
            <w:tcW w:w="1872" w:type="dxa"/>
            <w:shd w:val="clear" w:color="auto" w:fill="FAFAFA"/>
            <w:tcMar>
              <w:top w:w="80" w:type="dxa"/>
              <w:left w:w="120" w:type="dxa"/>
              <w:bottom w:w="80" w:type="dxa"/>
              <w:right w:w="120" w:type="dxa"/>
            </w:tcMar>
          </w:tcPr>
          <w:p w14:paraId="29E5F55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NOT NULL</w:t>
            </w:r>
          </w:p>
        </w:tc>
        <w:tc>
          <w:tcPr>
            <w:tcW w:w="4320" w:type="dxa"/>
            <w:shd w:val="clear" w:color="auto" w:fill="FAFAFA"/>
            <w:tcMar>
              <w:top w:w="80" w:type="dxa"/>
              <w:left w:w="120" w:type="dxa"/>
              <w:bottom w:w="80" w:type="dxa"/>
              <w:right w:w="120" w:type="dxa"/>
            </w:tcMar>
          </w:tcPr>
          <w:p w14:paraId="7601F47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Nhãn hiển thị trên Slicer Dashboard (YYYY-MM hoặc YYYY)</w:t>
            </w:r>
          </w:p>
        </w:tc>
        <w:tc>
          <w:tcPr>
            <w:tcW w:w="1440" w:type="dxa"/>
            <w:shd w:val="clear" w:color="auto" w:fill="FAFAFA"/>
            <w:tcMar>
              <w:top w:w="80" w:type="dxa"/>
              <w:left w:w="120" w:type="dxa"/>
              <w:bottom w:w="80" w:type="dxa"/>
              <w:right w:w="120" w:type="dxa"/>
            </w:tcMar>
          </w:tcPr>
          <w:p w14:paraId="440CDF6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'2023-05'</w:t>
            </w:r>
          </w:p>
        </w:tc>
      </w:tr>
      <w:tr w:rsidR="00DF541A" w:rsidRPr="005F478F" w14:paraId="6355AC53" w14:textId="77777777">
        <w:trPr>
          <w:cantSplit/>
          <w:jc w:val="center"/>
        </w:trPr>
        <w:tc>
          <w:tcPr>
            <w:tcW w:w="1872" w:type="dxa"/>
            <w:tcMar>
              <w:top w:w="80" w:type="dxa"/>
              <w:left w:w="120" w:type="dxa"/>
              <w:bottom w:w="80" w:type="dxa"/>
              <w:right w:w="120" w:type="dxa"/>
            </w:tcMar>
          </w:tcPr>
          <w:p w14:paraId="0270CD3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DIM_PARTNER</w:t>
            </w:r>
          </w:p>
        </w:tc>
        <w:tc>
          <w:tcPr>
            <w:tcW w:w="1872" w:type="dxa"/>
            <w:tcMar>
              <w:top w:w="80" w:type="dxa"/>
              <w:left w:w="120" w:type="dxa"/>
              <w:bottom w:w="80" w:type="dxa"/>
              <w:right w:w="120" w:type="dxa"/>
            </w:tcMar>
          </w:tcPr>
          <w:p w14:paraId="3C7DB6BC"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partner_key</w:t>
            </w:r>
          </w:p>
        </w:tc>
        <w:tc>
          <w:tcPr>
            <w:tcW w:w="1584" w:type="dxa"/>
            <w:tcMar>
              <w:top w:w="80" w:type="dxa"/>
              <w:left w:w="120" w:type="dxa"/>
              <w:bottom w:w="80" w:type="dxa"/>
              <w:right w:w="120" w:type="dxa"/>
            </w:tcMar>
          </w:tcPr>
          <w:p w14:paraId="3DD8188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INT IDENTITY</w:t>
            </w:r>
          </w:p>
        </w:tc>
        <w:tc>
          <w:tcPr>
            <w:tcW w:w="1872" w:type="dxa"/>
            <w:tcMar>
              <w:top w:w="80" w:type="dxa"/>
              <w:left w:w="120" w:type="dxa"/>
              <w:bottom w:w="80" w:type="dxa"/>
              <w:right w:w="120" w:type="dxa"/>
            </w:tcMar>
          </w:tcPr>
          <w:p w14:paraId="2631AF70"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PK, NOT NULL</w:t>
            </w:r>
          </w:p>
        </w:tc>
        <w:tc>
          <w:tcPr>
            <w:tcW w:w="4320" w:type="dxa"/>
            <w:tcMar>
              <w:top w:w="80" w:type="dxa"/>
              <w:left w:w="120" w:type="dxa"/>
              <w:bottom w:w="80" w:type="dxa"/>
              <w:right w:w="120" w:type="dxa"/>
            </w:tcMar>
          </w:tcPr>
          <w:p w14:paraId="5B241E9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Khóa nhân tạo (Surrogate Key) tự tăng</w:t>
            </w:r>
          </w:p>
        </w:tc>
        <w:tc>
          <w:tcPr>
            <w:tcW w:w="1440" w:type="dxa"/>
            <w:tcMar>
              <w:top w:w="80" w:type="dxa"/>
              <w:left w:w="120" w:type="dxa"/>
              <w:bottom w:w="80" w:type="dxa"/>
              <w:right w:w="120" w:type="dxa"/>
            </w:tcMar>
          </w:tcPr>
          <w:p w14:paraId="13B6B54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1, 2, 3</w:t>
            </w:r>
          </w:p>
        </w:tc>
      </w:tr>
      <w:tr w:rsidR="00DF541A" w:rsidRPr="005F478F" w14:paraId="412DA002" w14:textId="77777777">
        <w:trPr>
          <w:cantSplit/>
          <w:jc w:val="center"/>
        </w:trPr>
        <w:tc>
          <w:tcPr>
            <w:tcW w:w="1872" w:type="dxa"/>
            <w:shd w:val="clear" w:color="auto" w:fill="FAFAFA"/>
            <w:tcMar>
              <w:top w:w="80" w:type="dxa"/>
              <w:left w:w="120" w:type="dxa"/>
              <w:bottom w:w="80" w:type="dxa"/>
              <w:right w:w="120" w:type="dxa"/>
            </w:tcMar>
          </w:tcPr>
          <w:p w14:paraId="68C0E130"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DIM_PARTNER</w:t>
            </w:r>
          </w:p>
        </w:tc>
        <w:tc>
          <w:tcPr>
            <w:tcW w:w="1872" w:type="dxa"/>
            <w:shd w:val="clear" w:color="auto" w:fill="FAFAFA"/>
            <w:tcMar>
              <w:top w:w="80" w:type="dxa"/>
              <w:left w:w="120" w:type="dxa"/>
              <w:bottom w:w="80" w:type="dxa"/>
              <w:right w:w="120" w:type="dxa"/>
            </w:tcMar>
          </w:tcPr>
          <w:p w14:paraId="4A8BE400"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code_comtrade</w:t>
            </w:r>
          </w:p>
        </w:tc>
        <w:tc>
          <w:tcPr>
            <w:tcW w:w="1584" w:type="dxa"/>
            <w:shd w:val="clear" w:color="auto" w:fill="FAFAFA"/>
            <w:tcMar>
              <w:top w:w="80" w:type="dxa"/>
              <w:left w:w="120" w:type="dxa"/>
              <w:bottom w:w="80" w:type="dxa"/>
              <w:right w:w="120" w:type="dxa"/>
            </w:tcMar>
          </w:tcPr>
          <w:p w14:paraId="73B6AD9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CHAR(3)</w:t>
            </w:r>
          </w:p>
        </w:tc>
        <w:tc>
          <w:tcPr>
            <w:tcW w:w="1872" w:type="dxa"/>
            <w:shd w:val="clear" w:color="auto" w:fill="FAFAFA"/>
            <w:tcMar>
              <w:top w:w="80" w:type="dxa"/>
              <w:left w:w="120" w:type="dxa"/>
              <w:bottom w:w="80" w:type="dxa"/>
              <w:right w:w="120" w:type="dxa"/>
            </w:tcMar>
          </w:tcPr>
          <w:p w14:paraId="422F432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UQ, NOT NULL</w:t>
            </w:r>
          </w:p>
        </w:tc>
        <w:tc>
          <w:tcPr>
            <w:tcW w:w="4320" w:type="dxa"/>
            <w:shd w:val="clear" w:color="auto" w:fill="FAFAFA"/>
            <w:tcMar>
              <w:top w:w="80" w:type="dxa"/>
              <w:left w:w="120" w:type="dxa"/>
              <w:bottom w:w="80" w:type="dxa"/>
              <w:right w:w="120" w:type="dxa"/>
            </w:tcMar>
          </w:tcPr>
          <w:p w14:paraId="2A30881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Mã quốc gia chuẩn UN Comtrade M49</w:t>
            </w:r>
          </w:p>
        </w:tc>
        <w:tc>
          <w:tcPr>
            <w:tcW w:w="1440" w:type="dxa"/>
            <w:shd w:val="clear" w:color="auto" w:fill="FAFAFA"/>
            <w:tcMar>
              <w:top w:w="80" w:type="dxa"/>
              <w:left w:w="120" w:type="dxa"/>
              <w:bottom w:w="80" w:type="dxa"/>
              <w:right w:w="120" w:type="dxa"/>
            </w:tcMar>
          </w:tcPr>
          <w:p w14:paraId="22E18810"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'842', '156'</w:t>
            </w:r>
          </w:p>
        </w:tc>
      </w:tr>
      <w:tr w:rsidR="00DF541A" w:rsidRPr="005F478F" w14:paraId="61F3064D" w14:textId="77777777">
        <w:trPr>
          <w:cantSplit/>
          <w:jc w:val="center"/>
        </w:trPr>
        <w:tc>
          <w:tcPr>
            <w:tcW w:w="1872" w:type="dxa"/>
            <w:tcMar>
              <w:top w:w="80" w:type="dxa"/>
              <w:left w:w="120" w:type="dxa"/>
              <w:bottom w:w="80" w:type="dxa"/>
              <w:right w:w="120" w:type="dxa"/>
            </w:tcMar>
          </w:tcPr>
          <w:p w14:paraId="0E60508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DIM_PARTNER</w:t>
            </w:r>
          </w:p>
        </w:tc>
        <w:tc>
          <w:tcPr>
            <w:tcW w:w="1872" w:type="dxa"/>
            <w:tcMar>
              <w:top w:w="80" w:type="dxa"/>
              <w:left w:w="120" w:type="dxa"/>
              <w:bottom w:w="80" w:type="dxa"/>
              <w:right w:w="120" w:type="dxa"/>
            </w:tcMar>
          </w:tcPr>
          <w:p w14:paraId="1FFE492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partner_name</w:t>
            </w:r>
          </w:p>
        </w:tc>
        <w:tc>
          <w:tcPr>
            <w:tcW w:w="1584" w:type="dxa"/>
            <w:tcMar>
              <w:top w:w="80" w:type="dxa"/>
              <w:left w:w="120" w:type="dxa"/>
              <w:bottom w:w="80" w:type="dxa"/>
              <w:right w:w="120" w:type="dxa"/>
            </w:tcMar>
          </w:tcPr>
          <w:p w14:paraId="7949052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NVARCHAR(120)</w:t>
            </w:r>
          </w:p>
        </w:tc>
        <w:tc>
          <w:tcPr>
            <w:tcW w:w="1872" w:type="dxa"/>
            <w:tcMar>
              <w:top w:w="80" w:type="dxa"/>
              <w:left w:w="120" w:type="dxa"/>
              <w:bottom w:w="80" w:type="dxa"/>
              <w:right w:w="120" w:type="dxa"/>
            </w:tcMar>
          </w:tcPr>
          <w:p w14:paraId="01588F67"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NOT NULL</w:t>
            </w:r>
          </w:p>
        </w:tc>
        <w:tc>
          <w:tcPr>
            <w:tcW w:w="4320" w:type="dxa"/>
            <w:tcMar>
              <w:top w:w="80" w:type="dxa"/>
              <w:left w:w="120" w:type="dxa"/>
              <w:bottom w:w="80" w:type="dxa"/>
              <w:right w:w="120" w:type="dxa"/>
            </w:tcMar>
          </w:tcPr>
          <w:p w14:paraId="3D82263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Tên quốc gia/đối tác theo góc nhìn Việt Nam</w:t>
            </w:r>
          </w:p>
        </w:tc>
        <w:tc>
          <w:tcPr>
            <w:tcW w:w="1440" w:type="dxa"/>
            <w:tcMar>
              <w:top w:w="80" w:type="dxa"/>
              <w:left w:w="120" w:type="dxa"/>
              <w:bottom w:w="80" w:type="dxa"/>
              <w:right w:w="120" w:type="dxa"/>
            </w:tcMar>
          </w:tcPr>
          <w:p w14:paraId="450167AC"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USA, China</w:t>
            </w:r>
          </w:p>
        </w:tc>
      </w:tr>
      <w:tr w:rsidR="00DF541A" w:rsidRPr="005F478F" w14:paraId="32C481D5" w14:textId="77777777">
        <w:trPr>
          <w:cantSplit/>
          <w:jc w:val="center"/>
        </w:trPr>
        <w:tc>
          <w:tcPr>
            <w:tcW w:w="1872" w:type="dxa"/>
            <w:shd w:val="clear" w:color="auto" w:fill="FAFAFA"/>
            <w:tcMar>
              <w:top w:w="80" w:type="dxa"/>
              <w:left w:w="120" w:type="dxa"/>
              <w:bottom w:w="80" w:type="dxa"/>
              <w:right w:w="120" w:type="dxa"/>
            </w:tcMar>
          </w:tcPr>
          <w:p w14:paraId="4345A97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lastRenderedPageBreak/>
              <w:t>DIM_PARTNER</w:t>
            </w:r>
          </w:p>
        </w:tc>
        <w:tc>
          <w:tcPr>
            <w:tcW w:w="1872" w:type="dxa"/>
            <w:shd w:val="clear" w:color="auto" w:fill="FAFAFA"/>
            <w:tcMar>
              <w:top w:w="80" w:type="dxa"/>
              <w:left w:w="120" w:type="dxa"/>
              <w:bottom w:w="80" w:type="dxa"/>
              <w:right w:w="120" w:type="dxa"/>
            </w:tcMar>
          </w:tcPr>
          <w:p w14:paraId="6284015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iso3</w:t>
            </w:r>
          </w:p>
        </w:tc>
        <w:tc>
          <w:tcPr>
            <w:tcW w:w="1584" w:type="dxa"/>
            <w:shd w:val="clear" w:color="auto" w:fill="FAFAFA"/>
            <w:tcMar>
              <w:top w:w="80" w:type="dxa"/>
              <w:left w:w="120" w:type="dxa"/>
              <w:bottom w:w="80" w:type="dxa"/>
              <w:right w:w="120" w:type="dxa"/>
            </w:tcMar>
          </w:tcPr>
          <w:p w14:paraId="7D354EA2"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CHAR(3)</w:t>
            </w:r>
          </w:p>
        </w:tc>
        <w:tc>
          <w:tcPr>
            <w:tcW w:w="1872" w:type="dxa"/>
            <w:shd w:val="clear" w:color="auto" w:fill="FAFAFA"/>
            <w:tcMar>
              <w:top w:w="80" w:type="dxa"/>
              <w:left w:w="120" w:type="dxa"/>
              <w:bottom w:w="80" w:type="dxa"/>
              <w:right w:w="120" w:type="dxa"/>
            </w:tcMar>
          </w:tcPr>
          <w:p w14:paraId="011694B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NULL</w:t>
            </w:r>
          </w:p>
        </w:tc>
        <w:tc>
          <w:tcPr>
            <w:tcW w:w="4320" w:type="dxa"/>
            <w:shd w:val="clear" w:color="auto" w:fill="FAFAFA"/>
            <w:tcMar>
              <w:top w:w="80" w:type="dxa"/>
              <w:left w:w="120" w:type="dxa"/>
              <w:bottom w:w="80" w:type="dxa"/>
              <w:right w:w="120" w:type="dxa"/>
            </w:tcMar>
          </w:tcPr>
          <w:p w14:paraId="5A54E21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Mã quốc gia ISO alpha-3 nối số liệu vĩ mô</w:t>
            </w:r>
          </w:p>
        </w:tc>
        <w:tc>
          <w:tcPr>
            <w:tcW w:w="1440" w:type="dxa"/>
            <w:shd w:val="clear" w:color="auto" w:fill="FAFAFA"/>
            <w:tcMar>
              <w:top w:w="80" w:type="dxa"/>
              <w:left w:w="120" w:type="dxa"/>
              <w:bottom w:w="80" w:type="dxa"/>
              <w:right w:w="120" w:type="dxa"/>
            </w:tcMar>
          </w:tcPr>
          <w:p w14:paraId="05734902"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'USA', 'CHN'</w:t>
            </w:r>
          </w:p>
        </w:tc>
      </w:tr>
      <w:tr w:rsidR="00DF541A" w:rsidRPr="005F478F" w14:paraId="6721FD47" w14:textId="77777777">
        <w:trPr>
          <w:cantSplit/>
          <w:jc w:val="center"/>
        </w:trPr>
        <w:tc>
          <w:tcPr>
            <w:tcW w:w="1872" w:type="dxa"/>
            <w:tcMar>
              <w:top w:w="80" w:type="dxa"/>
              <w:left w:w="120" w:type="dxa"/>
              <w:bottom w:w="80" w:type="dxa"/>
              <w:right w:w="120" w:type="dxa"/>
            </w:tcMar>
          </w:tcPr>
          <w:p w14:paraId="37B59362"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DIM_PARTNER</w:t>
            </w:r>
          </w:p>
        </w:tc>
        <w:tc>
          <w:tcPr>
            <w:tcW w:w="1872" w:type="dxa"/>
            <w:tcMar>
              <w:top w:w="80" w:type="dxa"/>
              <w:left w:w="120" w:type="dxa"/>
              <w:bottom w:w="80" w:type="dxa"/>
              <w:right w:w="120" w:type="dxa"/>
            </w:tcMar>
          </w:tcPr>
          <w:p w14:paraId="4BE3E99F"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is_aggregate</w:t>
            </w:r>
          </w:p>
        </w:tc>
        <w:tc>
          <w:tcPr>
            <w:tcW w:w="1584" w:type="dxa"/>
            <w:tcMar>
              <w:top w:w="80" w:type="dxa"/>
              <w:left w:w="120" w:type="dxa"/>
              <w:bottom w:w="80" w:type="dxa"/>
              <w:right w:w="120" w:type="dxa"/>
            </w:tcMar>
          </w:tcPr>
          <w:p w14:paraId="01865C7F"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BIT</w:t>
            </w:r>
          </w:p>
        </w:tc>
        <w:tc>
          <w:tcPr>
            <w:tcW w:w="1872" w:type="dxa"/>
            <w:tcMar>
              <w:top w:w="80" w:type="dxa"/>
              <w:left w:w="120" w:type="dxa"/>
              <w:bottom w:w="80" w:type="dxa"/>
              <w:right w:w="120" w:type="dxa"/>
            </w:tcMar>
          </w:tcPr>
          <w:p w14:paraId="1A971E8C"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NOT NULL, DF=0</w:t>
            </w:r>
          </w:p>
        </w:tc>
        <w:tc>
          <w:tcPr>
            <w:tcW w:w="4320" w:type="dxa"/>
            <w:tcMar>
              <w:top w:w="80" w:type="dxa"/>
              <w:left w:w="120" w:type="dxa"/>
              <w:bottom w:w="80" w:type="dxa"/>
              <w:right w:w="120" w:type="dxa"/>
            </w:tcMar>
          </w:tcPr>
          <w:p w14:paraId="327BB35C"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Cờ đánh dấu dòng tổng gộp (1: World; 0: Nước cụ thể)</w:t>
            </w:r>
          </w:p>
        </w:tc>
        <w:tc>
          <w:tcPr>
            <w:tcW w:w="1440" w:type="dxa"/>
            <w:tcMar>
              <w:top w:w="80" w:type="dxa"/>
              <w:left w:w="120" w:type="dxa"/>
              <w:bottom w:w="80" w:type="dxa"/>
              <w:right w:w="120" w:type="dxa"/>
            </w:tcMar>
          </w:tcPr>
          <w:p w14:paraId="4E9C8EE0"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0, 1</w:t>
            </w:r>
          </w:p>
        </w:tc>
      </w:tr>
      <w:tr w:rsidR="00DF541A" w:rsidRPr="005F478F" w14:paraId="516DA988" w14:textId="77777777">
        <w:trPr>
          <w:cantSplit/>
          <w:jc w:val="center"/>
        </w:trPr>
        <w:tc>
          <w:tcPr>
            <w:tcW w:w="1872" w:type="dxa"/>
            <w:shd w:val="clear" w:color="auto" w:fill="FAFAFA"/>
            <w:tcMar>
              <w:top w:w="80" w:type="dxa"/>
              <w:left w:w="120" w:type="dxa"/>
              <w:bottom w:w="80" w:type="dxa"/>
              <w:right w:w="120" w:type="dxa"/>
            </w:tcMar>
          </w:tcPr>
          <w:p w14:paraId="1DFE837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DIM_PARTNER</w:t>
            </w:r>
          </w:p>
        </w:tc>
        <w:tc>
          <w:tcPr>
            <w:tcW w:w="1872" w:type="dxa"/>
            <w:shd w:val="clear" w:color="auto" w:fill="FAFAFA"/>
            <w:tcMar>
              <w:top w:w="80" w:type="dxa"/>
              <w:left w:w="120" w:type="dxa"/>
              <w:bottom w:w="80" w:type="dxa"/>
              <w:right w:w="120" w:type="dxa"/>
            </w:tcMar>
          </w:tcPr>
          <w:p w14:paraId="4806D4BC"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is_vietnam</w:t>
            </w:r>
          </w:p>
        </w:tc>
        <w:tc>
          <w:tcPr>
            <w:tcW w:w="1584" w:type="dxa"/>
            <w:shd w:val="clear" w:color="auto" w:fill="FAFAFA"/>
            <w:tcMar>
              <w:top w:w="80" w:type="dxa"/>
              <w:left w:w="120" w:type="dxa"/>
              <w:bottom w:w="80" w:type="dxa"/>
              <w:right w:w="120" w:type="dxa"/>
            </w:tcMar>
          </w:tcPr>
          <w:p w14:paraId="491BFBF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BIT</w:t>
            </w:r>
          </w:p>
        </w:tc>
        <w:tc>
          <w:tcPr>
            <w:tcW w:w="1872" w:type="dxa"/>
            <w:shd w:val="clear" w:color="auto" w:fill="FAFAFA"/>
            <w:tcMar>
              <w:top w:w="80" w:type="dxa"/>
              <w:left w:w="120" w:type="dxa"/>
              <w:bottom w:w="80" w:type="dxa"/>
              <w:right w:w="120" w:type="dxa"/>
            </w:tcMar>
          </w:tcPr>
          <w:p w14:paraId="519E6AD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NOT NULL, DF=0</w:t>
            </w:r>
          </w:p>
        </w:tc>
        <w:tc>
          <w:tcPr>
            <w:tcW w:w="4320" w:type="dxa"/>
            <w:shd w:val="clear" w:color="auto" w:fill="FAFAFA"/>
            <w:tcMar>
              <w:top w:w="80" w:type="dxa"/>
              <w:left w:w="120" w:type="dxa"/>
              <w:bottom w:w="80" w:type="dxa"/>
              <w:right w:w="120" w:type="dxa"/>
            </w:tcMar>
          </w:tcPr>
          <w:p w14:paraId="45752C0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Cờ đánh dấu chính quốc Việt Nam (mã 704)</w:t>
            </w:r>
          </w:p>
        </w:tc>
        <w:tc>
          <w:tcPr>
            <w:tcW w:w="1440" w:type="dxa"/>
            <w:shd w:val="clear" w:color="auto" w:fill="FAFAFA"/>
            <w:tcMar>
              <w:top w:w="80" w:type="dxa"/>
              <w:left w:w="120" w:type="dxa"/>
              <w:bottom w:w="80" w:type="dxa"/>
              <w:right w:w="120" w:type="dxa"/>
            </w:tcMar>
          </w:tcPr>
          <w:p w14:paraId="3B268FF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0, 1</w:t>
            </w:r>
          </w:p>
        </w:tc>
      </w:tr>
      <w:tr w:rsidR="00DF541A" w:rsidRPr="005F478F" w14:paraId="53686A72" w14:textId="77777777">
        <w:trPr>
          <w:cantSplit/>
          <w:jc w:val="center"/>
        </w:trPr>
        <w:tc>
          <w:tcPr>
            <w:tcW w:w="1872" w:type="dxa"/>
            <w:tcMar>
              <w:top w:w="80" w:type="dxa"/>
              <w:left w:w="120" w:type="dxa"/>
              <w:bottom w:w="80" w:type="dxa"/>
              <w:right w:w="120" w:type="dxa"/>
            </w:tcMar>
          </w:tcPr>
          <w:p w14:paraId="770DA61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DIM_COMMODITY</w:t>
            </w:r>
          </w:p>
        </w:tc>
        <w:tc>
          <w:tcPr>
            <w:tcW w:w="1872" w:type="dxa"/>
            <w:tcMar>
              <w:top w:w="80" w:type="dxa"/>
              <w:left w:w="120" w:type="dxa"/>
              <w:bottom w:w="80" w:type="dxa"/>
              <w:right w:w="120" w:type="dxa"/>
            </w:tcMar>
          </w:tcPr>
          <w:p w14:paraId="61A9987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commodity_key</w:t>
            </w:r>
          </w:p>
        </w:tc>
        <w:tc>
          <w:tcPr>
            <w:tcW w:w="1584" w:type="dxa"/>
            <w:tcMar>
              <w:top w:w="80" w:type="dxa"/>
              <w:left w:w="120" w:type="dxa"/>
              <w:bottom w:w="80" w:type="dxa"/>
              <w:right w:w="120" w:type="dxa"/>
            </w:tcMar>
          </w:tcPr>
          <w:p w14:paraId="424B24D0"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INT IDENTITY</w:t>
            </w:r>
          </w:p>
        </w:tc>
        <w:tc>
          <w:tcPr>
            <w:tcW w:w="1872" w:type="dxa"/>
            <w:tcMar>
              <w:top w:w="80" w:type="dxa"/>
              <w:left w:w="120" w:type="dxa"/>
              <w:bottom w:w="80" w:type="dxa"/>
              <w:right w:w="120" w:type="dxa"/>
            </w:tcMar>
          </w:tcPr>
          <w:p w14:paraId="57D004A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PK, NOT NULL</w:t>
            </w:r>
          </w:p>
        </w:tc>
        <w:tc>
          <w:tcPr>
            <w:tcW w:w="4320" w:type="dxa"/>
            <w:tcMar>
              <w:top w:w="80" w:type="dxa"/>
              <w:left w:w="120" w:type="dxa"/>
              <w:bottom w:w="80" w:type="dxa"/>
              <w:right w:w="120" w:type="dxa"/>
            </w:tcMar>
          </w:tcPr>
          <w:p w14:paraId="624F19E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Khóa nhân tạo tự tăng của mặt hàng</w:t>
            </w:r>
          </w:p>
        </w:tc>
        <w:tc>
          <w:tcPr>
            <w:tcW w:w="1440" w:type="dxa"/>
            <w:tcMar>
              <w:top w:w="80" w:type="dxa"/>
              <w:left w:w="120" w:type="dxa"/>
              <w:bottom w:w="80" w:type="dxa"/>
              <w:right w:w="120" w:type="dxa"/>
            </w:tcMar>
          </w:tcPr>
          <w:p w14:paraId="0FA1F60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1, 2, 3</w:t>
            </w:r>
          </w:p>
        </w:tc>
      </w:tr>
      <w:tr w:rsidR="00DF541A" w:rsidRPr="005F478F" w14:paraId="22F99646" w14:textId="77777777">
        <w:trPr>
          <w:cantSplit/>
          <w:jc w:val="center"/>
        </w:trPr>
        <w:tc>
          <w:tcPr>
            <w:tcW w:w="1872" w:type="dxa"/>
            <w:shd w:val="clear" w:color="auto" w:fill="FAFAFA"/>
            <w:tcMar>
              <w:top w:w="80" w:type="dxa"/>
              <w:left w:w="120" w:type="dxa"/>
              <w:bottom w:w="80" w:type="dxa"/>
              <w:right w:w="120" w:type="dxa"/>
            </w:tcMar>
          </w:tcPr>
          <w:p w14:paraId="67C8739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DIM_COMMODITY</w:t>
            </w:r>
          </w:p>
        </w:tc>
        <w:tc>
          <w:tcPr>
            <w:tcW w:w="1872" w:type="dxa"/>
            <w:shd w:val="clear" w:color="auto" w:fill="FAFAFA"/>
            <w:tcMar>
              <w:top w:w="80" w:type="dxa"/>
              <w:left w:w="120" w:type="dxa"/>
              <w:bottom w:w="80" w:type="dxa"/>
              <w:right w:w="120" w:type="dxa"/>
            </w:tcMar>
          </w:tcPr>
          <w:p w14:paraId="1006B847"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hs6</w:t>
            </w:r>
          </w:p>
        </w:tc>
        <w:tc>
          <w:tcPr>
            <w:tcW w:w="1584" w:type="dxa"/>
            <w:shd w:val="clear" w:color="auto" w:fill="FAFAFA"/>
            <w:tcMar>
              <w:top w:w="80" w:type="dxa"/>
              <w:left w:w="120" w:type="dxa"/>
              <w:bottom w:w="80" w:type="dxa"/>
              <w:right w:w="120" w:type="dxa"/>
            </w:tcMar>
          </w:tcPr>
          <w:p w14:paraId="6CD8488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CHAR(6)</w:t>
            </w:r>
          </w:p>
        </w:tc>
        <w:tc>
          <w:tcPr>
            <w:tcW w:w="1872" w:type="dxa"/>
            <w:shd w:val="clear" w:color="auto" w:fill="FAFAFA"/>
            <w:tcMar>
              <w:top w:w="80" w:type="dxa"/>
              <w:left w:w="120" w:type="dxa"/>
              <w:bottom w:w="80" w:type="dxa"/>
              <w:right w:w="120" w:type="dxa"/>
            </w:tcMar>
          </w:tcPr>
          <w:p w14:paraId="4062F02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UQ, NOT NULL</w:t>
            </w:r>
          </w:p>
        </w:tc>
        <w:tc>
          <w:tcPr>
            <w:tcW w:w="4320" w:type="dxa"/>
            <w:shd w:val="clear" w:color="auto" w:fill="FAFAFA"/>
            <w:tcMar>
              <w:top w:w="80" w:type="dxa"/>
              <w:left w:w="120" w:type="dxa"/>
              <w:bottom w:w="80" w:type="dxa"/>
              <w:right w:w="120" w:type="dxa"/>
            </w:tcMar>
          </w:tcPr>
          <w:p w14:paraId="2EA4004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Mã hàng hóa 6 chữ số chuẩn hóa phiên bản HS2022</w:t>
            </w:r>
          </w:p>
        </w:tc>
        <w:tc>
          <w:tcPr>
            <w:tcW w:w="1440" w:type="dxa"/>
            <w:shd w:val="clear" w:color="auto" w:fill="FAFAFA"/>
            <w:tcMar>
              <w:top w:w="80" w:type="dxa"/>
              <w:left w:w="120" w:type="dxa"/>
              <w:bottom w:w="80" w:type="dxa"/>
              <w:right w:w="120" w:type="dxa"/>
            </w:tcMar>
          </w:tcPr>
          <w:p w14:paraId="64AB842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'851713'</w:t>
            </w:r>
          </w:p>
        </w:tc>
      </w:tr>
      <w:tr w:rsidR="00DF541A" w:rsidRPr="005F478F" w14:paraId="02C98FB9" w14:textId="77777777">
        <w:trPr>
          <w:cantSplit/>
          <w:jc w:val="center"/>
        </w:trPr>
        <w:tc>
          <w:tcPr>
            <w:tcW w:w="1872" w:type="dxa"/>
            <w:tcMar>
              <w:top w:w="80" w:type="dxa"/>
              <w:left w:w="120" w:type="dxa"/>
              <w:bottom w:w="80" w:type="dxa"/>
              <w:right w:w="120" w:type="dxa"/>
            </w:tcMar>
          </w:tcPr>
          <w:p w14:paraId="5C06C78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DIM_COMMODITY</w:t>
            </w:r>
          </w:p>
        </w:tc>
        <w:tc>
          <w:tcPr>
            <w:tcW w:w="1872" w:type="dxa"/>
            <w:tcMar>
              <w:top w:w="80" w:type="dxa"/>
              <w:left w:w="120" w:type="dxa"/>
              <w:bottom w:w="80" w:type="dxa"/>
              <w:right w:w="120" w:type="dxa"/>
            </w:tcMar>
          </w:tcPr>
          <w:p w14:paraId="0B22816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hs4</w:t>
            </w:r>
          </w:p>
        </w:tc>
        <w:tc>
          <w:tcPr>
            <w:tcW w:w="1584" w:type="dxa"/>
            <w:tcMar>
              <w:top w:w="80" w:type="dxa"/>
              <w:left w:w="120" w:type="dxa"/>
              <w:bottom w:w="80" w:type="dxa"/>
              <w:right w:w="120" w:type="dxa"/>
            </w:tcMar>
          </w:tcPr>
          <w:p w14:paraId="45CB3F0F"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CHAR(4)</w:t>
            </w:r>
          </w:p>
        </w:tc>
        <w:tc>
          <w:tcPr>
            <w:tcW w:w="1872" w:type="dxa"/>
            <w:tcMar>
              <w:top w:w="80" w:type="dxa"/>
              <w:left w:w="120" w:type="dxa"/>
              <w:bottom w:w="80" w:type="dxa"/>
              <w:right w:w="120" w:type="dxa"/>
            </w:tcMar>
          </w:tcPr>
          <w:p w14:paraId="213EF8D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NOT NULL</w:t>
            </w:r>
          </w:p>
        </w:tc>
        <w:tc>
          <w:tcPr>
            <w:tcW w:w="4320" w:type="dxa"/>
            <w:tcMar>
              <w:top w:w="80" w:type="dxa"/>
              <w:left w:w="120" w:type="dxa"/>
              <w:bottom w:w="80" w:type="dxa"/>
              <w:right w:w="120" w:type="dxa"/>
            </w:tcMar>
          </w:tcPr>
          <w:p w14:paraId="07DD3A82"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Mã phân cấp nhóm HS 4 chữ số (LEFT(hs6, 4))</w:t>
            </w:r>
          </w:p>
        </w:tc>
        <w:tc>
          <w:tcPr>
            <w:tcW w:w="1440" w:type="dxa"/>
            <w:tcMar>
              <w:top w:w="80" w:type="dxa"/>
              <w:left w:w="120" w:type="dxa"/>
              <w:bottom w:w="80" w:type="dxa"/>
              <w:right w:w="120" w:type="dxa"/>
            </w:tcMar>
          </w:tcPr>
          <w:p w14:paraId="4D1A3E01"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'8517'</w:t>
            </w:r>
          </w:p>
        </w:tc>
      </w:tr>
      <w:tr w:rsidR="00DF541A" w:rsidRPr="005F478F" w14:paraId="5220BA54" w14:textId="77777777">
        <w:trPr>
          <w:cantSplit/>
          <w:jc w:val="center"/>
        </w:trPr>
        <w:tc>
          <w:tcPr>
            <w:tcW w:w="1872" w:type="dxa"/>
            <w:shd w:val="clear" w:color="auto" w:fill="FAFAFA"/>
            <w:tcMar>
              <w:top w:w="80" w:type="dxa"/>
              <w:left w:w="120" w:type="dxa"/>
              <w:bottom w:w="80" w:type="dxa"/>
              <w:right w:w="120" w:type="dxa"/>
            </w:tcMar>
          </w:tcPr>
          <w:p w14:paraId="099B5A2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DIM_COMMODITY</w:t>
            </w:r>
          </w:p>
        </w:tc>
        <w:tc>
          <w:tcPr>
            <w:tcW w:w="1872" w:type="dxa"/>
            <w:shd w:val="clear" w:color="auto" w:fill="FAFAFA"/>
            <w:tcMar>
              <w:top w:w="80" w:type="dxa"/>
              <w:left w:w="120" w:type="dxa"/>
              <w:bottom w:w="80" w:type="dxa"/>
              <w:right w:w="120" w:type="dxa"/>
            </w:tcMar>
          </w:tcPr>
          <w:p w14:paraId="27DDD7D2"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hs2</w:t>
            </w:r>
          </w:p>
        </w:tc>
        <w:tc>
          <w:tcPr>
            <w:tcW w:w="1584" w:type="dxa"/>
            <w:shd w:val="clear" w:color="auto" w:fill="FAFAFA"/>
            <w:tcMar>
              <w:top w:w="80" w:type="dxa"/>
              <w:left w:w="120" w:type="dxa"/>
              <w:bottom w:w="80" w:type="dxa"/>
              <w:right w:w="120" w:type="dxa"/>
            </w:tcMar>
          </w:tcPr>
          <w:p w14:paraId="04AD5B5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CHAR(2)</w:t>
            </w:r>
          </w:p>
        </w:tc>
        <w:tc>
          <w:tcPr>
            <w:tcW w:w="1872" w:type="dxa"/>
            <w:shd w:val="clear" w:color="auto" w:fill="FAFAFA"/>
            <w:tcMar>
              <w:top w:w="80" w:type="dxa"/>
              <w:left w:w="120" w:type="dxa"/>
              <w:bottom w:w="80" w:type="dxa"/>
              <w:right w:w="120" w:type="dxa"/>
            </w:tcMar>
          </w:tcPr>
          <w:p w14:paraId="0996BF57"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NOT NULL</w:t>
            </w:r>
          </w:p>
        </w:tc>
        <w:tc>
          <w:tcPr>
            <w:tcW w:w="4320" w:type="dxa"/>
            <w:shd w:val="clear" w:color="auto" w:fill="FAFAFA"/>
            <w:tcMar>
              <w:top w:w="80" w:type="dxa"/>
              <w:left w:w="120" w:type="dxa"/>
              <w:bottom w:w="80" w:type="dxa"/>
              <w:right w:w="120" w:type="dxa"/>
            </w:tcMar>
          </w:tcPr>
          <w:p w14:paraId="77371F71"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Mã phân cấp chương HS 2 chữ số (LEFT(hs6, 2))</w:t>
            </w:r>
          </w:p>
        </w:tc>
        <w:tc>
          <w:tcPr>
            <w:tcW w:w="1440" w:type="dxa"/>
            <w:shd w:val="clear" w:color="auto" w:fill="FAFAFA"/>
            <w:tcMar>
              <w:top w:w="80" w:type="dxa"/>
              <w:left w:w="120" w:type="dxa"/>
              <w:bottom w:w="80" w:type="dxa"/>
              <w:right w:w="120" w:type="dxa"/>
            </w:tcMar>
          </w:tcPr>
          <w:p w14:paraId="18BE2867"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'85'</w:t>
            </w:r>
          </w:p>
        </w:tc>
      </w:tr>
      <w:tr w:rsidR="00DF541A" w:rsidRPr="005F478F" w14:paraId="3178036D" w14:textId="77777777">
        <w:trPr>
          <w:cantSplit/>
          <w:jc w:val="center"/>
        </w:trPr>
        <w:tc>
          <w:tcPr>
            <w:tcW w:w="1872" w:type="dxa"/>
            <w:tcMar>
              <w:top w:w="80" w:type="dxa"/>
              <w:left w:w="120" w:type="dxa"/>
              <w:bottom w:w="80" w:type="dxa"/>
              <w:right w:w="120" w:type="dxa"/>
            </w:tcMar>
          </w:tcPr>
          <w:p w14:paraId="4C990A3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DIM_COMMODITY</w:t>
            </w:r>
          </w:p>
        </w:tc>
        <w:tc>
          <w:tcPr>
            <w:tcW w:w="1872" w:type="dxa"/>
            <w:tcMar>
              <w:top w:w="80" w:type="dxa"/>
              <w:left w:w="120" w:type="dxa"/>
              <w:bottom w:w="80" w:type="dxa"/>
              <w:right w:w="120" w:type="dxa"/>
            </w:tcMar>
          </w:tcPr>
          <w:p w14:paraId="262A0127"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name_en</w:t>
            </w:r>
          </w:p>
        </w:tc>
        <w:tc>
          <w:tcPr>
            <w:tcW w:w="1584" w:type="dxa"/>
            <w:tcMar>
              <w:top w:w="80" w:type="dxa"/>
              <w:left w:w="120" w:type="dxa"/>
              <w:bottom w:w="80" w:type="dxa"/>
              <w:right w:w="120" w:type="dxa"/>
            </w:tcMar>
          </w:tcPr>
          <w:p w14:paraId="347B03D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NVARCHAR(200)</w:t>
            </w:r>
          </w:p>
        </w:tc>
        <w:tc>
          <w:tcPr>
            <w:tcW w:w="1872" w:type="dxa"/>
            <w:tcMar>
              <w:top w:w="80" w:type="dxa"/>
              <w:left w:w="120" w:type="dxa"/>
              <w:bottom w:w="80" w:type="dxa"/>
              <w:right w:w="120" w:type="dxa"/>
            </w:tcMar>
          </w:tcPr>
          <w:p w14:paraId="6E4F44A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NULL</w:t>
            </w:r>
          </w:p>
        </w:tc>
        <w:tc>
          <w:tcPr>
            <w:tcW w:w="4320" w:type="dxa"/>
            <w:tcMar>
              <w:top w:w="80" w:type="dxa"/>
              <w:left w:w="120" w:type="dxa"/>
              <w:bottom w:w="80" w:type="dxa"/>
              <w:right w:w="120" w:type="dxa"/>
            </w:tcMar>
          </w:tcPr>
          <w:p w14:paraId="720A2DBC"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Tên mô tả mặt hàng bằng tiếng Anh từ Comtrade</w:t>
            </w:r>
          </w:p>
        </w:tc>
        <w:tc>
          <w:tcPr>
            <w:tcW w:w="1440" w:type="dxa"/>
            <w:tcMar>
              <w:top w:w="80" w:type="dxa"/>
              <w:left w:w="120" w:type="dxa"/>
              <w:bottom w:w="80" w:type="dxa"/>
              <w:right w:w="120" w:type="dxa"/>
            </w:tcMar>
          </w:tcPr>
          <w:p w14:paraId="0B89686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'Smartphones'</w:t>
            </w:r>
          </w:p>
        </w:tc>
      </w:tr>
      <w:tr w:rsidR="00DF541A" w:rsidRPr="005F478F" w14:paraId="7FEF1D49" w14:textId="77777777">
        <w:trPr>
          <w:cantSplit/>
          <w:jc w:val="center"/>
        </w:trPr>
        <w:tc>
          <w:tcPr>
            <w:tcW w:w="1872" w:type="dxa"/>
            <w:shd w:val="clear" w:color="auto" w:fill="FAFAFA"/>
            <w:tcMar>
              <w:top w:w="80" w:type="dxa"/>
              <w:left w:w="120" w:type="dxa"/>
              <w:bottom w:w="80" w:type="dxa"/>
              <w:right w:w="120" w:type="dxa"/>
            </w:tcMar>
          </w:tcPr>
          <w:p w14:paraId="642840A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DIM_COMMODITY</w:t>
            </w:r>
          </w:p>
        </w:tc>
        <w:tc>
          <w:tcPr>
            <w:tcW w:w="1872" w:type="dxa"/>
            <w:shd w:val="clear" w:color="auto" w:fill="FAFAFA"/>
            <w:tcMar>
              <w:top w:w="80" w:type="dxa"/>
              <w:left w:w="120" w:type="dxa"/>
              <w:bottom w:w="80" w:type="dxa"/>
              <w:right w:w="120" w:type="dxa"/>
            </w:tcMar>
          </w:tcPr>
          <w:p w14:paraId="7745B250"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commodity_group</w:t>
            </w:r>
          </w:p>
        </w:tc>
        <w:tc>
          <w:tcPr>
            <w:tcW w:w="1584" w:type="dxa"/>
            <w:shd w:val="clear" w:color="auto" w:fill="FAFAFA"/>
            <w:tcMar>
              <w:top w:w="80" w:type="dxa"/>
              <w:left w:w="120" w:type="dxa"/>
              <w:bottom w:w="80" w:type="dxa"/>
              <w:right w:w="120" w:type="dxa"/>
            </w:tcMar>
          </w:tcPr>
          <w:p w14:paraId="47D6B13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NVARCHAR(60)</w:t>
            </w:r>
          </w:p>
        </w:tc>
        <w:tc>
          <w:tcPr>
            <w:tcW w:w="1872" w:type="dxa"/>
            <w:shd w:val="clear" w:color="auto" w:fill="FAFAFA"/>
            <w:tcMar>
              <w:top w:w="80" w:type="dxa"/>
              <w:left w:w="120" w:type="dxa"/>
              <w:bottom w:w="80" w:type="dxa"/>
              <w:right w:w="120" w:type="dxa"/>
            </w:tcMar>
          </w:tcPr>
          <w:p w14:paraId="1259FC2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NULL</w:t>
            </w:r>
          </w:p>
        </w:tc>
        <w:tc>
          <w:tcPr>
            <w:tcW w:w="4320" w:type="dxa"/>
            <w:shd w:val="clear" w:color="auto" w:fill="FAFAFA"/>
            <w:tcMar>
              <w:top w:w="80" w:type="dxa"/>
              <w:left w:w="120" w:type="dxa"/>
              <w:bottom w:w="80" w:type="dxa"/>
              <w:right w:w="120" w:type="dxa"/>
            </w:tcMar>
          </w:tcPr>
          <w:p w14:paraId="212C18B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Nhóm ngành phân tích (Điện tử, Nông sản,...)</w:t>
            </w:r>
          </w:p>
        </w:tc>
        <w:tc>
          <w:tcPr>
            <w:tcW w:w="1440" w:type="dxa"/>
            <w:shd w:val="clear" w:color="auto" w:fill="FAFAFA"/>
            <w:tcMar>
              <w:top w:w="80" w:type="dxa"/>
              <w:left w:w="120" w:type="dxa"/>
              <w:bottom w:w="80" w:type="dxa"/>
              <w:right w:w="120" w:type="dxa"/>
            </w:tcMar>
          </w:tcPr>
          <w:p w14:paraId="33BD4AE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'Điện tử'</w:t>
            </w:r>
          </w:p>
        </w:tc>
      </w:tr>
      <w:tr w:rsidR="00DF541A" w:rsidRPr="005F478F" w14:paraId="53FACA6E" w14:textId="77777777">
        <w:trPr>
          <w:cantSplit/>
          <w:jc w:val="center"/>
        </w:trPr>
        <w:tc>
          <w:tcPr>
            <w:tcW w:w="1872" w:type="dxa"/>
            <w:tcMar>
              <w:top w:w="80" w:type="dxa"/>
              <w:left w:w="120" w:type="dxa"/>
              <w:bottom w:w="80" w:type="dxa"/>
              <w:right w:w="120" w:type="dxa"/>
            </w:tcMar>
          </w:tcPr>
          <w:p w14:paraId="1343818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DIM_COMMODITY</w:t>
            </w:r>
          </w:p>
        </w:tc>
        <w:tc>
          <w:tcPr>
            <w:tcW w:w="1872" w:type="dxa"/>
            <w:tcMar>
              <w:top w:w="80" w:type="dxa"/>
              <w:left w:w="120" w:type="dxa"/>
              <w:bottom w:w="80" w:type="dxa"/>
              <w:right w:w="120" w:type="dxa"/>
            </w:tcMar>
          </w:tcPr>
          <w:p w14:paraId="1FCC7282"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bridge_flag</w:t>
            </w:r>
          </w:p>
        </w:tc>
        <w:tc>
          <w:tcPr>
            <w:tcW w:w="1584" w:type="dxa"/>
            <w:tcMar>
              <w:top w:w="80" w:type="dxa"/>
              <w:left w:w="120" w:type="dxa"/>
              <w:bottom w:w="80" w:type="dxa"/>
              <w:right w:w="120" w:type="dxa"/>
            </w:tcMar>
          </w:tcPr>
          <w:p w14:paraId="015198A2"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BIT</w:t>
            </w:r>
          </w:p>
        </w:tc>
        <w:tc>
          <w:tcPr>
            <w:tcW w:w="1872" w:type="dxa"/>
            <w:tcMar>
              <w:top w:w="80" w:type="dxa"/>
              <w:left w:w="120" w:type="dxa"/>
              <w:bottom w:w="80" w:type="dxa"/>
              <w:right w:w="120" w:type="dxa"/>
            </w:tcMar>
          </w:tcPr>
          <w:p w14:paraId="32592331"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NOT NULL, DF=0</w:t>
            </w:r>
          </w:p>
        </w:tc>
        <w:tc>
          <w:tcPr>
            <w:tcW w:w="4320" w:type="dxa"/>
            <w:tcMar>
              <w:top w:w="80" w:type="dxa"/>
              <w:left w:w="120" w:type="dxa"/>
              <w:bottom w:w="80" w:type="dxa"/>
              <w:right w:w="120" w:type="dxa"/>
            </w:tcMar>
          </w:tcPr>
          <w:p w14:paraId="20A7EC51"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Cờ đánh dấu mặt hàng có bắc cầu mã cũ sang mới</w:t>
            </w:r>
          </w:p>
        </w:tc>
        <w:tc>
          <w:tcPr>
            <w:tcW w:w="1440" w:type="dxa"/>
            <w:tcMar>
              <w:top w:w="80" w:type="dxa"/>
              <w:left w:w="120" w:type="dxa"/>
              <w:bottom w:w="80" w:type="dxa"/>
              <w:right w:w="120" w:type="dxa"/>
            </w:tcMar>
          </w:tcPr>
          <w:p w14:paraId="6521926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1 (cho 851713)</w:t>
            </w:r>
          </w:p>
        </w:tc>
      </w:tr>
      <w:tr w:rsidR="00DF541A" w:rsidRPr="005F478F" w14:paraId="0B83D9F1" w14:textId="77777777">
        <w:trPr>
          <w:cantSplit/>
          <w:jc w:val="center"/>
        </w:trPr>
        <w:tc>
          <w:tcPr>
            <w:tcW w:w="1872" w:type="dxa"/>
            <w:shd w:val="clear" w:color="auto" w:fill="FAFAFA"/>
            <w:tcMar>
              <w:top w:w="80" w:type="dxa"/>
              <w:left w:w="120" w:type="dxa"/>
              <w:bottom w:w="80" w:type="dxa"/>
              <w:right w:w="120" w:type="dxa"/>
            </w:tcMar>
          </w:tcPr>
          <w:p w14:paraId="5734BEE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lastRenderedPageBreak/>
              <w:t>DIM_COMMODITY</w:t>
            </w:r>
          </w:p>
        </w:tc>
        <w:tc>
          <w:tcPr>
            <w:tcW w:w="1872" w:type="dxa"/>
            <w:shd w:val="clear" w:color="auto" w:fill="FAFAFA"/>
            <w:tcMar>
              <w:top w:w="80" w:type="dxa"/>
              <w:left w:w="120" w:type="dxa"/>
              <w:bottom w:w="80" w:type="dxa"/>
              <w:right w:w="120" w:type="dxa"/>
            </w:tcMar>
          </w:tcPr>
          <w:p w14:paraId="1D8D18DC"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bridge_note</w:t>
            </w:r>
          </w:p>
        </w:tc>
        <w:tc>
          <w:tcPr>
            <w:tcW w:w="1584" w:type="dxa"/>
            <w:shd w:val="clear" w:color="auto" w:fill="FAFAFA"/>
            <w:tcMar>
              <w:top w:w="80" w:type="dxa"/>
              <w:left w:w="120" w:type="dxa"/>
              <w:bottom w:w="80" w:type="dxa"/>
              <w:right w:w="120" w:type="dxa"/>
            </w:tcMar>
          </w:tcPr>
          <w:p w14:paraId="48FF8172"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NVARCHAR(200)</w:t>
            </w:r>
          </w:p>
        </w:tc>
        <w:tc>
          <w:tcPr>
            <w:tcW w:w="1872" w:type="dxa"/>
            <w:shd w:val="clear" w:color="auto" w:fill="FAFAFA"/>
            <w:tcMar>
              <w:top w:w="80" w:type="dxa"/>
              <w:left w:w="120" w:type="dxa"/>
              <w:bottom w:w="80" w:type="dxa"/>
              <w:right w:w="120" w:type="dxa"/>
            </w:tcMar>
          </w:tcPr>
          <w:p w14:paraId="0D15BDDF"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NULL</w:t>
            </w:r>
          </w:p>
        </w:tc>
        <w:tc>
          <w:tcPr>
            <w:tcW w:w="4320" w:type="dxa"/>
            <w:shd w:val="clear" w:color="auto" w:fill="FAFAFA"/>
            <w:tcMar>
              <w:top w:w="80" w:type="dxa"/>
              <w:left w:w="120" w:type="dxa"/>
              <w:bottom w:w="80" w:type="dxa"/>
              <w:right w:w="120" w:type="dxa"/>
            </w:tcMar>
          </w:tcPr>
          <w:p w14:paraId="1621C41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Ghi chú chi tiết về lịch sử chuyển đổi mã HS</w:t>
            </w:r>
          </w:p>
        </w:tc>
        <w:tc>
          <w:tcPr>
            <w:tcW w:w="1440" w:type="dxa"/>
            <w:shd w:val="clear" w:color="auto" w:fill="FAFAFA"/>
            <w:tcMar>
              <w:top w:w="80" w:type="dxa"/>
              <w:left w:w="120" w:type="dxa"/>
              <w:bottom w:w="80" w:type="dxa"/>
              <w:right w:w="120" w:type="dxa"/>
            </w:tcMar>
          </w:tcPr>
          <w:p w14:paraId="286D7DE7"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'2015-21: 851712'</w:t>
            </w:r>
          </w:p>
        </w:tc>
      </w:tr>
    </w:tbl>
    <w:p w14:paraId="5C4CAFEA" w14:textId="77777777" w:rsidR="00DF541A" w:rsidRPr="005F478F" w:rsidRDefault="00C62EF2">
      <w:pPr>
        <w:rPr>
          <w:rFonts w:cs="Times New Roman"/>
          <w:color w:val="auto"/>
        </w:rPr>
      </w:pPr>
      <w:r w:rsidRPr="005F478F">
        <w:rPr>
          <w:rFonts w:cs="Times New Roman"/>
          <w:b/>
          <w:color w:val="auto"/>
        </w:rPr>
        <w:tab/>
        <w:t xml:space="preserve">3.3.2. </w:t>
      </w:r>
      <w:r w:rsidRPr="005F478F">
        <w:rPr>
          <w:rFonts w:cs="Times New Roman"/>
          <w:color w:val="auto"/>
        </w:rPr>
        <w:t>Từ điển dữ liệu các bảng chiều bổ trợ (DIM_FLOW, DIM_PERSPECTIVE, DIM_TARIFF_TYPE, DIM_INDICATOR, DIM_AUDIT):</w:t>
      </w:r>
    </w:p>
    <w:tbl>
      <w:tblPr>
        <w:tblStyle w:val="TableGrid"/>
        <w:tblW w:w="0" w:type="auto"/>
        <w:jc w:val="center"/>
        <w:tblLook w:val="04A0" w:firstRow="1" w:lastRow="0" w:firstColumn="1" w:lastColumn="0" w:noHBand="0" w:noVBand="1"/>
      </w:tblPr>
      <w:tblGrid>
        <w:gridCol w:w="2128"/>
        <w:gridCol w:w="1733"/>
        <w:gridCol w:w="2405"/>
        <w:gridCol w:w="2535"/>
        <w:gridCol w:w="839"/>
      </w:tblGrid>
      <w:tr w:rsidR="00DF541A" w:rsidRPr="005F478F" w14:paraId="428B0351" w14:textId="77777777">
        <w:trPr>
          <w:cantSplit/>
          <w:tblHeader/>
          <w:jc w:val="center"/>
        </w:trPr>
        <w:tc>
          <w:tcPr>
            <w:tcW w:w="2160" w:type="dxa"/>
            <w:shd w:val="clear" w:color="auto" w:fill="F2F4F4"/>
            <w:tcMar>
              <w:top w:w="120" w:type="dxa"/>
              <w:left w:w="140" w:type="dxa"/>
              <w:bottom w:w="120" w:type="dxa"/>
              <w:right w:w="140" w:type="dxa"/>
            </w:tcMar>
          </w:tcPr>
          <w:p w14:paraId="05059B26"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Tên bảng</w:t>
            </w:r>
          </w:p>
        </w:tc>
        <w:tc>
          <w:tcPr>
            <w:tcW w:w="2160" w:type="dxa"/>
            <w:shd w:val="clear" w:color="auto" w:fill="F2F4F4"/>
            <w:tcMar>
              <w:top w:w="120" w:type="dxa"/>
              <w:left w:w="140" w:type="dxa"/>
              <w:bottom w:w="120" w:type="dxa"/>
              <w:right w:w="140" w:type="dxa"/>
            </w:tcMar>
          </w:tcPr>
          <w:p w14:paraId="431DACF0"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Khóa chính (PK)</w:t>
            </w:r>
          </w:p>
        </w:tc>
        <w:tc>
          <w:tcPr>
            <w:tcW w:w="3600" w:type="dxa"/>
            <w:shd w:val="clear" w:color="auto" w:fill="F2F4F4"/>
            <w:tcMar>
              <w:top w:w="120" w:type="dxa"/>
              <w:left w:w="140" w:type="dxa"/>
              <w:bottom w:w="120" w:type="dxa"/>
              <w:right w:w="140" w:type="dxa"/>
            </w:tcMar>
          </w:tcPr>
          <w:p w14:paraId="64804C80"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Cột thuộc tính chính</w:t>
            </w:r>
          </w:p>
        </w:tc>
        <w:tc>
          <w:tcPr>
            <w:tcW w:w="3888" w:type="dxa"/>
            <w:shd w:val="clear" w:color="auto" w:fill="F2F4F4"/>
            <w:tcMar>
              <w:top w:w="120" w:type="dxa"/>
              <w:left w:w="140" w:type="dxa"/>
              <w:bottom w:w="120" w:type="dxa"/>
              <w:right w:w="140" w:type="dxa"/>
            </w:tcMar>
          </w:tcPr>
          <w:p w14:paraId="2903B81F"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Ý nghĩa nghiệp vụ tiếng Việt</w:t>
            </w:r>
          </w:p>
        </w:tc>
        <w:tc>
          <w:tcPr>
            <w:tcW w:w="1152" w:type="dxa"/>
            <w:shd w:val="clear" w:color="auto" w:fill="F2F4F4"/>
            <w:tcMar>
              <w:top w:w="120" w:type="dxa"/>
              <w:left w:w="140" w:type="dxa"/>
              <w:bottom w:w="120" w:type="dxa"/>
              <w:right w:w="140" w:type="dxa"/>
            </w:tcMar>
          </w:tcPr>
          <w:p w14:paraId="0EBB4D23"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Số dòng</w:t>
            </w:r>
          </w:p>
        </w:tc>
      </w:tr>
      <w:tr w:rsidR="00DF541A" w:rsidRPr="005F478F" w14:paraId="170D61A4" w14:textId="77777777">
        <w:trPr>
          <w:cantSplit/>
          <w:jc w:val="center"/>
        </w:trPr>
        <w:tc>
          <w:tcPr>
            <w:tcW w:w="2160" w:type="dxa"/>
            <w:tcMar>
              <w:top w:w="80" w:type="dxa"/>
              <w:left w:w="120" w:type="dxa"/>
              <w:bottom w:w="80" w:type="dxa"/>
              <w:right w:w="120" w:type="dxa"/>
            </w:tcMar>
          </w:tcPr>
          <w:p w14:paraId="6A0B1ED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DIM_FLOW</w:t>
            </w:r>
          </w:p>
        </w:tc>
        <w:tc>
          <w:tcPr>
            <w:tcW w:w="2160" w:type="dxa"/>
            <w:tcMar>
              <w:top w:w="80" w:type="dxa"/>
              <w:left w:w="120" w:type="dxa"/>
              <w:bottom w:w="80" w:type="dxa"/>
              <w:right w:w="120" w:type="dxa"/>
            </w:tcMar>
          </w:tcPr>
          <w:p w14:paraId="47AA942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flow_key (TINYINT)</w:t>
            </w:r>
          </w:p>
        </w:tc>
        <w:tc>
          <w:tcPr>
            <w:tcW w:w="3600" w:type="dxa"/>
            <w:tcMar>
              <w:top w:w="80" w:type="dxa"/>
              <w:left w:w="120" w:type="dxa"/>
              <w:bottom w:w="80" w:type="dxa"/>
              <w:right w:w="120" w:type="dxa"/>
            </w:tcMar>
          </w:tcPr>
          <w:p w14:paraId="7601FCD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flow_code, name_vi, vn_side_meaning, mirror_side_meaning</w:t>
            </w:r>
          </w:p>
        </w:tc>
        <w:tc>
          <w:tcPr>
            <w:tcW w:w="3888" w:type="dxa"/>
            <w:tcMar>
              <w:top w:w="80" w:type="dxa"/>
              <w:left w:w="120" w:type="dxa"/>
              <w:bottom w:w="80" w:type="dxa"/>
              <w:right w:w="120" w:type="dxa"/>
            </w:tcMar>
          </w:tcPr>
          <w:p w14:paraId="454DED8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Chiều luồng thương mại: 1: Xuất khẩu (X); 2: Nhập khẩu (M)</w:t>
            </w:r>
          </w:p>
        </w:tc>
        <w:tc>
          <w:tcPr>
            <w:tcW w:w="1152" w:type="dxa"/>
            <w:tcMar>
              <w:top w:w="80" w:type="dxa"/>
              <w:left w:w="120" w:type="dxa"/>
              <w:bottom w:w="80" w:type="dxa"/>
              <w:right w:w="120" w:type="dxa"/>
            </w:tcMar>
          </w:tcPr>
          <w:p w14:paraId="599DD551"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2 dòng</w:t>
            </w:r>
          </w:p>
        </w:tc>
      </w:tr>
      <w:tr w:rsidR="00DF541A" w:rsidRPr="005F478F" w14:paraId="1B4AE43F" w14:textId="77777777">
        <w:trPr>
          <w:cantSplit/>
          <w:jc w:val="center"/>
        </w:trPr>
        <w:tc>
          <w:tcPr>
            <w:tcW w:w="2160" w:type="dxa"/>
            <w:shd w:val="clear" w:color="auto" w:fill="FAFAFA"/>
            <w:tcMar>
              <w:top w:w="80" w:type="dxa"/>
              <w:left w:w="120" w:type="dxa"/>
              <w:bottom w:w="80" w:type="dxa"/>
              <w:right w:w="120" w:type="dxa"/>
            </w:tcMar>
          </w:tcPr>
          <w:p w14:paraId="7767828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DIM_PERSPECTIVE</w:t>
            </w:r>
          </w:p>
        </w:tc>
        <w:tc>
          <w:tcPr>
            <w:tcW w:w="2160" w:type="dxa"/>
            <w:shd w:val="clear" w:color="auto" w:fill="FAFAFA"/>
            <w:tcMar>
              <w:top w:w="80" w:type="dxa"/>
              <w:left w:w="120" w:type="dxa"/>
              <w:bottom w:w="80" w:type="dxa"/>
              <w:right w:w="120" w:type="dxa"/>
            </w:tcMar>
          </w:tcPr>
          <w:p w14:paraId="5908615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perspective_key (TINYINT)</w:t>
            </w:r>
          </w:p>
        </w:tc>
        <w:tc>
          <w:tcPr>
            <w:tcW w:w="3600" w:type="dxa"/>
            <w:shd w:val="clear" w:color="auto" w:fill="FAFAFA"/>
            <w:tcMar>
              <w:top w:w="80" w:type="dxa"/>
              <w:left w:w="120" w:type="dxa"/>
              <w:bottom w:w="80" w:type="dxa"/>
              <w:right w:w="120" w:type="dxa"/>
            </w:tcMar>
          </w:tcPr>
          <w:p w14:paraId="318B4C3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code, label_vi, reliability_note</w:t>
            </w:r>
          </w:p>
        </w:tc>
        <w:tc>
          <w:tcPr>
            <w:tcW w:w="3888" w:type="dxa"/>
            <w:shd w:val="clear" w:color="auto" w:fill="FAFAFA"/>
            <w:tcMar>
              <w:top w:w="80" w:type="dxa"/>
              <w:left w:w="120" w:type="dxa"/>
              <w:bottom w:w="80" w:type="dxa"/>
              <w:right w:w="120" w:type="dxa"/>
            </w:tcMar>
          </w:tcPr>
          <w:p w14:paraId="47F73B8F"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Góc nhìn khai báo: 1: VN_REPORTED; 2: PARTNER_MIRROR</w:t>
            </w:r>
          </w:p>
        </w:tc>
        <w:tc>
          <w:tcPr>
            <w:tcW w:w="1152" w:type="dxa"/>
            <w:shd w:val="clear" w:color="auto" w:fill="FAFAFA"/>
            <w:tcMar>
              <w:top w:w="80" w:type="dxa"/>
              <w:left w:w="120" w:type="dxa"/>
              <w:bottom w:w="80" w:type="dxa"/>
              <w:right w:w="120" w:type="dxa"/>
            </w:tcMar>
          </w:tcPr>
          <w:p w14:paraId="72B4C087"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2 dòng</w:t>
            </w:r>
          </w:p>
        </w:tc>
      </w:tr>
      <w:tr w:rsidR="00DF541A" w:rsidRPr="005F478F" w14:paraId="642151FA" w14:textId="77777777">
        <w:trPr>
          <w:cantSplit/>
          <w:jc w:val="center"/>
        </w:trPr>
        <w:tc>
          <w:tcPr>
            <w:tcW w:w="2160" w:type="dxa"/>
            <w:tcMar>
              <w:top w:w="80" w:type="dxa"/>
              <w:left w:w="120" w:type="dxa"/>
              <w:bottom w:w="80" w:type="dxa"/>
              <w:right w:w="120" w:type="dxa"/>
            </w:tcMar>
          </w:tcPr>
          <w:p w14:paraId="2322F94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DIM_TARIFF_TYPE</w:t>
            </w:r>
          </w:p>
        </w:tc>
        <w:tc>
          <w:tcPr>
            <w:tcW w:w="2160" w:type="dxa"/>
            <w:tcMar>
              <w:top w:w="80" w:type="dxa"/>
              <w:left w:w="120" w:type="dxa"/>
              <w:bottom w:w="80" w:type="dxa"/>
              <w:right w:w="120" w:type="dxa"/>
            </w:tcMar>
          </w:tcPr>
          <w:p w14:paraId="0FC157E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tariff_type_key (TINYINT)</w:t>
            </w:r>
          </w:p>
        </w:tc>
        <w:tc>
          <w:tcPr>
            <w:tcW w:w="3600" w:type="dxa"/>
            <w:tcMar>
              <w:top w:w="80" w:type="dxa"/>
              <w:left w:w="120" w:type="dxa"/>
              <w:bottom w:w="80" w:type="dxa"/>
              <w:right w:w="120" w:type="dxa"/>
            </w:tcMar>
          </w:tcPr>
          <w:p w14:paraId="07562D9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code, label_vi, coverage_note</w:t>
            </w:r>
          </w:p>
        </w:tc>
        <w:tc>
          <w:tcPr>
            <w:tcW w:w="3888" w:type="dxa"/>
            <w:tcMar>
              <w:top w:w="80" w:type="dxa"/>
              <w:left w:w="120" w:type="dxa"/>
              <w:bottom w:w="80" w:type="dxa"/>
              <w:right w:w="120" w:type="dxa"/>
            </w:tcMar>
          </w:tcPr>
          <w:p w14:paraId="101F7FD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Chế độ thuế quan: 1: MFN (Tối huệ quốc); 2: PREF (Ưu đãi FTA)</w:t>
            </w:r>
          </w:p>
        </w:tc>
        <w:tc>
          <w:tcPr>
            <w:tcW w:w="1152" w:type="dxa"/>
            <w:tcMar>
              <w:top w:w="80" w:type="dxa"/>
              <w:left w:w="120" w:type="dxa"/>
              <w:bottom w:w="80" w:type="dxa"/>
              <w:right w:w="120" w:type="dxa"/>
            </w:tcMar>
          </w:tcPr>
          <w:p w14:paraId="2378960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2 dòng</w:t>
            </w:r>
          </w:p>
        </w:tc>
      </w:tr>
      <w:tr w:rsidR="00DF541A" w:rsidRPr="005F478F" w14:paraId="157E9FAD" w14:textId="77777777">
        <w:trPr>
          <w:cantSplit/>
          <w:jc w:val="center"/>
        </w:trPr>
        <w:tc>
          <w:tcPr>
            <w:tcW w:w="2160" w:type="dxa"/>
            <w:shd w:val="clear" w:color="auto" w:fill="FAFAFA"/>
            <w:tcMar>
              <w:top w:w="80" w:type="dxa"/>
              <w:left w:w="120" w:type="dxa"/>
              <w:bottom w:w="80" w:type="dxa"/>
              <w:right w:w="120" w:type="dxa"/>
            </w:tcMar>
          </w:tcPr>
          <w:p w14:paraId="6D52DB2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DIM_INDICATOR</w:t>
            </w:r>
          </w:p>
        </w:tc>
        <w:tc>
          <w:tcPr>
            <w:tcW w:w="2160" w:type="dxa"/>
            <w:shd w:val="clear" w:color="auto" w:fill="FAFAFA"/>
            <w:tcMar>
              <w:top w:w="80" w:type="dxa"/>
              <w:left w:w="120" w:type="dxa"/>
              <w:bottom w:w="80" w:type="dxa"/>
              <w:right w:w="120" w:type="dxa"/>
            </w:tcMar>
          </w:tcPr>
          <w:p w14:paraId="1EAF5B1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indicator_key (TINYINT)</w:t>
            </w:r>
          </w:p>
        </w:tc>
        <w:tc>
          <w:tcPr>
            <w:tcW w:w="3600" w:type="dxa"/>
            <w:shd w:val="clear" w:color="auto" w:fill="FAFAFA"/>
            <w:tcMar>
              <w:top w:w="80" w:type="dxa"/>
              <w:left w:w="120" w:type="dxa"/>
              <w:bottom w:w="80" w:type="dxa"/>
              <w:right w:w="120" w:type="dxa"/>
            </w:tcMar>
          </w:tcPr>
          <w:p w14:paraId="4847347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code_wb, name_en, unit, note</w:t>
            </w:r>
          </w:p>
        </w:tc>
        <w:tc>
          <w:tcPr>
            <w:tcW w:w="3888" w:type="dxa"/>
            <w:shd w:val="clear" w:color="auto" w:fill="FAFAFA"/>
            <w:tcMar>
              <w:top w:w="80" w:type="dxa"/>
              <w:left w:w="120" w:type="dxa"/>
              <w:bottom w:w="80" w:type="dxa"/>
              <w:right w:w="120" w:type="dxa"/>
            </w:tcMar>
          </w:tcPr>
          <w:p w14:paraId="6EB567C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Chỉ số vĩ mô WDI: GDP, GDP/capita, CPI, Tỷ giá, Trade/GDP</w:t>
            </w:r>
          </w:p>
        </w:tc>
        <w:tc>
          <w:tcPr>
            <w:tcW w:w="1152" w:type="dxa"/>
            <w:shd w:val="clear" w:color="auto" w:fill="FAFAFA"/>
            <w:tcMar>
              <w:top w:w="80" w:type="dxa"/>
              <w:left w:w="120" w:type="dxa"/>
              <w:bottom w:w="80" w:type="dxa"/>
              <w:right w:w="120" w:type="dxa"/>
            </w:tcMar>
          </w:tcPr>
          <w:p w14:paraId="405B9C0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5 dòng</w:t>
            </w:r>
          </w:p>
        </w:tc>
      </w:tr>
      <w:tr w:rsidR="00DF541A" w:rsidRPr="005F478F" w14:paraId="62419EEF" w14:textId="77777777">
        <w:trPr>
          <w:cantSplit/>
          <w:jc w:val="center"/>
        </w:trPr>
        <w:tc>
          <w:tcPr>
            <w:tcW w:w="2160" w:type="dxa"/>
            <w:tcMar>
              <w:top w:w="80" w:type="dxa"/>
              <w:left w:w="120" w:type="dxa"/>
              <w:bottom w:w="80" w:type="dxa"/>
              <w:right w:w="120" w:type="dxa"/>
            </w:tcMar>
          </w:tcPr>
          <w:p w14:paraId="35C07A7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DIM_AUDIT</w:t>
            </w:r>
          </w:p>
        </w:tc>
        <w:tc>
          <w:tcPr>
            <w:tcW w:w="2160" w:type="dxa"/>
            <w:tcMar>
              <w:top w:w="80" w:type="dxa"/>
              <w:left w:w="120" w:type="dxa"/>
              <w:bottom w:w="80" w:type="dxa"/>
              <w:right w:w="120" w:type="dxa"/>
            </w:tcMar>
          </w:tcPr>
          <w:p w14:paraId="342770D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audit_key (INT IDENTITY)</w:t>
            </w:r>
          </w:p>
        </w:tc>
        <w:tc>
          <w:tcPr>
            <w:tcW w:w="3600" w:type="dxa"/>
            <w:tcMar>
              <w:top w:w="80" w:type="dxa"/>
              <w:left w:w="120" w:type="dxa"/>
              <w:bottom w:w="80" w:type="dxa"/>
              <w:right w:w="120" w:type="dxa"/>
            </w:tcMar>
          </w:tcPr>
          <w:p w14:paraId="6821A041"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batch_id (UQ), source_system, staging_file, raw_dir, extracted_at, row_count</w:t>
            </w:r>
          </w:p>
        </w:tc>
        <w:tc>
          <w:tcPr>
            <w:tcW w:w="3888" w:type="dxa"/>
            <w:tcMar>
              <w:top w:w="80" w:type="dxa"/>
              <w:left w:w="120" w:type="dxa"/>
              <w:bottom w:w="80" w:type="dxa"/>
              <w:right w:w="120" w:type="dxa"/>
            </w:tcMar>
          </w:tcPr>
          <w:p w14:paraId="6D0DD2E0"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Chiều kiểm toán dữ liệu, lưu vết nguồn gốc mẻ nạp ETL</w:t>
            </w:r>
          </w:p>
        </w:tc>
        <w:tc>
          <w:tcPr>
            <w:tcW w:w="1152" w:type="dxa"/>
            <w:tcMar>
              <w:top w:w="80" w:type="dxa"/>
              <w:left w:w="120" w:type="dxa"/>
              <w:bottom w:w="80" w:type="dxa"/>
              <w:right w:w="120" w:type="dxa"/>
            </w:tcMar>
          </w:tcPr>
          <w:p w14:paraId="465FBF7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83 dòng</w:t>
            </w:r>
          </w:p>
        </w:tc>
      </w:tr>
    </w:tbl>
    <w:p w14:paraId="0A7B1B15" w14:textId="77777777" w:rsidR="00DF541A" w:rsidRPr="005F478F" w:rsidRDefault="00C62EF2">
      <w:pPr>
        <w:rPr>
          <w:rFonts w:cs="Times New Roman"/>
          <w:color w:val="auto"/>
        </w:rPr>
      </w:pPr>
      <w:r w:rsidRPr="005F478F">
        <w:rPr>
          <w:rFonts w:cs="Times New Roman"/>
          <w:b/>
          <w:color w:val="auto"/>
        </w:rPr>
        <w:tab/>
        <w:t xml:space="preserve">3.3.3. </w:t>
      </w:r>
      <w:r w:rsidRPr="005F478F">
        <w:rPr>
          <w:rFonts w:cs="Times New Roman"/>
          <w:color w:val="auto"/>
        </w:rPr>
        <w:t>Từ điển dữ liệu các bảng sự kiện (FACT_TRADE, FACT_TARIFF_RATE, FACT_MACRO_INDICATOR):</w:t>
      </w:r>
    </w:p>
    <w:tbl>
      <w:tblPr>
        <w:tblStyle w:val="TableGrid"/>
        <w:tblW w:w="0" w:type="auto"/>
        <w:jc w:val="center"/>
        <w:tblLook w:val="04A0" w:firstRow="1" w:lastRow="0" w:firstColumn="1" w:lastColumn="0" w:noHBand="0" w:noVBand="1"/>
      </w:tblPr>
      <w:tblGrid>
        <w:gridCol w:w="2855"/>
        <w:gridCol w:w="1964"/>
        <w:gridCol w:w="1673"/>
        <w:gridCol w:w="841"/>
        <w:gridCol w:w="2307"/>
      </w:tblGrid>
      <w:tr w:rsidR="00DF541A" w:rsidRPr="005F478F" w14:paraId="23F81E52" w14:textId="77777777">
        <w:trPr>
          <w:cantSplit/>
          <w:tblHeader/>
          <w:jc w:val="center"/>
        </w:trPr>
        <w:tc>
          <w:tcPr>
            <w:tcW w:w="2448" w:type="dxa"/>
            <w:shd w:val="clear" w:color="auto" w:fill="F2F4F4"/>
            <w:tcMar>
              <w:top w:w="120" w:type="dxa"/>
              <w:left w:w="140" w:type="dxa"/>
              <w:bottom w:w="120" w:type="dxa"/>
              <w:right w:w="140" w:type="dxa"/>
            </w:tcMar>
          </w:tcPr>
          <w:p w14:paraId="2FCAA974"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Tên bảng</w:t>
            </w:r>
          </w:p>
        </w:tc>
        <w:tc>
          <w:tcPr>
            <w:tcW w:w="2016" w:type="dxa"/>
            <w:shd w:val="clear" w:color="auto" w:fill="F2F4F4"/>
            <w:tcMar>
              <w:top w:w="120" w:type="dxa"/>
              <w:left w:w="140" w:type="dxa"/>
              <w:bottom w:w="120" w:type="dxa"/>
              <w:right w:w="140" w:type="dxa"/>
            </w:tcMar>
          </w:tcPr>
          <w:p w14:paraId="0CD3A328"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Tên cột</w:t>
            </w:r>
          </w:p>
        </w:tc>
        <w:tc>
          <w:tcPr>
            <w:tcW w:w="1728" w:type="dxa"/>
            <w:shd w:val="clear" w:color="auto" w:fill="F2F4F4"/>
            <w:tcMar>
              <w:top w:w="120" w:type="dxa"/>
              <w:left w:w="140" w:type="dxa"/>
              <w:bottom w:w="120" w:type="dxa"/>
              <w:right w:w="140" w:type="dxa"/>
            </w:tcMar>
          </w:tcPr>
          <w:p w14:paraId="2E26EB1B"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Kiểu dữ liệu</w:t>
            </w:r>
          </w:p>
        </w:tc>
        <w:tc>
          <w:tcPr>
            <w:tcW w:w="1872" w:type="dxa"/>
            <w:shd w:val="clear" w:color="auto" w:fill="F2F4F4"/>
            <w:tcMar>
              <w:top w:w="120" w:type="dxa"/>
              <w:left w:w="140" w:type="dxa"/>
              <w:bottom w:w="120" w:type="dxa"/>
              <w:right w:w="140" w:type="dxa"/>
            </w:tcMar>
          </w:tcPr>
          <w:p w14:paraId="26163FC7"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Ràng buộc</w:t>
            </w:r>
          </w:p>
        </w:tc>
        <w:tc>
          <w:tcPr>
            <w:tcW w:w="4896" w:type="dxa"/>
            <w:shd w:val="clear" w:color="auto" w:fill="F2F4F4"/>
            <w:tcMar>
              <w:top w:w="120" w:type="dxa"/>
              <w:left w:w="140" w:type="dxa"/>
              <w:bottom w:w="120" w:type="dxa"/>
              <w:right w:w="140" w:type="dxa"/>
            </w:tcMar>
          </w:tcPr>
          <w:p w14:paraId="3E998E62"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Mô tả nghiệp vụ &amp; Quy tắc sử dụng</w:t>
            </w:r>
          </w:p>
        </w:tc>
      </w:tr>
      <w:tr w:rsidR="00DF541A" w:rsidRPr="005F478F" w14:paraId="38B9C504" w14:textId="77777777">
        <w:trPr>
          <w:cantSplit/>
          <w:jc w:val="center"/>
        </w:trPr>
        <w:tc>
          <w:tcPr>
            <w:tcW w:w="2448" w:type="dxa"/>
            <w:tcMar>
              <w:top w:w="80" w:type="dxa"/>
              <w:left w:w="120" w:type="dxa"/>
              <w:bottom w:w="80" w:type="dxa"/>
              <w:right w:w="120" w:type="dxa"/>
            </w:tcMar>
          </w:tcPr>
          <w:p w14:paraId="00AFE5A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FACT_TRADE</w:t>
            </w:r>
          </w:p>
        </w:tc>
        <w:tc>
          <w:tcPr>
            <w:tcW w:w="2016" w:type="dxa"/>
            <w:tcMar>
              <w:top w:w="80" w:type="dxa"/>
              <w:left w:w="120" w:type="dxa"/>
              <w:bottom w:w="80" w:type="dxa"/>
              <w:right w:w="120" w:type="dxa"/>
            </w:tcMar>
          </w:tcPr>
          <w:p w14:paraId="770A753C"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trade_key</w:t>
            </w:r>
          </w:p>
        </w:tc>
        <w:tc>
          <w:tcPr>
            <w:tcW w:w="1728" w:type="dxa"/>
            <w:tcMar>
              <w:top w:w="80" w:type="dxa"/>
              <w:left w:w="120" w:type="dxa"/>
              <w:bottom w:w="80" w:type="dxa"/>
              <w:right w:w="120" w:type="dxa"/>
            </w:tcMar>
          </w:tcPr>
          <w:p w14:paraId="67406DC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INT IDENTITY</w:t>
            </w:r>
          </w:p>
        </w:tc>
        <w:tc>
          <w:tcPr>
            <w:tcW w:w="1872" w:type="dxa"/>
            <w:tcMar>
              <w:top w:w="80" w:type="dxa"/>
              <w:left w:w="120" w:type="dxa"/>
              <w:bottom w:w="80" w:type="dxa"/>
              <w:right w:w="120" w:type="dxa"/>
            </w:tcMar>
          </w:tcPr>
          <w:p w14:paraId="2DBFDE0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PK, NOT NULL</w:t>
            </w:r>
          </w:p>
        </w:tc>
        <w:tc>
          <w:tcPr>
            <w:tcW w:w="4896" w:type="dxa"/>
            <w:tcMar>
              <w:top w:w="80" w:type="dxa"/>
              <w:left w:w="120" w:type="dxa"/>
              <w:bottom w:w="80" w:type="dxa"/>
              <w:right w:w="120" w:type="dxa"/>
            </w:tcMar>
          </w:tcPr>
          <w:p w14:paraId="34B5ACF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Khóa chính tự tăng Clustered Index</w:t>
            </w:r>
          </w:p>
        </w:tc>
      </w:tr>
      <w:tr w:rsidR="00DF541A" w:rsidRPr="005F478F" w14:paraId="21C9C4FF" w14:textId="77777777">
        <w:trPr>
          <w:cantSplit/>
          <w:jc w:val="center"/>
        </w:trPr>
        <w:tc>
          <w:tcPr>
            <w:tcW w:w="2448" w:type="dxa"/>
            <w:shd w:val="clear" w:color="auto" w:fill="FAFAFA"/>
            <w:tcMar>
              <w:top w:w="80" w:type="dxa"/>
              <w:left w:w="120" w:type="dxa"/>
              <w:bottom w:w="80" w:type="dxa"/>
              <w:right w:w="120" w:type="dxa"/>
            </w:tcMar>
          </w:tcPr>
          <w:p w14:paraId="49C80E42"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FACT_TRADE</w:t>
            </w:r>
          </w:p>
        </w:tc>
        <w:tc>
          <w:tcPr>
            <w:tcW w:w="2016" w:type="dxa"/>
            <w:shd w:val="clear" w:color="auto" w:fill="FAFAFA"/>
            <w:tcMar>
              <w:top w:w="80" w:type="dxa"/>
              <w:left w:w="120" w:type="dxa"/>
              <w:bottom w:w="80" w:type="dxa"/>
              <w:right w:w="120" w:type="dxa"/>
            </w:tcMar>
          </w:tcPr>
          <w:p w14:paraId="1AD7D1B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date_key</w:t>
            </w:r>
          </w:p>
        </w:tc>
        <w:tc>
          <w:tcPr>
            <w:tcW w:w="1728" w:type="dxa"/>
            <w:shd w:val="clear" w:color="auto" w:fill="FAFAFA"/>
            <w:tcMar>
              <w:top w:w="80" w:type="dxa"/>
              <w:left w:w="120" w:type="dxa"/>
              <w:bottom w:w="80" w:type="dxa"/>
              <w:right w:w="120" w:type="dxa"/>
            </w:tcMar>
          </w:tcPr>
          <w:p w14:paraId="64954E3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INT</w:t>
            </w:r>
          </w:p>
        </w:tc>
        <w:tc>
          <w:tcPr>
            <w:tcW w:w="1872" w:type="dxa"/>
            <w:shd w:val="clear" w:color="auto" w:fill="FAFAFA"/>
            <w:tcMar>
              <w:top w:w="80" w:type="dxa"/>
              <w:left w:w="120" w:type="dxa"/>
              <w:bottom w:w="80" w:type="dxa"/>
              <w:right w:w="120" w:type="dxa"/>
            </w:tcMar>
          </w:tcPr>
          <w:p w14:paraId="4EE6940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FK, NOT NULL</w:t>
            </w:r>
          </w:p>
        </w:tc>
        <w:tc>
          <w:tcPr>
            <w:tcW w:w="4896" w:type="dxa"/>
            <w:shd w:val="clear" w:color="auto" w:fill="FAFAFA"/>
            <w:tcMar>
              <w:top w:w="80" w:type="dxa"/>
              <w:left w:w="120" w:type="dxa"/>
              <w:bottom w:w="80" w:type="dxa"/>
              <w:right w:w="120" w:type="dxa"/>
            </w:tcMar>
          </w:tcPr>
          <w:p w14:paraId="7EC9E100"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Khóa thời gian nối DIM_DATE (định dạng YYYYMM)</w:t>
            </w:r>
          </w:p>
        </w:tc>
      </w:tr>
      <w:tr w:rsidR="00DF541A" w:rsidRPr="005F478F" w14:paraId="6719154B" w14:textId="77777777">
        <w:trPr>
          <w:cantSplit/>
          <w:jc w:val="center"/>
        </w:trPr>
        <w:tc>
          <w:tcPr>
            <w:tcW w:w="2448" w:type="dxa"/>
            <w:tcMar>
              <w:top w:w="80" w:type="dxa"/>
              <w:left w:w="120" w:type="dxa"/>
              <w:bottom w:w="80" w:type="dxa"/>
              <w:right w:w="120" w:type="dxa"/>
            </w:tcMar>
          </w:tcPr>
          <w:p w14:paraId="54973830"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lastRenderedPageBreak/>
              <w:t>FACT_TRADE</w:t>
            </w:r>
          </w:p>
        </w:tc>
        <w:tc>
          <w:tcPr>
            <w:tcW w:w="2016" w:type="dxa"/>
            <w:tcMar>
              <w:top w:w="80" w:type="dxa"/>
              <w:left w:w="120" w:type="dxa"/>
              <w:bottom w:w="80" w:type="dxa"/>
              <w:right w:w="120" w:type="dxa"/>
            </w:tcMar>
          </w:tcPr>
          <w:p w14:paraId="4853633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partner_key</w:t>
            </w:r>
          </w:p>
        </w:tc>
        <w:tc>
          <w:tcPr>
            <w:tcW w:w="1728" w:type="dxa"/>
            <w:tcMar>
              <w:top w:w="80" w:type="dxa"/>
              <w:left w:w="120" w:type="dxa"/>
              <w:bottom w:w="80" w:type="dxa"/>
              <w:right w:w="120" w:type="dxa"/>
            </w:tcMar>
          </w:tcPr>
          <w:p w14:paraId="42118C9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INT</w:t>
            </w:r>
          </w:p>
        </w:tc>
        <w:tc>
          <w:tcPr>
            <w:tcW w:w="1872" w:type="dxa"/>
            <w:tcMar>
              <w:top w:w="80" w:type="dxa"/>
              <w:left w:w="120" w:type="dxa"/>
              <w:bottom w:w="80" w:type="dxa"/>
              <w:right w:w="120" w:type="dxa"/>
            </w:tcMar>
          </w:tcPr>
          <w:p w14:paraId="364B80B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FK, NOT NULL</w:t>
            </w:r>
          </w:p>
        </w:tc>
        <w:tc>
          <w:tcPr>
            <w:tcW w:w="4896" w:type="dxa"/>
            <w:tcMar>
              <w:top w:w="80" w:type="dxa"/>
              <w:left w:w="120" w:type="dxa"/>
              <w:bottom w:w="80" w:type="dxa"/>
              <w:right w:w="120" w:type="dxa"/>
            </w:tcMar>
          </w:tcPr>
          <w:p w14:paraId="099653C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Khóa đối tác của VN cho cả 2 góc nhìn (Q1)</w:t>
            </w:r>
          </w:p>
        </w:tc>
      </w:tr>
      <w:tr w:rsidR="00DF541A" w:rsidRPr="005F478F" w14:paraId="3A080EF4" w14:textId="77777777">
        <w:trPr>
          <w:cantSplit/>
          <w:jc w:val="center"/>
        </w:trPr>
        <w:tc>
          <w:tcPr>
            <w:tcW w:w="2448" w:type="dxa"/>
            <w:shd w:val="clear" w:color="auto" w:fill="FAFAFA"/>
            <w:tcMar>
              <w:top w:w="80" w:type="dxa"/>
              <w:left w:w="120" w:type="dxa"/>
              <w:bottom w:w="80" w:type="dxa"/>
              <w:right w:w="120" w:type="dxa"/>
            </w:tcMar>
          </w:tcPr>
          <w:p w14:paraId="4852BED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FACT_TRADE</w:t>
            </w:r>
          </w:p>
        </w:tc>
        <w:tc>
          <w:tcPr>
            <w:tcW w:w="2016" w:type="dxa"/>
            <w:shd w:val="clear" w:color="auto" w:fill="FAFAFA"/>
            <w:tcMar>
              <w:top w:w="80" w:type="dxa"/>
              <w:left w:w="120" w:type="dxa"/>
              <w:bottom w:w="80" w:type="dxa"/>
              <w:right w:w="120" w:type="dxa"/>
            </w:tcMar>
          </w:tcPr>
          <w:p w14:paraId="296FAA07"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commodity_key</w:t>
            </w:r>
          </w:p>
        </w:tc>
        <w:tc>
          <w:tcPr>
            <w:tcW w:w="1728" w:type="dxa"/>
            <w:shd w:val="clear" w:color="auto" w:fill="FAFAFA"/>
            <w:tcMar>
              <w:top w:w="80" w:type="dxa"/>
              <w:left w:w="120" w:type="dxa"/>
              <w:bottom w:w="80" w:type="dxa"/>
              <w:right w:w="120" w:type="dxa"/>
            </w:tcMar>
          </w:tcPr>
          <w:p w14:paraId="3BDA8E4F"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INT</w:t>
            </w:r>
          </w:p>
        </w:tc>
        <w:tc>
          <w:tcPr>
            <w:tcW w:w="1872" w:type="dxa"/>
            <w:shd w:val="clear" w:color="auto" w:fill="FAFAFA"/>
            <w:tcMar>
              <w:top w:w="80" w:type="dxa"/>
              <w:left w:w="120" w:type="dxa"/>
              <w:bottom w:w="80" w:type="dxa"/>
              <w:right w:w="120" w:type="dxa"/>
            </w:tcMar>
          </w:tcPr>
          <w:p w14:paraId="4A923647"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FK, NOT NULL</w:t>
            </w:r>
          </w:p>
        </w:tc>
        <w:tc>
          <w:tcPr>
            <w:tcW w:w="4896" w:type="dxa"/>
            <w:shd w:val="clear" w:color="auto" w:fill="FAFAFA"/>
            <w:tcMar>
              <w:top w:w="80" w:type="dxa"/>
              <w:left w:w="120" w:type="dxa"/>
              <w:bottom w:w="80" w:type="dxa"/>
              <w:right w:w="120" w:type="dxa"/>
            </w:tcMar>
          </w:tcPr>
          <w:p w14:paraId="663929D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Khóa mặt hàng nối DIM_COMMODITY (mã HS2022 Q3)</w:t>
            </w:r>
          </w:p>
        </w:tc>
      </w:tr>
      <w:tr w:rsidR="00DF541A" w:rsidRPr="005F478F" w14:paraId="54C8C715" w14:textId="77777777">
        <w:trPr>
          <w:cantSplit/>
          <w:jc w:val="center"/>
        </w:trPr>
        <w:tc>
          <w:tcPr>
            <w:tcW w:w="2448" w:type="dxa"/>
            <w:tcMar>
              <w:top w:w="80" w:type="dxa"/>
              <w:left w:w="120" w:type="dxa"/>
              <w:bottom w:w="80" w:type="dxa"/>
              <w:right w:w="120" w:type="dxa"/>
            </w:tcMar>
          </w:tcPr>
          <w:p w14:paraId="6232704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FACT_TRADE</w:t>
            </w:r>
          </w:p>
        </w:tc>
        <w:tc>
          <w:tcPr>
            <w:tcW w:w="2016" w:type="dxa"/>
            <w:tcMar>
              <w:top w:w="80" w:type="dxa"/>
              <w:left w:w="120" w:type="dxa"/>
              <w:bottom w:w="80" w:type="dxa"/>
              <w:right w:w="120" w:type="dxa"/>
            </w:tcMar>
          </w:tcPr>
          <w:p w14:paraId="440ADC4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flow_key</w:t>
            </w:r>
          </w:p>
        </w:tc>
        <w:tc>
          <w:tcPr>
            <w:tcW w:w="1728" w:type="dxa"/>
            <w:tcMar>
              <w:top w:w="80" w:type="dxa"/>
              <w:left w:w="120" w:type="dxa"/>
              <w:bottom w:w="80" w:type="dxa"/>
              <w:right w:w="120" w:type="dxa"/>
            </w:tcMar>
          </w:tcPr>
          <w:p w14:paraId="6FB1E410"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TINYINT</w:t>
            </w:r>
          </w:p>
        </w:tc>
        <w:tc>
          <w:tcPr>
            <w:tcW w:w="1872" w:type="dxa"/>
            <w:tcMar>
              <w:top w:w="80" w:type="dxa"/>
              <w:left w:w="120" w:type="dxa"/>
              <w:bottom w:w="80" w:type="dxa"/>
              <w:right w:w="120" w:type="dxa"/>
            </w:tcMar>
          </w:tcPr>
          <w:p w14:paraId="16872A3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FK, NOT NULL</w:t>
            </w:r>
          </w:p>
        </w:tc>
        <w:tc>
          <w:tcPr>
            <w:tcW w:w="4896" w:type="dxa"/>
            <w:tcMar>
              <w:top w:w="80" w:type="dxa"/>
              <w:left w:w="120" w:type="dxa"/>
              <w:bottom w:w="80" w:type="dxa"/>
              <w:right w:w="120" w:type="dxa"/>
            </w:tcMar>
          </w:tcPr>
          <w:p w14:paraId="5A6AF86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Khóa luồng: 1: Xuất khẩu; 2: Nhập khẩu</w:t>
            </w:r>
          </w:p>
        </w:tc>
      </w:tr>
      <w:tr w:rsidR="00DF541A" w:rsidRPr="005F478F" w14:paraId="44DC3999" w14:textId="77777777">
        <w:trPr>
          <w:cantSplit/>
          <w:jc w:val="center"/>
        </w:trPr>
        <w:tc>
          <w:tcPr>
            <w:tcW w:w="2448" w:type="dxa"/>
            <w:shd w:val="clear" w:color="auto" w:fill="FAFAFA"/>
            <w:tcMar>
              <w:top w:w="80" w:type="dxa"/>
              <w:left w:w="120" w:type="dxa"/>
              <w:bottom w:w="80" w:type="dxa"/>
              <w:right w:w="120" w:type="dxa"/>
            </w:tcMar>
          </w:tcPr>
          <w:p w14:paraId="358A62E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FACT_TRADE</w:t>
            </w:r>
          </w:p>
        </w:tc>
        <w:tc>
          <w:tcPr>
            <w:tcW w:w="2016" w:type="dxa"/>
            <w:shd w:val="clear" w:color="auto" w:fill="FAFAFA"/>
            <w:tcMar>
              <w:top w:w="80" w:type="dxa"/>
              <w:left w:w="120" w:type="dxa"/>
              <w:bottom w:w="80" w:type="dxa"/>
              <w:right w:w="120" w:type="dxa"/>
            </w:tcMar>
          </w:tcPr>
          <w:p w14:paraId="1900C51C"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perspective_key</w:t>
            </w:r>
          </w:p>
        </w:tc>
        <w:tc>
          <w:tcPr>
            <w:tcW w:w="1728" w:type="dxa"/>
            <w:shd w:val="clear" w:color="auto" w:fill="FAFAFA"/>
            <w:tcMar>
              <w:top w:w="80" w:type="dxa"/>
              <w:left w:w="120" w:type="dxa"/>
              <w:bottom w:w="80" w:type="dxa"/>
              <w:right w:w="120" w:type="dxa"/>
            </w:tcMar>
          </w:tcPr>
          <w:p w14:paraId="4D96757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TINYINT</w:t>
            </w:r>
          </w:p>
        </w:tc>
        <w:tc>
          <w:tcPr>
            <w:tcW w:w="1872" w:type="dxa"/>
            <w:shd w:val="clear" w:color="auto" w:fill="FAFAFA"/>
            <w:tcMar>
              <w:top w:w="80" w:type="dxa"/>
              <w:left w:w="120" w:type="dxa"/>
              <w:bottom w:w="80" w:type="dxa"/>
              <w:right w:w="120" w:type="dxa"/>
            </w:tcMar>
          </w:tcPr>
          <w:p w14:paraId="2024920C"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FK, NOT NULL</w:t>
            </w:r>
          </w:p>
        </w:tc>
        <w:tc>
          <w:tcPr>
            <w:tcW w:w="4896" w:type="dxa"/>
            <w:shd w:val="clear" w:color="auto" w:fill="FAFAFA"/>
            <w:tcMar>
              <w:top w:w="80" w:type="dxa"/>
              <w:left w:w="120" w:type="dxa"/>
              <w:bottom w:w="80" w:type="dxa"/>
              <w:right w:w="120" w:type="dxa"/>
            </w:tcMar>
          </w:tcPr>
          <w:p w14:paraId="3603A4F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Khóa góc nhìn: 1: VN_REPORTED; 2: PARTNER_MIRROR</w:t>
            </w:r>
          </w:p>
        </w:tc>
      </w:tr>
      <w:tr w:rsidR="00DF541A" w:rsidRPr="005F478F" w14:paraId="23347604" w14:textId="77777777">
        <w:trPr>
          <w:cantSplit/>
          <w:jc w:val="center"/>
        </w:trPr>
        <w:tc>
          <w:tcPr>
            <w:tcW w:w="2448" w:type="dxa"/>
            <w:tcMar>
              <w:top w:w="80" w:type="dxa"/>
              <w:left w:w="120" w:type="dxa"/>
              <w:bottom w:w="80" w:type="dxa"/>
              <w:right w:w="120" w:type="dxa"/>
            </w:tcMar>
          </w:tcPr>
          <w:p w14:paraId="4F9A8051"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FACT_TRADE</w:t>
            </w:r>
          </w:p>
        </w:tc>
        <w:tc>
          <w:tcPr>
            <w:tcW w:w="2016" w:type="dxa"/>
            <w:tcMar>
              <w:top w:w="80" w:type="dxa"/>
              <w:left w:w="120" w:type="dxa"/>
              <w:bottom w:w="80" w:type="dxa"/>
              <w:right w:w="120" w:type="dxa"/>
            </w:tcMar>
          </w:tcPr>
          <w:p w14:paraId="7539862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audit_key</w:t>
            </w:r>
          </w:p>
        </w:tc>
        <w:tc>
          <w:tcPr>
            <w:tcW w:w="1728" w:type="dxa"/>
            <w:tcMar>
              <w:top w:w="80" w:type="dxa"/>
              <w:left w:w="120" w:type="dxa"/>
              <w:bottom w:w="80" w:type="dxa"/>
              <w:right w:w="120" w:type="dxa"/>
            </w:tcMar>
          </w:tcPr>
          <w:p w14:paraId="3ADD7BFC"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INT</w:t>
            </w:r>
          </w:p>
        </w:tc>
        <w:tc>
          <w:tcPr>
            <w:tcW w:w="1872" w:type="dxa"/>
            <w:tcMar>
              <w:top w:w="80" w:type="dxa"/>
              <w:left w:w="120" w:type="dxa"/>
              <w:bottom w:w="80" w:type="dxa"/>
              <w:right w:w="120" w:type="dxa"/>
            </w:tcMar>
          </w:tcPr>
          <w:p w14:paraId="5DEA545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FK, NOT NULL</w:t>
            </w:r>
          </w:p>
        </w:tc>
        <w:tc>
          <w:tcPr>
            <w:tcW w:w="4896" w:type="dxa"/>
            <w:tcMar>
              <w:top w:w="80" w:type="dxa"/>
              <w:left w:w="120" w:type="dxa"/>
              <w:bottom w:w="80" w:type="dxa"/>
              <w:right w:w="120" w:type="dxa"/>
            </w:tcMar>
          </w:tcPr>
          <w:p w14:paraId="01B1F5EF"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Khóa kiểm toán nối DIM_AUDIT truy vết mẻ nạp</w:t>
            </w:r>
          </w:p>
        </w:tc>
      </w:tr>
      <w:tr w:rsidR="00DF541A" w:rsidRPr="005F478F" w14:paraId="43A2835B" w14:textId="77777777">
        <w:trPr>
          <w:cantSplit/>
          <w:jc w:val="center"/>
        </w:trPr>
        <w:tc>
          <w:tcPr>
            <w:tcW w:w="2448" w:type="dxa"/>
            <w:shd w:val="clear" w:color="auto" w:fill="FAFAFA"/>
            <w:tcMar>
              <w:top w:w="80" w:type="dxa"/>
              <w:left w:w="120" w:type="dxa"/>
              <w:bottom w:w="80" w:type="dxa"/>
              <w:right w:w="120" w:type="dxa"/>
            </w:tcMar>
          </w:tcPr>
          <w:p w14:paraId="2EA0470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FACT_TRADE</w:t>
            </w:r>
          </w:p>
        </w:tc>
        <w:tc>
          <w:tcPr>
            <w:tcW w:w="2016" w:type="dxa"/>
            <w:shd w:val="clear" w:color="auto" w:fill="FAFAFA"/>
            <w:tcMar>
              <w:top w:w="80" w:type="dxa"/>
              <w:left w:w="120" w:type="dxa"/>
              <w:bottom w:w="80" w:type="dxa"/>
              <w:right w:w="120" w:type="dxa"/>
            </w:tcMar>
          </w:tcPr>
          <w:p w14:paraId="55D1C4A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primary_value_usd</w:t>
            </w:r>
          </w:p>
        </w:tc>
        <w:tc>
          <w:tcPr>
            <w:tcW w:w="1728" w:type="dxa"/>
            <w:shd w:val="clear" w:color="auto" w:fill="FAFAFA"/>
            <w:tcMar>
              <w:top w:w="80" w:type="dxa"/>
              <w:left w:w="120" w:type="dxa"/>
              <w:bottom w:w="80" w:type="dxa"/>
              <w:right w:w="120" w:type="dxa"/>
            </w:tcMar>
          </w:tcPr>
          <w:p w14:paraId="6B718D0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DECIMAL(18,3)</w:t>
            </w:r>
          </w:p>
        </w:tc>
        <w:tc>
          <w:tcPr>
            <w:tcW w:w="1872" w:type="dxa"/>
            <w:shd w:val="clear" w:color="auto" w:fill="FAFAFA"/>
            <w:tcMar>
              <w:top w:w="80" w:type="dxa"/>
              <w:left w:w="120" w:type="dxa"/>
              <w:bottom w:w="80" w:type="dxa"/>
              <w:right w:w="120" w:type="dxa"/>
            </w:tcMar>
          </w:tcPr>
          <w:p w14:paraId="7E3C7AB7"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NOT NULL</w:t>
            </w:r>
          </w:p>
        </w:tc>
        <w:tc>
          <w:tcPr>
            <w:tcW w:w="4896" w:type="dxa"/>
            <w:shd w:val="clear" w:color="auto" w:fill="FAFAFA"/>
            <w:tcMar>
              <w:top w:w="80" w:type="dxa"/>
              <w:left w:w="120" w:type="dxa"/>
              <w:bottom w:w="80" w:type="dxa"/>
              <w:right w:w="120" w:type="dxa"/>
            </w:tcMar>
          </w:tcPr>
          <w:p w14:paraId="713CC6C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Trị giá thương mại USD (được phép SUM)</w:t>
            </w:r>
          </w:p>
        </w:tc>
      </w:tr>
      <w:tr w:rsidR="00DF541A" w:rsidRPr="005F478F" w14:paraId="2F5BC998" w14:textId="77777777">
        <w:trPr>
          <w:cantSplit/>
          <w:jc w:val="center"/>
        </w:trPr>
        <w:tc>
          <w:tcPr>
            <w:tcW w:w="2448" w:type="dxa"/>
            <w:tcMar>
              <w:top w:w="80" w:type="dxa"/>
              <w:left w:w="120" w:type="dxa"/>
              <w:bottom w:w="80" w:type="dxa"/>
              <w:right w:w="120" w:type="dxa"/>
            </w:tcMar>
          </w:tcPr>
          <w:p w14:paraId="4C96036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FACT_TRADE</w:t>
            </w:r>
          </w:p>
        </w:tc>
        <w:tc>
          <w:tcPr>
            <w:tcW w:w="2016" w:type="dxa"/>
            <w:tcMar>
              <w:top w:w="80" w:type="dxa"/>
              <w:left w:w="120" w:type="dxa"/>
              <w:bottom w:w="80" w:type="dxa"/>
              <w:right w:w="120" w:type="dxa"/>
            </w:tcMar>
          </w:tcPr>
          <w:p w14:paraId="320DCCA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net_wgt_kg</w:t>
            </w:r>
          </w:p>
        </w:tc>
        <w:tc>
          <w:tcPr>
            <w:tcW w:w="1728" w:type="dxa"/>
            <w:tcMar>
              <w:top w:w="80" w:type="dxa"/>
              <w:left w:w="120" w:type="dxa"/>
              <w:bottom w:w="80" w:type="dxa"/>
              <w:right w:w="120" w:type="dxa"/>
            </w:tcMar>
          </w:tcPr>
          <w:p w14:paraId="5671FA8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DECIMAL(18,3)</w:t>
            </w:r>
          </w:p>
        </w:tc>
        <w:tc>
          <w:tcPr>
            <w:tcW w:w="1872" w:type="dxa"/>
            <w:tcMar>
              <w:top w:w="80" w:type="dxa"/>
              <w:left w:w="120" w:type="dxa"/>
              <w:bottom w:w="80" w:type="dxa"/>
              <w:right w:w="120" w:type="dxa"/>
            </w:tcMar>
          </w:tcPr>
          <w:p w14:paraId="6DA4627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NULL</w:t>
            </w:r>
          </w:p>
        </w:tc>
        <w:tc>
          <w:tcPr>
            <w:tcW w:w="4896" w:type="dxa"/>
            <w:tcMar>
              <w:top w:w="80" w:type="dxa"/>
              <w:left w:w="120" w:type="dxa"/>
              <w:bottom w:w="80" w:type="dxa"/>
              <w:right w:w="120" w:type="dxa"/>
            </w:tcMar>
          </w:tcPr>
          <w:p w14:paraId="5663024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Khối lượng tịnh chuẩn hóa tính bằng kg</w:t>
            </w:r>
          </w:p>
        </w:tc>
      </w:tr>
      <w:tr w:rsidR="00DF541A" w:rsidRPr="005F478F" w14:paraId="7D4B9426" w14:textId="77777777">
        <w:trPr>
          <w:cantSplit/>
          <w:jc w:val="center"/>
        </w:trPr>
        <w:tc>
          <w:tcPr>
            <w:tcW w:w="2448" w:type="dxa"/>
            <w:shd w:val="clear" w:color="auto" w:fill="FAFAFA"/>
            <w:tcMar>
              <w:top w:w="80" w:type="dxa"/>
              <w:left w:w="120" w:type="dxa"/>
              <w:bottom w:w="80" w:type="dxa"/>
              <w:right w:w="120" w:type="dxa"/>
            </w:tcMar>
          </w:tcPr>
          <w:p w14:paraId="6F51979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FACT_TRADE</w:t>
            </w:r>
          </w:p>
        </w:tc>
        <w:tc>
          <w:tcPr>
            <w:tcW w:w="2016" w:type="dxa"/>
            <w:shd w:val="clear" w:color="auto" w:fill="FAFAFA"/>
            <w:tcMar>
              <w:top w:w="80" w:type="dxa"/>
              <w:left w:w="120" w:type="dxa"/>
              <w:bottom w:w="80" w:type="dxa"/>
              <w:right w:w="120" w:type="dxa"/>
            </w:tcMar>
          </w:tcPr>
          <w:p w14:paraId="2831981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qty</w:t>
            </w:r>
          </w:p>
        </w:tc>
        <w:tc>
          <w:tcPr>
            <w:tcW w:w="1728" w:type="dxa"/>
            <w:shd w:val="clear" w:color="auto" w:fill="FAFAFA"/>
            <w:tcMar>
              <w:top w:w="80" w:type="dxa"/>
              <w:left w:w="120" w:type="dxa"/>
              <w:bottom w:w="80" w:type="dxa"/>
              <w:right w:w="120" w:type="dxa"/>
            </w:tcMar>
          </w:tcPr>
          <w:p w14:paraId="11A42CD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DECIMAL(18,3)</w:t>
            </w:r>
          </w:p>
        </w:tc>
        <w:tc>
          <w:tcPr>
            <w:tcW w:w="1872" w:type="dxa"/>
            <w:shd w:val="clear" w:color="auto" w:fill="FAFAFA"/>
            <w:tcMar>
              <w:top w:w="80" w:type="dxa"/>
              <w:left w:w="120" w:type="dxa"/>
              <w:bottom w:w="80" w:type="dxa"/>
              <w:right w:w="120" w:type="dxa"/>
            </w:tcMar>
          </w:tcPr>
          <w:p w14:paraId="62589AA1"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NULL</w:t>
            </w:r>
          </w:p>
        </w:tc>
        <w:tc>
          <w:tcPr>
            <w:tcW w:w="4896" w:type="dxa"/>
            <w:shd w:val="clear" w:color="auto" w:fill="FAFAFA"/>
            <w:tcMar>
              <w:top w:w="80" w:type="dxa"/>
              <w:left w:w="120" w:type="dxa"/>
              <w:bottom w:w="80" w:type="dxa"/>
              <w:right w:w="120" w:type="dxa"/>
            </w:tcMar>
          </w:tcPr>
          <w:p w14:paraId="7C30F59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Số lượng bổ sung. CẤM SUM khi chưa lọc 1 mã HS6 (R1)</w:t>
            </w:r>
          </w:p>
        </w:tc>
      </w:tr>
      <w:tr w:rsidR="00DF541A" w:rsidRPr="005F478F" w14:paraId="33E69BF2" w14:textId="77777777">
        <w:trPr>
          <w:cantSplit/>
          <w:jc w:val="center"/>
        </w:trPr>
        <w:tc>
          <w:tcPr>
            <w:tcW w:w="2448" w:type="dxa"/>
            <w:tcMar>
              <w:top w:w="80" w:type="dxa"/>
              <w:left w:w="120" w:type="dxa"/>
              <w:bottom w:w="80" w:type="dxa"/>
              <w:right w:w="120" w:type="dxa"/>
            </w:tcMar>
          </w:tcPr>
          <w:p w14:paraId="577F696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FACT_TRADE</w:t>
            </w:r>
          </w:p>
        </w:tc>
        <w:tc>
          <w:tcPr>
            <w:tcW w:w="2016" w:type="dxa"/>
            <w:tcMar>
              <w:top w:w="80" w:type="dxa"/>
              <w:left w:w="120" w:type="dxa"/>
              <w:bottom w:w="80" w:type="dxa"/>
              <w:right w:w="120" w:type="dxa"/>
            </w:tcMar>
          </w:tcPr>
          <w:p w14:paraId="4DFC123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hs6_reported</w:t>
            </w:r>
          </w:p>
        </w:tc>
        <w:tc>
          <w:tcPr>
            <w:tcW w:w="1728" w:type="dxa"/>
            <w:tcMar>
              <w:top w:w="80" w:type="dxa"/>
              <w:left w:w="120" w:type="dxa"/>
              <w:bottom w:w="80" w:type="dxa"/>
              <w:right w:w="120" w:type="dxa"/>
            </w:tcMar>
          </w:tcPr>
          <w:p w14:paraId="5A5310AF"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CHAR(6)</w:t>
            </w:r>
          </w:p>
        </w:tc>
        <w:tc>
          <w:tcPr>
            <w:tcW w:w="1872" w:type="dxa"/>
            <w:tcMar>
              <w:top w:w="80" w:type="dxa"/>
              <w:left w:w="120" w:type="dxa"/>
              <w:bottom w:w="80" w:type="dxa"/>
              <w:right w:w="120" w:type="dxa"/>
            </w:tcMar>
          </w:tcPr>
          <w:p w14:paraId="3FB3E177"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NOT NULL</w:t>
            </w:r>
          </w:p>
        </w:tc>
        <w:tc>
          <w:tcPr>
            <w:tcW w:w="4896" w:type="dxa"/>
            <w:tcMar>
              <w:top w:w="80" w:type="dxa"/>
              <w:left w:w="120" w:type="dxa"/>
              <w:bottom w:w="80" w:type="dxa"/>
              <w:right w:w="120" w:type="dxa"/>
            </w:tcMar>
          </w:tcPr>
          <w:p w14:paraId="72DD6E8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Mã HS nguyên văn từ API phục vụ truy vết (ví dụ 851712)</w:t>
            </w:r>
          </w:p>
        </w:tc>
      </w:tr>
      <w:tr w:rsidR="00DF541A" w:rsidRPr="005F478F" w14:paraId="7ADF3D40" w14:textId="77777777">
        <w:trPr>
          <w:cantSplit/>
          <w:jc w:val="center"/>
        </w:trPr>
        <w:tc>
          <w:tcPr>
            <w:tcW w:w="2448" w:type="dxa"/>
            <w:shd w:val="clear" w:color="auto" w:fill="FAFAFA"/>
            <w:tcMar>
              <w:top w:w="80" w:type="dxa"/>
              <w:left w:w="120" w:type="dxa"/>
              <w:bottom w:w="80" w:type="dxa"/>
              <w:right w:w="120" w:type="dxa"/>
            </w:tcMar>
          </w:tcPr>
          <w:p w14:paraId="30F9577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FACT_TRADE</w:t>
            </w:r>
          </w:p>
        </w:tc>
        <w:tc>
          <w:tcPr>
            <w:tcW w:w="2016" w:type="dxa"/>
            <w:shd w:val="clear" w:color="auto" w:fill="FAFAFA"/>
            <w:tcMar>
              <w:top w:w="80" w:type="dxa"/>
              <w:left w:w="120" w:type="dxa"/>
              <w:bottom w:w="80" w:type="dxa"/>
              <w:right w:w="120" w:type="dxa"/>
            </w:tcMar>
          </w:tcPr>
          <w:p w14:paraId="689D9E8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is_aggregate_partner</w:t>
            </w:r>
          </w:p>
        </w:tc>
        <w:tc>
          <w:tcPr>
            <w:tcW w:w="1728" w:type="dxa"/>
            <w:shd w:val="clear" w:color="auto" w:fill="FAFAFA"/>
            <w:tcMar>
              <w:top w:w="80" w:type="dxa"/>
              <w:left w:w="120" w:type="dxa"/>
              <w:bottom w:w="80" w:type="dxa"/>
              <w:right w:w="120" w:type="dxa"/>
            </w:tcMar>
          </w:tcPr>
          <w:p w14:paraId="01D6F477"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BIT</w:t>
            </w:r>
          </w:p>
        </w:tc>
        <w:tc>
          <w:tcPr>
            <w:tcW w:w="1872" w:type="dxa"/>
            <w:shd w:val="clear" w:color="auto" w:fill="FAFAFA"/>
            <w:tcMar>
              <w:top w:w="80" w:type="dxa"/>
              <w:left w:w="120" w:type="dxa"/>
              <w:bottom w:w="80" w:type="dxa"/>
              <w:right w:w="120" w:type="dxa"/>
            </w:tcMar>
          </w:tcPr>
          <w:p w14:paraId="2E6D29C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NOT NULL</w:t>
            </w:r>
          </w:p>
        </w:tc>
        <w:tc>
          <w:tcPr>
            <w:tcW w:w="4896" w:type="dxa"/>
            <w:shd w:val="clear" w:color="auto" w:fill="FAFAFA"/>
            <w:tcMar>
              <w:top w:w="80" w:type="dxa"/>
              <w:left w:w="120" w:type="dxa"/>
              <w:bottom w:w="80" w:type="dxa"/>
              <w:right w:w="120" w:type="dxa"/>
            </w:tcMar>
          </w:tcPr>
          <w:p w14:paraId="2CE8D27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Cờ đối tác tổng hợp; bắt buộc WHERE = 0 khi xếp hạng (R3)</w:t>
            </w:r>
          </w:p>
        </w:tc>
      </w:tr>
      <w:tr w:rsidR="00DF541A" w:rsidRPr="005F478F" w14:paraId="18150790" w14:textId="77777777">
        <w:trPr>
          <w:cantSplit/>
          <w:jc w:val="center"/>
        </w:trPr>
        <w:tc>
          <w:tcPr>
            <w:tcW w:w="2448" w:type="dxa"/>
            <w:tcMar>
              <w:top w:w="80" w:type="dxa"/>
              <w:left w:w="120" w:type="dxa"/>
              <w:bottom w:w="80" w:type="dxa"/>
              <w:right w:w="120" w:type="dxa"/>
            </w:tcMar>
          </w:tcPr>
          <w:p w14:paraId="613DC38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FACT_TRADE</w:t>
            </w:r>
          </w:p>
        </w:tc>
        <w:tc>
          <w:tcPr>
            <w:tcW w:w="2016" w:type="dxa"/>
            <w:tcMar>
              <w:top w:w="80" w:type="dxa"/>
              <w:left w:w="120" w:type="dxa"/>
              <w:bottom w:w="80" w:type="dxa"/>
              <w:right w:w="120" w:type="dxa"/>
            </w:tcMar>
          </w:tcPr>
          <w:p w14:paraId="1982CE8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mirror_role</w:t>
            </w:r>
          </w:p>
        </w:tc>
        <w:tc>
          <w:tcPr>
            <w:tcW w:w="1728" w:type="dxa"/>
            <w:tcMar>
              <w:top w:w="80" w:type="dxa"/>
              <w:left w:w="120" w:type="dxa"/>
              <w:bottom w:w="80" w:type="dxa"/>
              <w:right w:w="120" w:type="dxa"/>
            </w:tcMar>
          </w:tcPr>
          <w:p w14:paraId="4A39417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VARCHAR(20)</w:t>
            </w:r>
          </w:p>
        </w:tc>
        <w:tc>
          <w:tcPr>
            <w:tcW w:w="1872" w:type="dxa"/>
            <w:tcMar>
              <w:top w:w="80" w:type="dxa"/>
              <w:left w:w="120" w:type="dxa"/>
              <w:bottom w:w="80" w:type="dxa"/>
              <w:right w:w="120" w:type="dxa"/>
            </w:tcMar>
          </w:tcPr>
          <w:p w14:paraId="1191762F"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NULL, CK</w:t>
            </w:r>
          </w:p>
        </w:tc>
        <w:tc>
          <w:tcPr>
            <w:tcW w:w="4896" w:type="dxa"/>
            <w:tcMar>
              <w:top w:w="80" w:type="dxa"/>
              <w:left w:w="120" w:type="dxa"/>
              <w:bottom w:w="80" w:type="dxa"/>
              <w:right w:w="120" w:type="dxa"/>
            </w:tcMar>
          </w:tcPr>
          <w:p w14:paraId="146F978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Phân loại dòng Mirror (RECON_VN_EXPORT / RECON_VN_IMPORT)</w:t>
            </w:r>
          </w:p>
        </w:tc>
      </w:tr>
      <w:tr w:rsidR="00DF541A" w:rsidRPr="005F478F" w14:paraId="32199655" w14:textId="77777777">
        <w:trPr>
          <w:cantSplit/>
          <w:jc w:val="center"/>
        </w:trPr>
        <w:tc>
          <w:tcPr>
            <w:tcW w:w="2448" w:type="dxa"/>
            <w:shd w:val="clear" w:color="auto" w:fill="FAFAFA"/>
            <w:tcMar>
              <w:top w:w="80" w:type="dxa"/>
              <w:left w:w="120" w:type="dxa"/>
              <w:bottom w:w="80" w:type="dxa"/>
              <w:right w:w="120" w:type="dxa"/>
            </w:tcMar>
          </w:tcPr>
          <w:p w14:paraId="79CFD9E7"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FACT_TARIFF_RATE</w:t>
            </w:r>
          </w:p>
        </w:tc>
        <w:tc>
          <w:tcPr>
            <w:tcW w:w="2016" w:type="dxa"/>
            <w:shd w:val="clear" w:color="auto" w:fill="FAFAFA"/>
            <w:tcMar>
              <w:top w:w="80" w:type="dxa"/>
              <w:left w:w="120" w:type="dxa"/>
              <w:bottom w:w="80" w:type="dxa"/>
              <w:right w:w="120" w:type="dxa"/>
            </w:tcMar>
          </w:tcPr>
          <w:p w14:paraId="35E774C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tariff_key</w:t>
            </w:r>
          </w:p>
        </w:tc>
        <w:tc>
          <w:tcPr>
            <w:tcW w:w="1728" w:type="dxa"/>
            <w:shd w:val="clear" w:color="auto" w:fill="FAFAFA"/>
            <w:tcMar>
              <w:top w:w="80" w:type="dxa"/>
              <w:left w:w="120" w:type="dxa"/>
              <w:bottom w:w="80" w:type="dxa"/>
              <w:right w:w="120" w:type="dxa"/>
            </w:tcMar>
          </w:tcPr>
          <w:p w14:paraId="0B777B2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INT IDENTITY</w:t>
            </w:r>
          </w:p>
        </w:tc>
        <w:tc>
          <w:tcPr>
            <w:tcW w:w="1872" w:type="dxa"/>
            <w:shd w:val="clear" w:color="auto" w:fill="FAFAFA"/>
            <w:tcMar>
              <w:top w:w="80" w:type="dxa"/>
              <w:left w:w="120" w:type="dxa"/>
              <w:bottom w:w="80" w:type="dxa"/>
              <w:right w:w="120" w:type="dxa"/>
            </w:tcMar>
          </w:tcPr>
          <w:p w14:paraId="01BCCCAF"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PK, NOT NULL</w:t>
            </w:r>
          </w:p>
        </w:tc>
        <w:tc>
          <w:tcPr>
            <w:tcW w:w="4896" w:type="dxa"/>
            <w:shd w:val="clear" w:color="auto" w:fill="FAFAFA"/>
            <w:tcMar>
              <w:top w:w="80" w:type="dxa"/>
              <w:left w:w="120" w:type="dxa"/>
              <w:bottom w:w="80" w:type="dxa"/>
              <w:right w:w="120" w:type="dxa"/>
            </w:tcMar>
          </w:tcPr>
          <w:p w14:paraId="4305018F"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Khóa chính tự tăng bảng thuế quan</w:t>
            </w:r>
          </w:p>
        </w:tc>
      </w:tr>
      <w:tr w:rsidR="00DF541A" w:rsidRPr="005F478F" w14:paraId="03279E71" w14:textId="77777777">
        <w:trPr>
          <w:cantSplit/>
          <w:jc w:val="center"/>
        </w:trPr>
        <w:tc>
          <w:tcPr>
            <w:tcW w:w="2448" w:type="dxa"/>
            <w:tcMar>
              <w:top w:w="80" w:type="dxa"/>
              <w:left w:w="120" w:type="dxa"/>
              <w:bottom w:w="80" w:type="dxa"/>
              <w:right w:w="120" w:type="dxa"/>
            </w:tcMar>
          </w:tcPr>
          <w:p w14:paraId="1AA8FB0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lastRenderedPageBreak/>
              <w:t>FACT_TARIFF_RATE</w:t>
            </w:r>
          </w:p>
        </w:tc>
        <w:tc>
          <w:tcPr>
            <w:tcW w:w="2016" w:type="dxa"/>
            <w:tcMar>
              <w:top w:w="80" w:type="dxa"/>
              <w:left w:w="120" w:type="dxa"/>
              <w:bottom w:w="80" w:type="dxa"/>
              <w:right w:w="120" w:type="dxa"/>
            </w:tcMar>
          </w:tcPr>
          <w:p w14:paraId="5FB2B4DF"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date_key</w:t>
            </w:r>
          </w:p>
        </w:tc>
        <w:tc>
          <w:tcPr>
            <w:tcW w:w="1728" w:type="dxa"/>
            <w:tcMar>
              <w:top w:w="80" w:type="dxa"/>
              <w:left w:w="120" w:type="dxa"/>
              <w:bottom w:w="80" w:type="dxa"/>
              <w:right w:w="120" w:type="dxa"/>
            </w:tcMar>
          </w:tcPr>
          <w:p w14:paraId="65D1C8D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INT</w:t>
            </w:r>
          </w:p>
        </w:tc>
        <w:tc>
          <w:tcPr>
            <w:tcW w:w="1872" w:type="dxa"/>
            <w:tcMar>
              <w:top w:w="80" w:type="dxa"/>
              <w:left w:w="120" w:type="dxa"/>
              <w:bottom w:w="80" w:type="dxa"/>
              <w:right w:w="120" w:type="dxa"/>
            </w:tcMar>
          </w:tcPr>
          <w:p w14:paraId="3C12EDA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FK, NOT NULL, CK</w:t>
            </w:r>
          </w:p>
        </w:tc>
        <w:tc>
          <w:tcPr>
            <w:tcW w:w="4896" w:type="dxa"/>
            <w:tcMar>
              <w:top w:w="80" w:type="dxa"/>
              <w:left w:w="120" w:type="dxa"/>
              <w:bottom w:w="80" w:type="dxa"/>
              <w:right w:w="120" w:type="dxa"/>
            </w:tcMar>
          </w:tcPr>
          <w:p w14:paraId="3D33B15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Khóa thời gian nối DIM_DATE (Sentinel YYYY00 R5)</w:t>
            </w:r>
          </w:p>
        </w:tc>
      </w:tr>
      <w:tr w:rsidR="00DF541A" w:rsidRPr="005F478F" w14:paraId="0305DE6A" w14:textId="77777777">
        <w:trPr>
          <w:cantSplit/>
          <w:jc w:val="center"/>
        </w:trPr>
        <w:tc>
          <w:tcPr>
            <w:tcW w:w="2448" w:type="dxa"/>
            <w:shd w:val="clear" w:color="auto" w:fill="FAFAFA"/>
            <w:tcMar>
              <w:top w:w="80" w:type="dxa"/>
              <w:left w:w="120" w:type="dxa"/>
              <w:bottom w:w="80" w:type="dxa"/>
              <w:right w:w="120" w:type="dxa"/>
            </w:tcMar>
          </w:tcPr>
          <w:p w14:paraId="21F6193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FACT_TARIFF_RATE</w:t>
            </w:r>
          </w:p>
        </w:tc>
        <w:tc>
          <w:tcPr>
            <w:tcW w:w="2016" w:type="dxa"/>
            <w:shd w:val="clear" w:color="auto" w:fill="FAFAFA"/>
            <w:tcMar>
              <w:top w:w="80" w:type="dxa"/>
              <w:left w:w="120" w:type="dxa"/>
              <w:bottom w:w="80" w:type="dxa"/>
              <w:right w:w="120" w:type="dxa"/>
            </w:tcMar>
          </w:tcPr>
          <w:p w14:paraId="7932F7E0"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ad_valorem_pct</w:t>
            </w:r>
          </w:p>
        </w:tc>
        <w:tc>
          <w:tcPr>
            <w:tcW w:w="1728" w:type="dxa"/>
            <w:shd w:val="clear" w:color="auto" w:fill="FAFAFA"/>
            <w:tcMar>
              <w:top w:w="80" w:type="dxa"/>
              <w:left w:w="120" w:type="dxa"/>
              <w:bottom w:w="80" w:type="dxa"/>
              <w:right w:w="120" w:type="dxa"/>
            </w:tcMar>
          </w:tcPr>
          <w:p w14:paraId="335C3E7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DECIMAL(9,4)</w:t>
            </w:r>
          </w:p>
        </w:tc>
        <w:tc>
          <w:tcPr>
            <w:tcW w:w="1872" w:type="dxa"/>
            <w:shd w:val="clear" w:color="auto" w:fill="FAFAFA"/>
            <w:tcMar>
              <w:top w:w="80" w:type="dxa"/>
              <w:left w:w="120" w:type="dxa"/>
              <w:bottom w:w="80" w:type="dxa"/>
              <w:right w:w="120" w:type="dxa"/>
            </w:tcMar>
          </w:tcPr>
          <w:p w14:paraId="74D633D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NULL</w:t>
            </w:r>
          </w:p>
        </w:tc>
        <w:tc>
          <w:tcPr>
            <w:tcW w:w="4896" w:type="dxa"/>
            <w:shd w:val="clear" w:color="auto" w:fill="FAFAFA"/>
            <w:tcMar>
              <w:top w:w="80" w:type="dxa"/>
              <w:left w:w="120" w:type="dxa"/>
              <w:bottom w:w="80" w:type="dxa"/>
              <w:right w:w="120" w:type="dxa"/>
            </w:tcMar>
          </w:tcPr>
          <w:p w14:paraId="588F0D80"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Thuế suất %. CẤM SUM/AVG trần; tính bình quân gia quyền (R2)</w:t>
            </w:r>
          </w:p>
        </w:tc>
      </w:tr>
      <w:tr w:rsidR="00DF541A" w:rsidRPr="005F478F" w14:paraId="6AA403FE" w14:textId="77777777">
        <w:trPr>
          <w:cantSplit/>
          <w:jc w:val="center"/>
        </w:trPr>
        <w:tc>
          <w:tcPr>
            <w:tcW w:w="2448" w:type="dxa"/>
            <w:tcMar>
              <w:top w:w="80" w:type="dxa"/>
              <w:left w:w="120" w:type="dxa"/>
              <w:bottom w:w="80" w:type="dxa"/>
              <w:right w:w="120" w:type="dxa"/>
            </w:tcMar>
          </w:tcPr>
          <w:p w14:paraId="1332461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FACT_TARIFF_RATE</w:t>
            </w:r>
          </w:p>
        </w:tc>
        <w:tc>
          <w:tcPr>
            <w:tcW w:w="2016" w:type="dxa"/>
            <w:tcMar>
              <w:top w:w="80" w:type="dxa"/>
              <w:left w:w="120" w:type="dxa"/>
              <w:bottom w:w="80" w:type="dxa"/>
              <w:right w:w="120" w:type="dxa"/>
            </w:tcMar>
          </w:tcPr>
          <w:p w14:paraId="0AB812C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total_lines</w:t>
            </w:r>
          </w:p>
        </w:tc>
        <w:tc>
          <w:tcPr>
            <w:tcW w:w="1728" w:type="dxa"/>
            <w:tcMar>
              <w:top w:w="80" w:type="dxa"/>
              <w:left w:w="120" w:type="dxa"/>
              <w:bottom w:w="80" w:type="dxa"/>
              <w:right w:w="120" w:type="dxa"/>
            </w:tcMar>
          </w:tcPr>
          <w:p w14:paraId="52B49FF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INT</w:t>
            </w:r>
          </w:p>
        </w:tc>
        <w:tc>
          <w:tcPr>
            <w:tcW w:w="1872" w:type="dxa"/>
            <w:tcMar>
              <w:top w:w="80" w:type="dxa"/>
              <w:left w:w="120" w:type="dxa"/>
              <w:bottom w:w="80" w:type="dxa"/>
              <w:right w:w="120" w:type="dxa"/>
            </w:tcMar>
          </w:tcPr>
          <w:p w14:paraId="766A0B30"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NULL</w:t>
            </w:r>
          </w:p>
        </w:tc>
        <w:tc>
          <w:tcPr>
            <w:tcW w:w="4896" w:type="dxa"/>
            <w:tcMar>
              <w:top w:w="80" w:type="dxa"/>
              <w:left w:w="120" w:type="dxa"/>
              <w:bottom w:w="80" w:type="dxa"/>
              <w:right w:w="120" w:type="dxa"/>
            </w:tcMar>
          </w:tcPr>
          <w:p w14:paraId="5D3C3AA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Tổng số dòng thuế quốc gia làm trọng số tính bình quân</w:t>
            </w:r>
          </w:p>
        </w:tc>
      </w:tr>
      <w:tr w:rsidR="00DF541A" w:rsidRPr="005F478F" w14:paraId="6E2C0AB5" w14:textId="77777777">
        <w:trPr>
          <w:cantSplit/>
          <w:jc w:val="center"/>
        </w:trPr>
        <w:tc>
          <w:tcPr>
            <w:tcW w:w="2448" w:type="dxa"/>
            <w:shd w:val="clear" w:color="auto" w:fill="FAFAFA"/>
            <w:tcMar>
              <w:top w:w="80" w:type="dxa"/>
              <w:left w:w="120" w:type="dxa"/>
              <w:bottom w:w="80" w:type="dxa"/>
              <w:right w:w="120" w:type="dxa"/>
            </w:tcMar>
          </w:tcPr>
          <w:p w14:paraId="313A1EDC"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FACT_MACRO_INDICATOR</w:t>
            </w:r>
          </w:p>
        </w:tc>
        <w:tc>
          <w:tcPr>
            <w:tcW w:w="2016" w:type="dxa"/>
            <w:shd w:val="clear" w:color="auto" w:fill="FAFAFA"/>
            <w:tcMar>
              <w:top w:w="80" w:type="dxa"/>
              <w:left w:w="120" w:type="dxa"/>
              <w:bottom w:w="80" w:type="dxa"/>
              <w:right w:w="120" w:type="dxa"/>
            </w:tcMar>
          </w:tcPr>
          <w:p w14:paraId="1DBEB3D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macro_key</w:t>
            </w:r>
          </w:p>
        </w:tc>
        <w:tc>
          <w:tcPr>
            <w:tcW w:w="1728" w:type="dxa"/>
            <w:shd w:val="clear" w:color="auto" w:fill="FAFAFA"/>
            <w:tcMar>
              <w:top w:w="80" w:type="dxa"/>
              <w:left w:w="120" w:type="dxa"/>
              <w:bottom w:w="80" w:type="dxa"/>
              <w:right w:w="120" w:type="dxa"/>
            </w:tcMar>
          </w:tcPr>
          <w:p w14:paraId="38070C3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INT IDENTITY</w:t>
            </w:r>
          </w:p>
        </w:tc>
        <w:tc>
          <w:tcPr>
            <w:tcW w:w="1872" w:type="dxa"/>
            <w:shd w:val="clear" w:color="auto" w:fill="FAFAFA"/>
            <w:tcMar>
              <w:top w:w="80" w:type="dxa"/>
              <w:left w:w="120" w:type="dxa"/>
              <w:bottom w:w="80" w:type="dxa"/>
              <w:right w:w="120" w:type="dxa"/>
            </w:tcMar>
          </w:tcPr>
          <w:p w14:paraId="016D49A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PK, NOT NULL</w:t>
            </w:r>
          </w:p>
        </w:tc>
        <w:tc>
          <w:tcPr>
            <w:tcW w:w="4896" w:type="dxa"/>
            <w:shd w:val="clear" w:color="auto" w:fill="FAFAFA"/>
            <w:tcMar>
              <w:top w:w="80" w:type="dxa"/>
              <w:left w:w="120" w:type="dxa"/>
              <w:bottom w:w="80" w:type="dxa"/>
              <w:right w:w="120" w:type="dxa"/>
            </w:tcMar>
          </w:tcPr>
          <w:p w14:paraId="58AFDFD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Khóa chính tự tăng bảng chỉ số vĩ mô</w:t>
            </w:r>
          </w:p>
        </w:tc>
      </w:tr>
      <w:tr w:rsidR="00DF541A" w:rsidRPr="005F478F" w14:paraId="6E63828D" w14:textId="77777777">
        <w:trPr>
          <w:cantSplit/>
          <w:jc w:val="center"/>
        </w:trPr>
        <w:tc>
          <w:tcPr>
            <w:tcW w:w="2448" w:type="dxa"/>
            <w:tcMar>
              <w:top w:w="80" w:type="dxa"/>
              <w:left w:w="120" w:type="dxa"/>
              <w:bottom w:w="80" w:type="dxa"/>
              <w:right w:w="120" w:type="dxa"/>
            </w:tcMar>
          </w:tcPr>
          <w:p w14:paraId="2AA3BCD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FACT_MACRO_INDICATOR</w:t>
            </w:r>
          </w:p>
        </w:tc>
        <w:tc>
          <w:tcPr>
            <w:tcW w:w="2016" w:type="dxa"/>
            <w:tcMar>
              <w:top w:w="80" w:type="dxa"/>
              <w:left w:w="120" w:type="dxa"/>
              <w:bottom w:w="80" w:type="dxa"/>
              <w:right w:w="120" w:type="dxa"/>
            </w:tcMar>
          </w:tcPr>
          <w:p w14:paraId="66912E8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date_key</w:t>
            </w:r>
          </w:p>
        </w:tc>
        <w:tc>
          <w:tcPr>
            <w:tcW w:w="1728" w:type="dxa"/>
            <w:tcMar>
              <w:top w:w="80" w:type="dxa"/>
              <w:left w:w="120" w:type="dxa"/>
              <w:bottom w:w="80" w:type="dxa"/>
              <w:right w:w="120" w:type="dxa"/>
            </w:tcMar>
          </w:tcPr>
          <w:p w14:paraId="6AB3768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INT</w:t>
            </w:r>
          </w:p>
        </w:tc>
        <w:tc>
          <w:tcPr>
            <w:tcW w:w="1872" w:type="dxa"/>
            <w:tcMar>
              <w:top w:w="80" w:type="dxa"/>
              <w:left w:w="120" w:type="dxa"/>
              <w:bottom w:w="80" w:type="dxa"/>
              <w:right w:w="120" w:type="dxa"/>
            </w:tcMar>
          </w:tcPr>
          <w:p w14:paraId="01D7897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FK, NOT NULL, CK</w:t>
            </w:r>
          </w:p>
        </w:tc>
        <w:tc>
          <w:tcPr>
            <w:tcW w:w="4896" w:type="dxa"/>
            <w:tcMar>
              <w:top w:w="80" w:type="dxa"/>
              <w:left w:w="120" w:type="dxa"/>
              <w:bottom w:w="80" w:type="dxa"/>
              <w:right w:w="120" w:type="dxa"/>
            </w:tcMar>
          </w:tcPr>
          <w:p w14:paraId="44C255D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Khóa thời gian nối DIM_DATE (Sentinel YYYY00 R5)</w:t>
            </w:r>
          </w:p>
        </w:tc>
      </w:tr>
      <w:tr w:rsidR="00DF541A" w:rsidRPr="005F478F" w14:paraId="67ADDE0A" w14:textId="77777777">
        <w:trPr>
          <w:cantSplit/>
          <w:jc w:val="center"/>
        </w:trPr>
        <w:tc>
          <w:tcPr>
            <w:tcW w:w="2448" w:type="dxa"/>
            <w:shd w:val="clear" w:color="auto" w:fill="FAFAFA"/>
            <w:tcMar>
              <w:top w:w="80" w:type="dxa"/>
              <w:left w:w="120" w:type="dxa"/>
              <w:bottom w:w="80" w:type="dxa"/>
              <w:right w:w="120" w:type="dxa"/>
            </w:tcMar>
          </w:tcPr>
          <w:p w14:paraId="7A94589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FACT_MACRO_INDICATOR</w:t>
            </w:r>
          </w:p>
        </w:tc>
        <w:tc>
          <w:tcPr>
            <w:tcW w:w="2016" w:type="dxa"/>
            <w:shd w:val="clear" w:color="auto" w:fill="FAFAFA"/>
            <w:tcMar>
              <w:top w:w="80" w:type="dxa"/>
              <w:left w:w="120" w:type="dxa"/>
              <w:bottom w:w="80" w:type="dxa"/>
              <w:right w:w="120" w:type="dxa"/>
            </w:tcMar>
          </w:tcPr>
          <w:p w14:paraId="2816FB4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value</w:t>
            </w:r>
          </w:p>
        </w:tc>
        <w:tc>
          <w:tcPr>
            <w:tcW w:w="1728" w:type="dxa"/>
            <w:shd w:val="clear" w:color="auto" w:fill="FAFAFA"/>
            <w:tcMar>
              <w:top w:w="80" w:type="dxa"/>
              <w:left w:w="120" w:type="dxa"/>
              <w:bottom w:w="80" w:type="dxa"/>
              <w:right w:w="120" w:type="dxa"/>
            </w:tcMar>
          </w:tcPr>
          <w:p w14:paraId="14B1F68F"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DECIMAL(18,2)</w:t>
            </w:r>
          </w:p>
        </w:tc>
        <w:tc>
          <w:tcPr>
            <w:tcW w:w="1872" w:type="dxa"/>
            <w:shd w:val="clear" w:color="auto" w:fill="FAFAFA"/>
            <w:tcMar>
              <w:top w:w="80" w:type="dxa"/>
              <w:left w:w="120" w:type="dxa"/>
              <w:bottom w:w="80" w:type="dxa"/>
              <w:right w:w="120" w:type="dxa"/>
            </w:tcMar>
          </w:tcPr>
          <w:p w14:paraId="0A4C8EC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NULL</w:t>
            </w:r>
          </w:p>
        </w:tc>
        <w:tc>
          <w:tcPr>
            <w:tcW w:w="4896" w:type="dxa"/>
            <w:shd w:val="clear" w:color="auto" w:fill="FAFAFA"/>
            <w:tcMar>
              <w:top w:w="80" w:type="dxa"/>
              <w:left w:w="120" w:type="dxa"/>
              <w:bottom w:w="80" w:type="dxa"/>
              <w:right w:w="120" w:type="dxa"/>
            </w:tcMar>
          </w:tcPr>
          <w:p w14:paraId="360E8FC2"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Trị giá chỉ số kinh tế vĩ mô của quốc gia trong năm</w:t>
            </w:r>
          </w:p>
        </w:tc>
      </w:tr>
    </w:tbl>
    <w:p w14:paraId="142C1A4D" w14:textId="77777777" w:rsidR="00DF541A" w:rsidRPr="005F478F" w:rsidRDefault="00C62EF2">
      <w:pPr>
        <w:pStyle w:val="Heading2"/>
        <w:rPr>
          <w:rFonts w:ascii="Times New Roman" w:hAnsi="Times New Roman" w:cs="Times New Roman"/>
          <w:color w:val="auto"/>
        </w:rPr>
      </w:pPr>
      <w:r w:rsidRPr="005F478F">
        <w:rPr>
          <w:rFonts w:ascii="Times New Roman" w:hAnsi="Times New Roman" w:cs="Times New Roman"/>
          <w:color w:val="auto"/>
        </w:rPr>
        <w:t>3.4. Xây dựng Ma trận ánh xạ Source-to-Target (S2T Mapping v1)</w:t>
      </w:r>
    </w:p>
    <w:p w14:paraId="7AF9A854" w14:textId="77777777" w:rsidR="00DF541A" w:rsidRPr="005F478F" w:rsidRDefault="00C62EF2">
      <w:pPr>
        <w:rPr>
          <w:rFonts w:cs="Times New Roman"/>
          <w:color w:val="auto"/>
          <w:lang w:val="vi-VN"/>
        </w:rPr>
      </w:pPr>
      <w:r w:rsidRPr="005F478F">
        <w:rPr>
          <w:rFonts w:cs="Times New Roman"/>
          <w:color w:val="auto"/>
        </w:rPr>
        <w:t>Tài liệu</w:t>
      </w:r>
      <w:r w:rsidR="00BB5F40" w:rsidRPr="005F478F">
        <w:rPr>
          <w:rFonts w:cs="Times New Roman"/>
          <w:color w:val="auto"/>
          <w:lang w:val="vi-VN"/>
        </w:rPr>
        <w:t xml:space="preserve"> </w:t>
      </w:r>
      <w:r w:rsidRPr="005F478F">
        <w:rPr>
          <w:rFonts w:cs="Times New Roman"/>
          <w:color w:val="auto"/>
        </w:rPr>
        <w:t>Source-to-Target Mapping v1 (docs/15_SourceToTarget_Mapping_v1.md) đặc tả quy tắc chuyển đổi dữ liệu từ 5 file staging thực tế sang các bảng DW, phân loại thành 3 cơ chế: Direct/Cast, SK Lookup, và Logic/Math:</w:t>
      </w:r>
    </w:p>
    <w:tbl>
      <w:tblPr>
        <w:tblStyle w:val="TableGrid"/>
        <w:tblW w:w="0" w:type="auto"/>
        <w:jc w:val="center"/>
        <w:tblLook w:val="04A0" w:firstRow="1" w:lastRow="0" w:firstColumn="1" w:lastColumn="0" w:noHBand="0" w:noVBand="1"/>
      </w:tblPr>
      <w:tblGrid>
        <w:gridCol w:w="2202"/>
        <w:gridCol w:w="1436"/>
        <w:gridCol w:w="1154"/>
        <w:gridCol w:w="1436"/>
        <w:gridCol w:w="728"/>
        <w:gridCol w:w="2684"/>
      </w:tblGrid>
      <w:tr w:rsidR="00DF541A" w:rsidRPr="005F478F" w14:paraId="163DC676" w14:textId="77777777">
        <w:trPr>
          <w:cantSplit/>
          <w:tblHeader/>
          <w:jc w:val="center"/>
        </w:trPr>
        <w:tc>
          <w:tcPr>
            <w:tcW w:w="2016" w:type="dxa"/>
            <w:shd w:val="clear" w:color="auto" w:fill="F2F4F4"/>
            <w:tcMar>
              <w:top w:w="120" w:type="dxa"/>
              <w:left w:w="140" w:type="dxa"/>
              <w:bottom w:w="120" w:type="dxa"/>
              <w:right w:w="140" w:type="dxa"/>
            </w:tcMar>
          </w:tcPr>
          <w:p w14:paraId="56BB8CBC"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Bảng đích</w:t>
            </w:r>
          </w:p>
        </w:tc>
        <w:tc>
          <w:tcPr>
            <w:tcW w:w="1872" w:type="dxa"/>
            <w:shd w:val="clear" w:color="auto" w:fill="F2F4F4"/>
            <w:tcMar>
              <w:top w:w="120" w:type="dxa"/>
              <w:left w:w="140" w:type="dxa"/>
              <w:bottom w:w="120" w:type="dxa"/>
              <w:right w:w="140" w:type="dxa"/>
            </w:tcMar>
          </w:tcPr>
          <w:p w14:paraId="7412E9A0"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Cột đích</w:t>
            </w:r>
          </w:p>
        </w:tc>
        <w:tc>
          <w:tcPr>
            <w:tcW w:w="2016" w:type="dxa"/>
            <w:shd w:val="clear" w:color="auto" w:fill="F2F4F4"/>
            <w:tcMar>
              <w:top w:w="120" w:type="dxa"/>
              <w:left w:w="140" w:type="dxa"/>
              <w:bottom w:w="120" w:type="dxa"/>
              <w:right w:w="140" w:type="dxa"/>
            </w:tcMar>
          </w:tcPr>
          <w:p w14:paraId="14999D75"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File Staging nguồn</w:t>
            </w:r>
          </w:p>
        </w:tc>
        <w:tc>
          <w:tcPr>
            <w:tcW w:w="2016" w:type="dxa"/>
            <w:shd w:val="clear" w:color="auto" w:fill="F2F4F4"/>
            <w:tcMar>
              <w:top w:w="120" w:type="dxa"/>
              <w:left w:w="140" w:type="dxa"/>
              <w:bottom w:w="120" w:type="dxa"/>
              <w:right w:w="140" w:type="dxa"/>
            </w:tcMar>
          </w:tcPr>
          <w:p w14:paraId="643A4E92"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Cột nguồn</w:t>
            </w:r>
          </w:p>
        </w:tc>
        <w:tc>
          <w:tcPr>
            <w:tcW w:w="1584" w:type="dxa"/>
            <w:shd w:val="clear" w:color="auto" w:fill="F2F4F4"/>
            <w:tcMar>
              <w:top w:w="120" w:type="dxa"/>
              <w:left w:w="140" w:type="dxa"/>
              <w:bottom w:w="120" w:type="dxa"/>
              <w:right w:w="140" w:type="dxa"/>
            </w:tcMar>
          </w:tcPr>
          <w:p w14:paraId="2BE5124E"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Cơ chế</w:t>
            </w:r>
          </w:p>
        </w:tc>
        <w:tc>
          <w:tcPr>
            <w:tcW w:w="3456" w:type="dxa"/>
            <w:shd w:val="clear" w:color="auto" w:fill="F2F4F4"/>
            <w:tcMar>
              <w:top w:w="120" w:type="dxa"/>
              <w:left w:w="140" w:type="dxa"/>
              <w:bottom w:w="120" w:type="dxa"/>
              <w:right w:w="140" w:type="dxa"/>
            </w:tcMar>
          </w:tcPr>
          <w:p w14:paraId="0DFBF6F5"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Quy tắc chuyển đổi cụ thể</w:t>
            </w:r>
          </w:p>
        </w:tc>
      </w:tr>
      <w:tr w:rsidR="00DF541A" w:rsidRPr="005F478F" w14:paraId="43B85792" w14:textId="77777777">
        <w:trPr>
          <w:cantSplit/>
          <w:jc w:val="center"/>
        </w:trPr>
        <w:tc>
          <w:tcPr>
            <w:tcW w:w="2016" w:type="dxa"/>
            <w:tcMar>
              <w:top w:w="80" w:type="dxa"/>
              <w:left w:w="120" w:type="dxa"/>
              <w:bottom w:w="80" w:type="dxa"/>
              <w:right w:w="120" w:type="dxa"/>
            </w:tcMar>
          </w:tcPr>
          <w:p w14:paraId="5AF34BD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DIM_DATE</w:t>
            </w:r>
          </w:p>
        </w:tc>
        <w:tc>
          <w:tcPr>
            <w:tcW w:w="1872" w:type="dxa"/>
            <w:tcMar>
              <w:top w:w="80" w:type="dxa"/>
              <w:left w:w="120" w:type="dxa"/>
              <w:bottom w:w="80" w:type="dxa"/>
              <w:right w:w="120" w:type="dxa"/>
            </w:tcMar>
          </w:tcPr>
          <w:p w14:paraId="42B1996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date_key</w:t>
            </w:r>
          </w:p>
        </w:tc>
        <w:tc>
          <w:tcPr>
            <w:tcW w:w="2016" w:type="dxa"/>
            <w:tcMar>
              <w:top w:w="80" w:type="dxa"/>
              <w:left w:w="120" w:type="dxa"/>
              <w:bottom w:w="80" w:type="dxa"/>
              <w:right w:w="120" w:type="dxa"/>
            </w:tcMar>
          </w:tcPr>
          <w:p w14:paraId="3256C887"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Comtrade CSVs</w:t>
            </w:r>
          </w:p>
        </w:tc>
        <w:tc>
          <w:tcPr>
            <w:tcW w:w="2016" w:type="dxa"/>
            <w:tcMar>
              <w:top w:w="80" w:type="dxa"/>
              <w:left w:w="120" w:type="dxa"/>
              <w:bottom w:w="80" w:type="dxa"/>
              <w:right w:w="120" w:type="dxa"/>
            </w:tcMar>
          </w:tcPr>
          <w:p w14:paraId="4657C127"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period</w:t>
            </w:r>
          </w:p>
        </w:tc>
        <w:tc>
          <w:tcPr>
            <w:tcW w:w="1584" w:type="dxa"/>
            <w:tcMar>
              <w:top w:w="80" w:type="dxa"/>
              <w:left w:w="120" w:type="dxa"/>
              <w:bottom w:w="80" w:type="dxa"/>
              <w:right w:w="120" w:type="dxa"/>
            </w:tcMar>
          </w:tcPr>
          <w:p w14:paraId="2F99D467"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Cast</w:t>
            </w:r>
          </w:p>
        </w:tc>
        <w:tc>
          <w:tcPr>
            <w:tcW w:w="3456" w:type="dxa"/>
            <w:tcMar>
              <w:top w:w="80" w:type="dxa"/>
              <w:left w:w="120" w:type="dxa"/>
              <w:bottom w:w="80" w:type="dxa"/>
              <w:right w:w="120" w:type="dxa"/>
            </w:tcMar>
          </w:tcPr>
          <w:p w14:paraId="3B76481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CAST(period AS INT) (YYYYMM)</w:t>
            </w:r>
          </w:p>
        </w:tc>
      </w:tr>
      <w:tr w:rsidR="00DF541A" w:rsidRPr="005F478F" w14:paraId="5BCF84C5" w14:textId="77777777">
        <w:trPr>
          <w:cantSplit/>
          <w:jc w:val="center"/>
        </w:trPr>
        <w:tc>
          <w:tcPr>
            <w:tcW w:w="2016" w:type="dxa"/>
            <w:shd w:val="clear" w:color="auto" w:fill="FAFAFA"/>
            <w:tcMar>
              <w:top w:w="80" w:type="dxa"/>
              <w:left w:w="120" w:type="dxa"/>
              <w:bottom w:w="80" w:type="dxa"/>
              <w:right w:w="120" w:type="dxa"/>
            </w:tcMar>
          </w:tcPr>
          <w:p w14:paraId="1204653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DIM_DATE</w:t>
            </w:r>
          </w:p>
        </w:tc>
        <w:tc>
          <w:tcPr>
            <w:tcW w:w="1872" w:type="dxa"/>
            <w:shd w:val="clear" w:color="auto" w:fill="FAFAFA"/>
            <w:tcMar>
              <w:top w:w="80" w:type="dxa"/>
              <w:left w:w="120" w:type="dxa"/>
              <w:bottom w:w="80" w:type="dxa"/>
              <w:right w:w="120" w:type="dxa"/>
            </w:tcMar>
          </w:tcPr>
          <w:p w14:paraId="4DACAFE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date_key</w:t>
            </w:r>
          </w:p>
        </w:tc>
        <w:tc>
          <w:tcPr>
            <w:tcW w:w="2016" w:type="dxa"/>
            <w:shd w:val="clear" w:color="auto" w:fill="FAFAFA"/>
            <w:tcMar>
              <w:top w:w="80" w:type="dxa"/>
              <w:left w:w="120" w:type="dxa"/>
              <w:bottom w:w="80" w:type="dxa"/>
              <w:right w:w="120" w:type="dxa"/>
            </w:tcMar>
          </w:tcPr>
          <w:p w14:paraId="74E4E31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wits / wb</w:t>
            </w:r>
          </w:p>
        </w:tc>
        <w:tc>
          <w:tcPr>
            <w:tcW w:w="2016" w:type="dxa"/>
            <w:shd w:val="clear" w:color="auto" w:fill="FAFAFA"/>
            <w:tcMar>
              <w:top w:w="80" w:type="dxa"/>
              <w:left w:w="120" w:type="dxa"/>
              <w:bottom w:w="80" w:type="dxa"/>
              <w:right w:w="120" w:type="dxa"/>
            </w:tcMar>
          </w:tcPr>
          <w:p w14:paraId="0BE9EA91"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year</w:t>
            </w:r>
          </w:p>
        </w:tc>
        <w:tc>
          <w:tcPr>
            <w:tcW w:w="1584" w:type="dxa"/>
            <w:shd w:val="clear" w:color="auto" w:fill="FAFAFA"/>
            <w:tcMar>
              <w:top w:w="80" w:type="dxa"/>
              <w:left w:w="120" w:type="dxa"/>
              <w:bottom w:w="80" w:type="dxa"/>
              <w:right w:w="120" w:type="dxa"/>
            </w:tcMar>
          </w:tcPr>
          <w:p w14:paraId="27D8691C"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Math</w:t>
            </w:r>
          </w:p>
        </w:tc>
        <w:tc>
          <w:tcPr>
            <w:tcW w:w="3456" w:type="dxa"/>
            <w:shd w:val="clear" w:color="auto" w:fill="FAFAFA"/>
            <w:tcMar>
              <w:top w:w="80" w:type="dxa"/>
              <w:left w:w="120" w:type="dxa"/>
              <w:bottom w:w="80" w:type="dxa"/>
              <w:right w:w="120" w:type="dxa"/>
            </w:tcMar>
          </w:tcPr>
          <w:p w14:paraId="344525FF"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year * 100 (YYYY00 Sentinel)</w:t>
            </w:r>
          </w:p>
        </w:tc>
      </w:tr>
      <w:tr w:rsidR="00DF541A" w:rsidRPr="005F478F" w14:paraId="189C2B08" w14:textId="77777777">
        <w:trPr>
          <w:cantSplit/>
          <w:jc w:val="center"/>
        </w:trPr>
        <w:tc>
          <w:tcPr>
            <w:tcW w:w="2016" w:type="dxa"/>
            <w:tcMar>
              <w:top w:w="80" w:type="dxa"/>
              <w:left w:w="120" w:type="dxa"/>
              <w:bottom w:w="80" w:type="dxa"/>
              <w:right w:w="120" w:type="dxa"/>
            </w:tcMar>
          </w:tcPr>
          <w:p w14:paraId="4325714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DIM_PARTNER</w:t>
            </w:r>
          </w:p>
        </w:tc>
        <w:tc>
          <w:tcPr>
            <w:tcW w:w="1872" w:type="dxa"/>
            <w:tcMar>
              <w:top w:w="80" w:type="dxa"/>
              <w:left w:w="120" w:type="dxa"/>
              <w:bottom w:w="80" w:type="dxa"/>
              <w:right w:w="120" w:type="dxa"/>
            </w:tcMar>
          </w:tcPr>
          <w:p w14:paraId="0E787AD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partner_key</w:t>
            </w:r>
          </w:p>
        </w:tc>
        <w:tc>
          <w:tcPr>
            <w:tcW w:w="2016" w:type="dxa"/>
            <w:tcMar>
              <w:top w:w="80" w:type="dxa"/>
              <w:left w:w="120" w:type="dxa"/>
              <w:bottom w:w="80" w:type="dxa"/>
              <w:right w:w="120" w:type="dxa"/>
            </w:tcMar>
          </w:tcPr>
          <w:p w14:paraId="3F0DDBE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Comtrade CSVs</w:t>
            </w:r>
          </w:p>
        </w:tc>
        <w:tc>
          <w:tcPr>
            <w:tcW w:w="2016" w:type="dxa"/>
            <w:tcMar>
              <w:top w:w="80" w:type="dxa"/>
              <w:left w:w="120" w:type="dxa"/>
              <w:bottom w:w="80" w:type="dxa"/>
              <w:right w:w="120" w:type="dxa"/>
            </w:tcMar>
          </w:tcPr>
          <w:p w14:paraId="11BA1D8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partner_code / reporter_code</w:t>
            </w:r>
          </w:p>
        </w:tc>
        <w:tc>
          <w:tcPr>
            <w:tcW w:w="1584" w:type="dxa"/>
            <w:tcMar>
              <w:top w:w="80" w:type="dxa"/>
              <w:left w:w="120" w:type="dxa"/>
              <w:bottom w:w="80" w:type="dxa"/>
              <w:right w:w="120" w:type="dxa"/>
            </w:tcMar>
          </w:tcPr>
          <w:p w14:paraId="2C0BEAD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SK Lookup</w:t>
            </w:r>
          </w:p>
        </w:tc>
        <w:tc>
          <w:tcPr>
            <w:tcW w:w="3456" w:type="dxa"/>
            <w:tcMar>
              <w:top w:w="80" w:type="dxa"/>
              <w:left w:w="120" w:type="dxa"/>
              <w:bottom w:w="80" w:type="dxa"/>
              <w:right w:w="120" w:type="dxa"/>
            </w:tcMar>
          </w:tcPr>
          <w:p w14:paraId="603CD3F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Sinh Surrogate Key IDENTITY; UQ trên code_comtrade</w:t>
            </w:r>
          </w:p>
        </w:tc>
      </w:tr>
      <w:tr w:rsidR="00DF541A" w:rsidRPr="005F478F" w14:paraId="7483E845" w14:textId="77777777">
        <w:trPr>
          <w:cantSplit/>
          <w:jc w:val="center"/>
        </w:trPr>
        <w:tc>
          <w:tcPr>
            <w:tcW w:w="2016" w:type="dxa"/>
            <w:shd w:val="clear" w:color="auto" w:fill="FAFAFA"/>
            <w:tcMar>
              <w:top w:w="80" w:type="dxa"/>
              <w:left w:w="120" w:type="dxa"/>
              <w:bottom w:w="80" w:type="dxa"/>
              <w:right w:w="120" w:type="dxa"/>
            </w:tcMar>
          </w:tcPr>
          <w:p w14:paraId="3A2BA142"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lastRenderedPageBreak/>
              <w:t>DIM_COMMODITY</w:t>
            </w:r>
          </w:p>
        </w:tc>
        <w:tc>
          <w:tcPr>
            <w:tcW w:w="1872" w:type="dxa"/>
            <w:shd w:val="clear" w:color="auto" w:fill="FAFAFA"/>
            <w:tcMar>
              <w:top w:w="80" w:type="dxa"/>
              <w:left w:w="120" w:type="dxa"/>
              <w:bottom w:w="80" w:type="dxa"/>
              <w:right w:w="120" w:type="dxa"/>
            </w:tcMar>
          </w:tcPr>
          <w:p w14:paraId="36D6222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hs6</w:t>
            </w:r>
          </w:p>
        </w:tc>
        <w:tc>
          <w:tcPr>
            <w:tcW w:w="2016" w:type="dxa"/>
            <w:shd w:val="clear" w:color="auto" w:fill="FAFAFA"/>
            <w:tcMar>
              <w:top w:w="80" w:type="dxa"/>
              <w:left w:w="120" w:type="dxa"/>
              <w:bottom w:w="80" w:type="dxa"/>
              <w:right w:w="120" w:type="dxa"/>
            </w:tcMar>
          </w:tcPr>
          <w:p w14:paraId="4FE9802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Comtrade CSVs</w:t>
            </w:r>
          </w:p>
        </w:tc>
        <w:tc>
          <w:tcPr>
            <w:tcW w:w="2016" w:type="dxa"/>
            <w:shd w:val="clear" w:color="auto" w:fill="FAFAFA"/>
            <w:tcMar>
              <w:top w:w="80" w:type="dxa"/>
              <w:left w:w="120" w:type="dxa"/>
              <w:bottom w:w="80" w:type="dxa"/>
              <w:right w:w="120" w:type="dxa"/>
            </w:tcMar>
          </w:tcPr>
          <w:p w14:paraId="4BE5F1F1"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maps_to_hs6 / hs6</w:t>
            </w:r>
          </w:p>
        </w:tc>
        <w:tc>
          <w:tcPr>
            <w:tcW w:w="1584" w:type="dxa"/>
            <w:shd w:val="clear" w:color="auto" w:fill="FAFAFA"/>
            <w:tcMar>
              <w:top w:w="80" w:type="dxa"/>
              <w:left w:w="120" w:type="dxa"/>
              <w:bottom w:w="80" w:type="dxa"/>
              <w:right w:w="120" w:type="dxa"/>
            </w:tcMar>
          </w:tcPr>
          <w:p w14:paraId="4F7F96F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Logic</w:t>
            </w:r>
          </w:p>
        </w:tc>
        <w:tc>
          <w:tcPr>
            <w:tcW w:w="3456" w:type="dxa"/>
            <w:shd w:val="clear" w:color="auto" w:fill="FAFAFA"/>
            <w:tcMar>
              <w:top w:w="80" w:type="dxa"/>
              <w:left w:w="120" w:type="dxa"/>
              <w:bottom w:w="80" w:type="dxa"/>
              <w:right w:w="120" w:type="dxa"/>
            </w:tcMar>
          </w:tcPr>
          <w:p w14:paraId="6CCFA1E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COALESCE(NULLIF(maps_to_hs6,''), hs6) chuẩn HS2022</w:t>
            </w:r>
          </w:p>
        </w:tc>
      </w:tr>
      <w:tr w:rsidR="00DF541A" w:rsidRPr="005F478F" w14:paraId="75B27277" w14:textId="77777777">
        <w:trPr>
          <w:cantSplit/>
          <w:jc w:val="center"/>
        </w:trPr>
        <w:tc>
          <w:tcPr>
            <w:tcW w:w="2016" w:type="dxa"/>
            <w:tcMar>
              <w:top w:w="80" w:type="dxa"/>
              <w:left w:w="120" w:type="dxa"/>
              <w:bottom w:w="80" w:type="dxa"/>
              <w:right w:w="120" w:type="dxa"/>
            </w:tcMar>
          </w:tcPr>
          <w:p w14:paraId="0372A3E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FACT_TRADE</w:t>
            </w:r>
          </w:p>
        </w:tc>
        <w:tc>
          <w:tcPr>
            <w:tcW w:w="1872" w:type="dxa"/>
            <w:tcMar>
              <w:top w:w="80" w:type="dxa"/>
              <w:left w:w="120" w:type="dxa"/>
              <w:bottom w:w="80" w:type="dxa"/>
              <w:right w:w="120" w:type="dxa"/>
            </w:tcMar>
          </w:tcPr>
          <w:p w14:paraId="600723C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partner_key</w:t>
            </w:r>
          </w:p>
        </w:tc>
        <w:tc>
          <w:tcPr>
            <w:tcW w:w="2016" w:type="dxa"/>
            <w:tcMar>
              <w:top w:w="80" w:type="dxa"/>
              <w:left w:w="120" w:type="dxa"/>
              <w:bottom w:w="80" w:type="dxa"/>
              <w:right w:w="120" w:type="dxa"/>
            </w:tcMar>
          </w:tcPr>
          <w:p w14:paraId="0CF5102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vn_reported</w:t>
            </w:r>
          </w:p>
        </w:tc>
        <w:tc>
          <w:tcPr>
            <w:tcW w:w="2016" w:type="dxa"/>
            <w:tcMar>
              <w:top w:w="80" w:type="dxa"/>
              <w:left w:w="120" w:type="dxa"/>
              <w:bottom w:w="80" w:type="dxa"/>
              <w:right w:w="120" w:type="dxa"/>
            </w:tcMar>
          </w:tcPr>
          <w:p w14:paraId="3079166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partner_code</w:t>
            </w:r>
          </w:p>
        </w:tc>
        <w:tc>
          <w:tcPr>
            <w:tcW w:w="1584" w:type="dxa"/>
            <w:tcMar>
              <w:top w:w="80" w:type="dxa"/>
              <w:left w:w="120" w:type="dxa"/>
              <w:bottom w:w="80" w:type="dxa"/>
              <w:right w:w="120" w:type="dxa"/>
            </w:tcMar>
          </w:tcPr>
          <w:p w14:paraId="305D921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SK Lookup</w:t>
            </w:r>
          </w:p>
        </w:tc>
        <w:tc>
          <w:tcPr>
            <w:tcW w:w="3456" w:type="dxa"/>
            <w:tcMar>
              <w:top w:w="80" w:type="dxa"/>
              <w:left w:w="120" w:type="dxa"/>
              <w:bottom w:w="80" w:type="dxa"/>
              <w:right w:w="120" w:type="dxa"/>
            </w:tcMar>
          </w:tcPr>
          <w:p w14:paraId="10BB1F7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Tra code_comtrade trong DIM_PARTNER</w:t>
            </w:r>
          </w:p>
        </w:tc>
      </w:tr>
      <w:tr w:rsidR="00DF541A" w:rsidRPr="005F478F" w14:paraId="187081BF" w14:textId="77777777">
        <w:trPr>
          <w:cantSplit/>
          <w:jc w:val="center"/>
        </w:trPr>
        <w:tc>
          <w:tcPr>
            <w:tcW w:w="2016" w:type="dxa"/>
            <w:shd w:val="clear" w:color="auto" w:fill="FAFAFA"/>
            <w:tcMar>
              <w:top w:w="80" w:type="dxa"/>
              <w:left w:w="120" w:type="dxa"/>
              <w:bottom w:w="80" w:type="dxa"/>
              <w:right w:w="120" w:type="dxa"/>
            </w:tcMar>
          </w:tcPr>
          <w:p w14:paraId="59DE2A7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FACT_TRADE</w:t>
            </w:r>
          </w:p>
        </w:tc>
        <w:tc>
          <w:tcPr>
            <w:tcW w:w="1872" w:type="dxa"/>
            <w:shd w:val="clear" w:color="auto" w:fill="FAFAFA"/>
            <w:tcMar>
              <w:top w:w="80" w:type="dxa"/>
              <w:left w:w="120" w:type="dxa"/>
              <w:bottom w:w="80" w:type="dxa"/>
              <w:right w:w="120" w:type="dxa"/>
            </w:tcMar>
          </w:tcPr>
          <w:p w14:paraId="3B0F7B4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partner_key</w:t>
            </w:r>
          </w:p>
        </w:tc>
        <w:tc>
          <w:tcPr>
            <w:tcW w:w="2016" w:type="dxa"/>
            <w:shd w:val="clear" w:color="auto" w:fill="FAFAFA"/>
            <w:tcMar>
              <w:top w:w="80" w:type="dxa"/>
              <w:left w:w="120" w:type="dxa"/>
              <w:bottom w:w="80" w:type="dxa"/>
              <w:right w:w="120" w:type="dxa"/>
            </w:tcMar>
          </w:tcPr>
          <w:p w14:paraId="5BF95C8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partner_mirror</w:t>
            </w:r>
          </w:p>
        </w:tc>
        <w:tc>
          <w:tcPr>
            <w:tcW w:w="2016" w:type="dxa"/>
            <w:shd w:val="clear" w:color="auto" w:fill="FAFAFA"/>
            <w:tcMar>
              <w:top w:w="80" w:type="dxa"/>
              <w:left w:w="120" w:type="dxa"/>
              <w:bottom w:w="80" w:type="dxa"/>
              <w:right w:w="120" w:type="dxa"/>
            </w:tcMar>
          </w:tcPr>
          <w:p w14:paraId="085EE1E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reporter_code</w:t>
            </w:r>
          </w:p>
        </w:tc>
        <w:tc>
          <w:tcPr>
            <w:tcW w:w="1584" w:type="dxa"/>
            <w:shd w:val="clear" w:color="auto" w:fill="FAFAFA"/>
            <w:tcMar>
              <w:top w:w="80" w:type="dxa"/>
              <w:left w:w="120" w:type="dxa"/>
              <w:bottom w:w="80" w:type="dxa"/>
              <w:right w:w="120" w:type="dxa"/>
            </w:tcMar>
          </w:tcPr>
          <w:p w14:paraId="3B0C823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SK Lookup</w:t>
            </w:r>
          </w:p>
        </w:tc>
        <w:tc>
          <w:tcPr>
            <w:tcW w:w="3456" w:type="dxa"/>
            <w:shd w:val="clear" w:color="auto" w:fill="FAFAFA"/>
            <w:tcMar>
              <w:top w:w="80" w:type="dxa"/>
              <w:left w:w="120" w:type="dxa"/>
              <w:bottom w:w="80" w:type="dxa"/>
              <w:right w:w="120" w:type="dxa"/>
            </w:tcMar>
          </w:tcPr>
          <w:p w14:paraId="69EBDC5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BẪY 1: Dòng Mirror tra cứu theo reporter_code đối tác</w:t>
            </w:r>
          </w:p>
        </w:tc>
      </w:tr>
      <w:tr w:rsidR="00DF541A" w:rsidRPr="005F478F" w14:paraId="17B8C660" w14:textId="77777777">
        <w:trPr>
          <w:cantSplit/>
          <w:jc w:val="center"/>
        </w:trPr>
        <w:tc>
          <w:tcPr>
            <w:tcW w:w="2016" w:type="dxa"/>
            <w:tcMar>
              <w:top w:w="80" w:type="dxa"/>
              <w:left w:w="120" w:type="dxa"/>
              <w:bottom w:w="80" w:type="dxa"/>
              <w:right w:w="120" w:type="dxa"/>
            </w:tcMar>
          </w:tcPr>
          <w:p w14:paraId="2F2E403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FACT_TRADE</w:t>
            </w:r>
          </w:p>
        </w:tc>
        <w:tc>
          <w:tcPr>
            <w:tcW w:w="1872" w:type="dxa"/>
            <w:tcMar>
              <w:top w:w="80" w:type="dxa"/>
              <w:left w:w="120" w:type="dxa"/>
              <w:bottom w:w="80" w:type="dxa"/>
              <w:right w:w="120" w:type="dxa"/>
            </w:tcMar>
          </w:tcPr>
          <w:p w14:paraId="1C61A6C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commodity_key</w:t>
            </w:r>
          </w:p>
        </w:tc>
        <w:tc>
          <w:tcPr>
            <w:tcW w:w="2016" w:type="dxa"/>
            <w:tcMar>
              <w:top w:w="80" w:type="dxa"/>
              <w:left w:w="120" w:type="dxa"/>
              <w:bottom w:w="80" w:type="dxa"/>
              <w:right w:w="120" w:type="dxa"/>
            </w:tcMar>
          </w:tcPr>
          <w:p w14:paraId="6947768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Comtrade CSVs</w:t>
            </w:r>
          </w:p>
        </w:tc>
        <w:tc>
          <w:tcPr>
            <w:tcW w:w="2016" w:type="dxa"/>
            <w:tcMar>
              <w:top w:w="80" w:type="dxa"/>
              <w:left w:w="120" w:type="dxa"/>
              <w:bottom w:w="80" w:type="dxa"/>
              <w:right w:w="120" w:type="dxa"/>
            </w:tcMar>
          </w:tcPr>
          <w:p w14:paraId="759C1F1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maps_to_hs6 / hs6</w:t>
            </w:r>
          </w:p>
        </w:tc>
        <w:tc>
          <w:tcPr>
            <w:tcW w:w="1584" w:type="dxa"/>
            <w:tcMar>
              <w:top w:w="80" w:type="dxa"/>
              <w:left w:w="120" w:type="dxa"/>
              <w:bottom w:w="80" w:type="dxa"/>
              <w:right w:w="120" w:type="dxa"/>
            </w:tcMar>
          </w:tcPr>
          <w:p w14:paraId="0162B392"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SK Lookup</w:t>
            </w:r>
          </w:p>
        </w:tc>
        <w:tc>
          <w:tcPr>
            <w:tcW w:w="3456" w:type="dxa"/>
            <w:tcMar>
              <w:top w:w="80" w:type="dxa"/>
              <w:left w:w="120" w:type="dxa"/>
              <w:bottom w:w="80" w:type="dxa"/>
              <w:right w:w="120" w:type="dxa"/>
            </w:tcMar>
          </w:tcPr>
          <w:p w14:paraId="428F8A4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BẪY 3: Tra cứu mã HS2022 đã chuẩn hóa</w:t>
            </w:r>
          </w:p>
        </w:tc>
      </w:tr>
      <w:tr w:rsidR="00DF541A" w:rsidRPr="005F478F" w14:paraId="2E675493" w14:textId="77777777">
        <w:trPr>
          <w:cantSplit/>
          <w:jc w:val="center"/>
        </w:trPr>
        <w:tc>
          <w:tcPr>
            <w:tcW w:w="2016" w:type="dxa"/>
            <w:shd w:val="clear" w:color="auto" w:fill="FAFAFA"/>
            <w:tcMar>
              <w:top w:w="80" w:type="dxa"/>
              <w:left w:w="120" w:type="dxa"/>
              <w:bottom w:w="80" w:type="dxa"/>
              <w:right w:w="120" w:type="dxa"/>
            </w:tcMar>
          </w:tcPr>
          <w:p w14:paraId="269F0421"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FACT_TRADE</w:t>
            </w:r>
          </w:p>
        </w:tc>
        <w:tc>
          <w:tcPr>
            <w:tcW w:w="1872" w:type="dxa"/>
            <w:shd w:val="clear" w:color="auto" w:fill="FAFAFA"/>
            <w:tcMar>
              <w:top w:w="80" w:type="dxa"/>
              <w:left w:w="120" w:type="dxa"/>
              <w:bottom w:w="80" w:type="dxa"/>
              <w:right w:w="120" w:type="dxa"/>
            </w:tcMar>
          </w:tcPr>
          <w:p w14:paraId="3D6E22C1"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hs6_reported</w:t>
            </w:r>
          </w:p>
        </w:tc>
        <w:tc>
          <w:tcPr>
            <w:tcW w:w="2016" w:type="dxa"/>
            <w:shd w:val="clear" w:color="auto" w:fill="FAFAFA"/>
            <w:tcMar>
              <w:top w:w="80" w:type="dxa"/>
              <w:left w:w="120" w:type="dxa"/>
              <w:bottom w:w="80" w:type="dxa"/>
              <w:right w:w="120" w:type="dxa"/>
            </w:tcMar>
          </w:tcPr>
          <w:p w14:paraId="45382BD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Comtrade CSVs</w:t>
            </w:r>
          </w:p>
        </w:tc>
        <w:tc>
          <w:tcPr>
            <w:tcW w:w="2016" w:type="dxa"/>
            <w:shd w:val="clear" w:color="auto" w:fill="FAFAFA"/>
            <w:tcMar>
              <w:top w:w="80" w:type="dxa"/>
              <w:left w:w="120" w:type="dxa"/>
              <w:bottom w:w="80" w:type="dxa"/>
              <w:right w:w="120" w:type="dxa"/>
            </w:tcMar>
          </w:tcPr>
          <w:p w14:paraId="16F7B0C1"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hs6</w:t>
            </w:r>
          </w:p>
        </w:tc>
        <w:tc>
          <w:tcPr>
            <w:tcW w:w="1584" w:type="dxa"/>
            <w:shd w:val="clear" w:color="auto" w:fill="FAFAFA"/>
            <w:tcMar>
              <w:top w:w="80" w:type="dxa"/>
              <w:left w:w="120" w:type="dxa"/>
              <w:bottom w:w="80" w:type="dxa"/>
              <w:right w:w="120" w:type="dxa"/>
            </w:tcMar>
          </w:tcPr>
          <w:p w14:paraId="37448C11"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Direct</w:t>
            </w:r>
          </w:p>
        </w:tc>
        <w:tc>
          <w:tcPr>
            <w:tcW w:w="3456" w:type="dxa"/>
            <w:shd w:val="clear" w:color="auto" w:fill="FAFAFA"/>
            <w:tcMar>
              <w:top w:w="80" w:type="dxa"/>
              <w:left w:w="120" w:type="dxa"/>
              <w:bottom w:w="80" w:type="dxa"/>
              <w:right w:w="120" w:type="dxa"/>
            </w:tcMar>
          </w:tcPr>
          <w:p w14:paraId="5BBE4B9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Lưu mã gốc nguyên bản phục vụ truy vết</w:t>
            </w:r>
          </w:p>
        </w:tc>
      </w:tr>
      <w:tr w:rsidR="00DF541A" w:rsidRPr="005F478F" w14:paraId="463C8F10" w14:textId="77777777">
        <w:trPr>
          <w:cantSplit/>
          <w:jc w:val="center"/>
        </w:trPr>
        <w:tc>
          <w:tcPr>
            <w:tcW w:w="2016" w:type="dxa"/>
            <w:tcMar>
              <w:top w:w="80" w:type="dxa"/>
              <w:left w:w="120" w:type="dxa"/>
              <w:bottom w:w="80" w:type="dxa"/>
              <w:right w:w="120" w:type="dxa"/>
            </w:tcMar>
          </w:tcPr>
          <w:p w14:paraId="4D24480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FACT_TRADE</w:t>
            </w:r>
          </w:p>
        </w:tc>
        <w:tc>
          <w:tcPr>
            <w:tcW w:w="1872" w:type="dxa"/>
            <w:tcMar>
              <w:top w:w="80" w:type="dxa"/>
              <w:left w:w="120" w:type="dxa"/>
              <w:bottom w:w="80" w:type="dxa"/>
              <w:right w:w="120" w:type="dxa"/>
            </w:tcMar>
          </w:tcPr>
          <w:p w14:paraId="03EBBFA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primary_value_usd</w:t>
            </w:r>
          </w:p>
        </w:tc>
        <w:tc>
          <w:tcPr>
            <w:tcW w:w="2016" w:type="dxa"/>
            <w:tcMar>
              <w:top w:w="80" w:type="dxa"/>
              <w:left w:w="120" w:type="dxa"/>
              <w:bottom w:w="80" w:type="dxa"/>
              <w:right w:w="120" w:type="dxa"/>
            </w:tcMar>
          </w:tcPr>
          <w:p w14:paraId="06237F3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Comtrade CSVs</w:t>
            </w:r>
          </w:p>
        </w:tc>
        <w:tc>
          <w:tcPr>
            <w:tcW w:w="2016" w:type="dxa"/>
            <w:tcMar>
              <w:top w:w="80" w:type="dxa"/>
              <w:left w:w="120" w:type="dxa"/>
              <w:bottom w:w="80" w:type="dxa"/>
              <w:right w:w="120" w:type="dxa"/>
            </w:tcMar>
          </w:tcPr>
          <w:p w14:paraId="1AD376BC"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primary_value_usd</w:t>
            </w:r>
          </w:p>
        </w:tc>
        <w:tc>
          <w:tcPr>
            <w:tcW w:w="1584" w:type="dxa"/>
            <w:tcMar>
              <w:top w:w="80" w:type="dxa"/>
              <w:left w:w="120" w:type="dxa"/>
              <w:bottom w:w="80" w:type="dxa"/>
              <w:right w:w="120" w:type="dxa"/>
            </w:tcMar>
          </w:tcPr>
          <w:p w14:paraId="3D7ECE6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Cast</w:t>
            </w:r>
          </w:p>
        </w:tc>
        <w:tc>
          <w:tcPr>
            <w:tcW w:w="3456" w:type="dxa"/>
            <w:tcMar>
              <w:top w:w="80" w:type="dxa"/>
              <w:left w:w="120" w:type="dxa"/>
              <w:bottom w:w="80" w:type="dxa"/>
              <w:right w:w="120" w:type="dxa"/>
            </w:tcMar>
          </w:tcPr>
          <w:p w14:paraId="44C149E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CAST(primary_value_usd AS DECIMAL(18,3))</w:t>
            </w:r>
          </w:p>
        </w:tc>
      </w:tr>
      <w:tr w:rsidR="00DF541A" w:rsidRPr="005F478F" w14:paraId="204BDFE6" w14:textId="77777777">
        <w:trPr>
          <w:cantSplit/>
          <w:jc w:val="center"/>
        </w:trPr>
        <w:tc>
          <w:tcPr>
            <w:tcW w:w="2016" w:type="dxa"/>
            <w:shd w:val="clear" w:color="auto" w:fill="FAFAFA"/>
            <w:tcMar>
              <w:top w:w="80" w:type="dxa"/>
              <w:left w:w="120" w:type="dxa"/>
              <w:bottom w:w="80" w:type="dxa"/>
              <w:right w:w="120" w:type="dxa"/>
            </w:tcMar>
          </w:tcPr>
          <w:p w14:paraId="1C492D7C"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FACT_TARIFF_RATE</w:t>
            </w:r>
          </w:p>
        </w:tc>
        <w:tc>
          <w:tcPr>
            <w:tcW w:w="1872" w:type="dxa"/>
            <w:shd w:val="clear" w:color="auto" w:fill="FAFAFA"/>
            <w:tcMar>
              <w:top w:w="80" w:type="dxa"/>
              <w:left w:w="120" w:type="dxa"/>
              <w:bottom w:w="80" w:type="dxa"/>
              <w:right w:w="120" w:type="dxa"/>
            </w:tcMar>
          </w:tcPr>
          <w:p w14:paraId="3E62AB4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date_key</w:t>
            </w:r>
          </w:p>
        </w:tc>
        <w:tc>
          <w:tcPr>
            <w:tcW w:w="2016" w:type="dxa"/>
            <w:shd w:val="clear" w:color="auto" w:fill="FAFAFA"/>
            <w:tcMar>
              <w:top w:w="80" w:type="dxa"/>
              <w:left w:w="120" w:type="dxa"/>
              <w:bottom w:w="80" w:type="dxa"/>
              <w:right w:w="120" w:type="dxa"/>
            </w:tcMar>
          </w:tcPr>
          <w:p w14:paraId="6A51128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stg_wits_tariff</w:t>
            </w:r>
          </w:p>
        </w:tc>
        <w:tc>
          <w:tcPr>
            <w:tcW w:w="2016" w:type="dxa"/>
            <w:shd w:val="clear" w:color="auto" w:fill="FAFAFA"/>
            <w:tcMar>
              <w:top w:w="80" w:type="dxa"/>
              <w:left w:w="120" w:type="dxa"/>
              <w:bottom w:w="80" w:type="dxa"/>
              <w:right w:w="120" w:type="dxa"/>
            </w:tcMar>
          </w:tcPr>
          <w:p w14:paraId="434112DF"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year</w:t>
            </w:r>
          </w:p>
        </w:tc>
        <w:tc>
          <w:tcPr>
            <w:tcW w:w="1584" w:type="dxa"/>
            <w:shd w:val="clear" w:color="auto" w:fill="FAFAFA"/>
            <w:tcMar>
              <w:top w:w="80" w:type="dxa"/>
              <w:left w:w="120" w:type="dxa"/>
              <w:bottom w:w="80" w:type="dxa"/>
              <w:right w:w="120" w:type="dxa"/>
            </w:tcMar>
          </w:tcPr>
          <w:p w14:paraId="327DCD9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Math</w:t>
            </w:r>
          </w:p>
        </w:tc>
        <w:tc>
          <w:tcPr>
            <w:tcW w:w="3456" w:type="dxa"/>
            <w:shd w:val="clear" w:color="auto" w:fill="FAFAFA"/>
            <w:tcMar>
              <w:top w:w="80" w:type="dxa"/>
              <w:left w:w="120" w:type="dxa"/>
              <w:bottom w:w="80" w:type="dxa"/>
              <w:right w:w="120" w:type="dxa"/>
            </w:tcMar>
          </w:tcPr>
          <w:p w14:paraId="1F447511"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BẪY 2: year * 100 (khóa cứng Sentinel YYYY00)</w:t>
            </w:r>
          </w:p>
        </w:tc>
      </w:tr>
      <w:tr w:rsidR="00DF541A" w:rsidRPr="005F478F" w14:paraId="37A3310A" w14:textId="77777777">
        <w:trPr>
          <w:cantSplit/>
          <w:jc w:val="center"/>
        </w:trPr>
        <w:tc>
          <w:tcPr>
            <w:tcW w:w="2016" w:type="dxa"/>
            <w:tcMar>
              <w:top w:w="80" w:type="dxa"/>
              <w:left w:w="120" w:type="dxa"/>
              <w:bottom w:w="80" w:type="dxa"/>
              <w:right w:w="120" w:type="dxa"/>
            </w:tcMar>
          </w:tcPr>
          <w:p w14:paraId="19D9426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FACT_TARIFF_RATE</w:t>
            </w:r>
          </w:p>
        </w:tc>
        <w:tc>
          <w:tcPr>
            <w:tcW w:w="1872" w:type="dxa"/>
            <w:tcMar>
              <w:top w:w="80" w:type="dxa"/>
              <w:left w:w="120" w:type="dxa"/>
              <w:bottom w:w="80" w:type="dxa"/>
              <w:right w:w="120" w:type="dxa"/>
            </w:tcMar>
          </w:tcPr>
          <w:p w14:paraId="3ED59767"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ad_valorem_pct</w:t>
            </w:r>
          </w:p>
        </w:tc>
        <w:tc>
          <w:tcPr>
            <w:tcW w:w="2016" w:type="dxa"/>
            <w:tcMar>
              <w:top w:w="80" w:type="dxa"/>
              <w:left w:w="120" w:type="dxa"/>
              <w:bottom w:w="80" w:type="dxa"/>
              <w:right w:w="120" w:type="dxa"/>
            </w:tcMar>
          </w:tcPr>
          <w:p w14:paraId="231E1B6B"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stg_wits_tariff</w:t>
            </w:r>
          </w:p>
        </w:tc>
        <w:tc>
          <w:tcPr>
            <w:tcW w:w="2016" w:type="dxa"/>
            <w:tcMar>
              <w:top w:w="80" w:type="dxa"/>
              <w:left w:w="120" w:type="dxa"/>
              <w:bottom w:w="80" w:type="dxa"/>
              <w:right w:w="120" w:type="dxa"/>
            </w:tcMar>
          </w:tcPr>
          <w:p w14:paraId="550E98E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rate_pct</w:t>
            </w:r>
          </w:p>
        </w:tc>
        <w:tc>
          <w:tcPr>
            <w:tcW w:w="1584" w:type="dxa"/>
            <w:tcMar>
              <w:top w:w="80" w:type="dxa"/>
              <w:left w:w="120" w:type="dxa"/>
              <w:bottom w:w="80" w:type="dxa"/>
              <w:right w:w="120" w:type="dxa"/>
            </w:tcMar>
          </w:tcPr>
          <w:p w14:paraId="2C0CEF9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Cast</w:t>
            </w:r>
          </w:p>
        </w:tc>
        <w:tc>
          <w:tcPr>
            <w:tcW w:w="3456" w:type="dxa"/>
            <w:tcMar>
              <w:top w:w="80" w:type="dxa"/>
              <w:left w:w="120" w:type="dxa"/>
              <w:bottom w:w="80" w:type="dxa"/>
              <w:right w:w="120" w:type="dxa"/>
            </w:tcMar>
          </w:tcPr>
          <w:p w14:paraId="075088F7"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CAST(rate_pct AS DECIMAL(9,4))</w:t>
            </w:r>
          </w:p>
        </w:tc>
      </w:tr>
      <w:tr w:rsidR="00DF541A" w:rsidRPr="005F478F" w14:paraId="2105DB74" w14:textId="77777777">
        <w:trPr>
          <w:cantSplit/>
          <w:jc w:val="center"/>
        </w:trPr>
        <w:tc>
          <w:tcPr>
            <w:tcW w:w="2016" w:type="dxa"/>
            <w:shd w:val="clear" w:color="auto" w:fill="FAFAFA"/>
            <w:tcMar>
              <w:top w:w="80" w:type="dxa"/>
              <w:left w:w="120" w:type="dxa"/>
              <w:bottom w:w="80" w:type="dxa"/>
              <w:right w:w="120" w:type="dxa"/>
            </w:tcMar>
          </w:tcPr>
          <w:p w14:paraId="0A9D2726"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FACT_MACRO_INDICATOR</w:t>
            </w:r>
          </w:p>
        </w:tc>
        <w:tc>
          <w:tcPr>
            <w:tcW w:w="1872" w:type="dxa"/>
            <w:shd w:val="clear" w:color="auto" w:fill="FAFAFA"/>
            <w:tcMar>
              <w:top w:w="80" w:type="dxa"/>
              <w:left w:w="120" w:type="dxa"/>
              <w:bottom w:w="80" w:type="dxa"/>
              <w:right w:w="120" w:type="dxa"/>
            </w:tcMar>
          </w:tcPr>
          <w:p w14:paraId="49F3A077"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partner_key</w:t>
            </w:r>
          </w:p>
        </w:tc>
        <w:tc>
          <w:tcPr>
            <w:tcW w:w="2016" w:type="dxa"/>
            <w:shd w:val="clear" w:color="auto" w:fill="FAFAFA"/>
            <w:tcMar>
              <w:top w:w="80" w:type="dxa"/>
              <w:left w:w="120" w:type="dxa"/>
              <w:bottom w:w="80" w:type="dxa"/>
              <w:right w:w="120" w:type="dxa"/>
            </w:tcMar>
          </w:tcPr>
          <w:p w14:paraId="225FCFE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stg_wb_macro</w:t>
            </w:r>
          </w:p>
        </w:tc>
        <w:tc>
          <w:tcPr>
            <w:tcW w:w="2016" w:type="dxa"/>
            <w:shd w:val="clear" w:color="auto" w:fill="FAFAFA"/>
            <w:tcMar>
              <w:top w:w="80" w:type="dxa"/>
              <w:left w:w="120" w:type="dxa"/>
              <w:bottom w:w="80" w:type="dxa"/>
              <w:right w:w="120" w:type="dxa"/>
            </w:tcMar>
          </w:tcPr>
          <w:p w14:paraId="50B755C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country_iso3</w:t>
            </w:r>
          </w:p>
        </w:tc>
        <w:tc>
          <w:tcPr>
            <w:tcW w:w="1584" w:type="dxa"/>
            <w:shd w:val="clear" w:color="auto" w:fill="FAFAFA"/>
            <w:tcMar>
              <w:top w:w="80" w:type="dxa"/>
              <w:left w:w="120" w:type="dxa"/>
              <w:bottom w:w="80" w:type="dxa"/>
              <w:right w:w="120" w:type="dxa"/>
            </w:tcMar>
          </w:tcPr>
          <w:p w14:paraId="2462F8CE"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SK Lookup</w:t>
            </w:r>
          </w:p>
        </w:tc>
        <w:tc>
          <w:tcPr>
            <w:tcW w:w="3456" w:type="dxa"/>
            <w:shd w:val="clear" w:color="auto" w:fill="FAFAFA"/>
            <w:tcMar>
              <w:top w:w="80" w:type="dxa"/>
              <w:left w:w="120" w:type="dxa"/>
              <w:bottom w:w="80" w:type="dxa"/>
              <w:right w:w="120" w:type="dxa"/>
            </w:tcMar>
          </w:tcPr>
          <w:p w14:paraId="03EFC930"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Tra cứu cột iso3 trong DIM_PARTNER</w:t>
            </w:r>
          </w:p>
        </w:tc>
      </w:tr>
    </w:tbl>
    <w:p w14:paraId="78C0C0A3" w14:textId="32AA36C6" w:rsidR="00DF541A" w:rsidRPr="005F478F" w:rsidRDefault="00C62EF2">
      <w:pPr>
        <w:pStyle w:val="ListParagraph"/>
        <w:spacing w:after="40"/>
        <w:rPr>
          <w:rFonts w:cs="Times New Roman"/>
          <w:color w:val="auto"/>
        </w:rPr>
      </w:pPr>
      <w:r w:rsidRPr="005F478F">
        <w:rPr>
          <w:rFonts w:cs="Times New Roman"/>
          <w:b/>
          <w:color w:val="auto"/>
        </w:rPr>
        <w:t xml:space="preserve">• Bẫy 1: </w:t>
      </w:r>
      <w:r w:rsidRPr="005F478F">
        <w:rPr>
          <w:rFonts w:cs="Times New Roman"/>
          <w:color w:val="auto"/>
        </w:rPr>
        <w:t>Bất đối xứng Reporter/Partner trong Mirror: Cột reporter_code là đối tác, partner_code là VN (704). S2T quy định dòng Mirror tra cứu partner_key dựa trên reporter_code.</w:t>
      </w:r>
    </w:p>
    <w:p w14:paraId="15AB22B5" w14:textId="5D78CC3C" w:rsidR="00DF541A" w:rsidRPr="005F478F" w:rsidRDefault="00C62EF2">
      <w:pPr>
        <w:pStyle w:val="ListParagraph"/>
        <w:spacing w:after="40"/>
        <w:rPr>
          <w:rFonts w:cs="Times New Roman"/>
          <w:color w:val="auto"/>
        </w:rPr>
      </w:pPr>
      <w:r w:rsidRPr="005F478F">
        <w:rPr>
          <w:rFonts w:cs="Times New Roman"/>
          <w:b/>
          <w:color w:val="auto"/>
        </w:rPr>
        <w:t xml:space="preserve">• Bẫy 2: </w:t>
      </w:r>
      <w:r w:rsidRPr="005F478F">
        <w:rPr>
          <w:rFonts w:cs="Times New Roman"/>
          <w:color w:val="auto"/>
        </w:rPr>
        <w:t>Lệch Granularity WITS/WB: Nguồn chỉ có năm, S2T quy định tạo Year Sentinel: year * 100 (ví dụ 202300) để nối với dòng năm trong DIM_DATE.</w:t>
      </w:r>
    </w:p>
    <w:p w14:paraId="615F2609" w14:textId="5DC0D6D0" w:rsidR="00DF541A" w:rsidRPr="005F478F" w:rsidRDefault="00C62EF2">
      <w:pPr>
        <w:pStyle w:val="ListParagraph"/>
        <w:spacing w:after="40"/>
        <w:rPr>
          <w:rFonts w:cs="Times New Roman"/>
          <w:color w:val="auto"/>
        </w:rPr>
      </w:pPr>
      <w:r w:rsidRPr="005F478F">
        <w:rPr>
          <w:rFonts w:cs="Times New Roman"/>
          <w:b/>
          <w:color w:val="auto"/>
        </w:rPr>
        <w:t>• Bẫy 3:</w:t>
      </w:r>
      <w:r w:rsidR="005F478F">
        <w:rPr>
          <w:rFonts w:cs="Times New Roman"/>
          <w:b/>
          <w:color w:val="auto"/>
          <w:lang w:val="vi-VN"/>
        </w:rPr>
        <w:t xml:space="preserve"> </w:t>
      </w:r>
      <w:r w:rsidRPr="005F478F">
        <w:rPr>
          <w:rFonts w:cs="Times New Roman"/>
          <w:color w:val="auto"/>
        </w:rPr>
        <w:t>Xung đột mã hàng Bridge: Dữ liệu bridge có hs6=851712 và maps_to_hs6=851713. S2T dùng COALESCE(NULLIF(maps_to_hs6,''), hs6) tra khóa mã mới, lưu mã gốc vào hs6_reported.</w:t>
      </w:r>
    </w:p>
    <w:p w14:paraId="1A430E86" w14:textId="77777777" w:rsidR="00DF541A" w:rsidRPr="005F478F" w:rsidRDefault="00C62EF2">
      <w:pPr>
        <w:pStyle w:val="Heading2"/>
        <w:rPr>
          <w:rFonts w:ascii="Times New Roman" w:hAnsi="Times New Roman" w:cs="Times New Roman"/>
          <w:color w:val="auto"/>
        </w:rPr>
      </w:pPr>
      <w:r w:rsidRPr="005F478F">
        <w:rPr>
          <w:rFonts w:ascii="Times New Roman" w:hAnsi="Times New Roman" w:cs="Times New Roman"/>
          <w:color w:val="auto"/>
        </w:rPr>
        <w:lastRenderedPageBreak/>
        <w:t>3.5. Cơ chế quản trị dữ liệu và các quy tắc nghiệp vụ trong kho (DW_USAGE_RULE)</w:t>
      </w:r>
    </w:p>
    <w:p w14:paraId="1990E9B2" w14:textId="77777777" w:rsidR="00DF541A" w:rsidRPr="005F478F" w:rsidRDefault="00C62EF2">
      <w:pPr>
        <w:rPr>
          <w:rFonts w:cs="Times New Roman"/>
          <w:color w:val="auto"/>
        </w:rPr>
      </w:pPr>
      <w:r w:rsidRPr="005F478F">
        <w:rPr>
          <w:rFonts w:cs="Times New Roman"/>
          <w:color w:val="auto"/>
        </w:rPr>
        <w:tab/>
        <w:t>Nhóm đưa toàn bộ quy tắc nghiệp vụ vào chính CSDL tại bảng dbo.DW_USAGE_RULE, gồm 5 quy tắc then chốt (R1-R5):</w:t>
      </w:r>
    </w:p>
    <w:tbl>
      <w:tblPr>
        <w:tblStyle w:val="TableGrid"/>
        <w:tblW w:w="0" w:type="auto"/>
        <w:jc w:val="center"/>
        <w:tblLook w:val="04A0" w:firstRow="1" w:lastRow="0" w:firstColumn="1" w:lastColumn="0" w:noHBand="0" w:noVBand="1"/>
      </w:tblPr>
      <w:tblGrid>
        <w:gridCol w:w="736"/>
        <w:gridCol w:w="3664"/>
        <w:gridCol w:w="1504"/>
        <w:gridCol w:w="3736"/>
      </w:tblGrid>
      <w:tr w:rsidR="00DF541A" w:rsidRPr="005F478F" w14:paraId="20533FB4" w14:textId="77777777">
        <w:trPr>
          <w:cantSplit/>
          <w:tblHeader/>
          <w:jc w:val="center"/>
        </w:trPr>
        <w:tc>
          <w:tcPr>
            <w:tcW w:w="1008" w:type="dxa"/>
            <w:shd w:val="clear" w:color="auto" w:fill="F2F4F4"/>
            <w:tcMar>
              <w:top w:w="120" w:type="dxa"/>
              <w:left w:w="140" w:type="dxa"/>
              <w:bottom w:w="120" w:type="dxa"/>
              <w:right w:w="140" w:type="dxa"/>
            </w:tcMar>
          </w:tcPr>
          <w:p w14:paraId="67622249"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Mã Rule</w:t>
            </w:r>
          </w:p>
        </w:tc>
        <w:tc>
          <w:tcPr>
            <w:tcW w:w="2592" w:type="dxa"/>
            <w:shd w:val="clear" w:color="auto" w:fill="F2F4F4"/>
            <w:tcMar>
              <w:top w:w="120" w:type="dxa"/>
              <w:left w:w="140" w:type="dxa"/>
              <w:bottom w:w="120" w:type="dxa"/>
              <w:right w:w="140" w:type="dxa"/>
            </w:tcMar>
          </w:tcPr>
          <w:p w14:paraId="3ACA3571"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Phạm vi áp dụng</w:t>
            </w:r>
          </w:p>
        </w:tc>
        <w:tc>
          <w:tcPr>
            <w:tcW w:w="4320" w:type="dxa"/>
            <w:shd w:val="clear" w:color="auto" w:fill="F2F4F4"/>
            <w:tcMar>
              <w:top w:w="120" w:type="dxa"/>
              <w:left w:w="140" w:type="dxa"/>
              <w:bottom w:w="120" w:type="dxa"/>
              <w:right w:w="140" w:type="dxa"/>
            </w:tcMar>
          </w:tcPr>
          <w:p w14:paraId="7A71119B"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Nội dung quy tắc nghiệp vụ (rule_vi)</w:t>
            </w:r>
          </w:p>
        </w:tc>
        <w:tc>
          <w:tcPr>
            <w:tcW w:w="5040" w:type="dxa"/>
            <w:shd w:val="clear" w:color="auto" w:fill="F2F4F4"/>
            <w:tcMar>
              <w:top w:w="120" w:type="dxa"/>
              <w:left w:w="140" w:type="dxa"/>
              <w:bottom w:w="120" w:type="dxa"/>
              <w:right w:w="140" w:type="dxa"/>
            </w:tcMar>
          </w:tcPr>
          <w:p w14:paraId="5EBD542E" w14:textId="77777777" w:rsidR="00DF541A" w:rsidRPr="005F478F" w:rsidRDefault="00C62EF2">
            <w:pPr>
              <w:spacing w:before="40" w:after="40" w:line="252" w:lineRule="auto"/>
              <w:jc w:val="center"/>
              <w:rPr>
                <w:rFonts w:cs="Times New Roman"/>
                <w:color w:val="auto"/>
              </w:rPr>
            </w:pPr>
            <w:r w:rsidRPr="005F478F">
              <w:rPr>
                <w:rFonts w:cs="Times New Roman"/>
                <w:b/>
                <w:color w:val="auto"/>
                <w:sz w:val="22"/>
              </w:rPr>
              <w:t>Cơ chế cưỡng chế kỹ thuật (Enforcement)</w:t>
            </w:r>
          </w:p>
        </w:tc>
      </w:tr>
      <w:tr w:rsidR="00DF541A" w:rsidRPr="005F478F" w14:paraId="38F82F2C" w14:textId="77777777">
        <w:trPr>
          <w:cantSplit/>
          <w:jc w:val="center"/>
        </w:trPr>
        <w:tc>
          <w:tcPr>
            <w:tcW w:w="1008" w:type="dxa"/>
            <w:tcMar>
              <w:top w:w="80" w:type="dxa"/>
              <w:left w:w="120" w:type="dxa"/>
              <w:bottom w:w="80" w:type="dxa"/>
              <w:right w:w="120" w:type="dxa"/>
            </w:tcMar>
          </w:tcPr>
          <w:p w14:paraId="34BFB1CF" w14:textId="77777777" w:rsidR="00DF541A" w:rsidRPr="005F478F" w:rsidRDefault="00C62EF2">
            <w:pPr>
              <w:spacing w:before="20" w:after="20" w:line="252" w:lineRule="auto"/>
              <w:jc w:val="center"/>
              <w:rPr>
                <w:rFonts w:cs="Times New Roman"/>
                <w:color w:val="auto"/>
              </w:rPr>
            </w:pPr>
            <w:r w:rsidRPr="005F478F">
              <w:rPr>
                <w:rFonts w:cs="Times New Roman"/>
                <w:color w:val="auto"/>
                <w:sz w:val="21"/>
              </w:rPr>
              <w:t>R1</w:t>
            </w:r>
          </w:p>
        </w:tc>
        <w:tc>
          <w:tcPr>
            <w:tcW w:w="2592" w:type="dxa"/>
            <w:tcMar>
              <w:top w:w="80" w:type="dxa"/>
              <w:left w:w="120" w:type="dxa"/>
              <w:bottom w:w="80" w:type="dxa"/>
              <w:right w:w="120" w:type="dxa"/>
            </w:tcMar>
          </w:tcPr>
          <w:p w14:paraId="39152EB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FACT_TRADE.qty</w:t>
            </w:r>
          </w:p>
        </w:tc>
        <w:tc>
          <w:tcPr>
            <w:tcW w:w="4320" w:type="dxa"/>
            <w:tcMar>
              <w:top w:w="80" w:type="dxa"/>
              <w:left w:w="120" w:type="dxa"/>
              <w:bottom w:w="80" w:type="dxa"/>
              <w:right w:w="120" w:type="dxa"/>
            </w:tcMar>
          </w:tcPr>
          <w:p w14:paraId="7CAEC8A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Cấm SUM cộng gộp qty: đơn vị đo khác nhau giữa các mã HS — chỉ dùng ở mức chi tiết 1 mã HS6.</w:t>
            </w:r>
          </w:p>
        </w:tc>
        <w:tc>
          <w:tcPr>
            <w:tcW w:w="5040" w:type="dxa"/>
            <w:tcMar>
              <w:top w:w="80" w:type="dxa"/>
              <w:left w:w="120" w:type="dxa"/>
              <w:bottom w:w="80" w:type="dxa"/>
              <w:right w:w="120" w:type="dxa"/>
            </w:tcMar>
          </w:tcPr>
          <w:p w14:paraId="585466CA"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Power BI: Cột qty đặt Summarize By = None; DAX mẫu chỉ dùng CALCULATE(SUM(qty)) sau khi đã lọc slicer 1 mã HS6.</w:t>
            </w:r>
          </w:p>
        </w:tc>
      </w:tr>
      <w:tr w:rsidR="00DF541A" w:rsidRPr="005F478F" w14:paraId="6C747A57" w14:textId="77777777">
        <w:trPr>
          <w:cantSplit/>
          <w:jc w:val="center"/>
        </w:trPr>
        <w:tc>
          <w:tcPr>
            <w:tcW w:w="1008" w:type="dxa"/>
            <w:shd w:val="clear" w:color="auto" w:fill="FAFAFA"/>
            <w:tcMar>
              <w:top w:w="80" w:type="dxa"/>
              <w:left w:w="120" w:type="dxa"/>
              <w:bottom w:w="80" w:type="dxa"/>
              <w:right w:w="120" w:type="dxa"/>
            </w:tcMar>
          </w:tcPr>
          <w:p w14:paraId="24367205" w14:textId="77777777" w:rsidR="00DF541A" w:rsidRPr="005F478F" w:rsidRDefault="00C62EF2">
            <w:pPr>
              <w:spacing w:before="20" w:after="20" w:line="252" w:lineRule="auto"/>
              <w:jc w:val="center"/>
              <w:rPr>
                <w:rFonts w:cs="Times New Roman"/>
                <w:color w:val="auto"/>
              </w:rPr>
            </w:pPr>
            <w:r w:rsidRPr="005F478F">
              <w:rPr>
                <w:rFonts w:cs="Times New Roman"/>
                <w:color w:val="auto"/>
                <w:sz w:val="21"/>
              </w:rPr>
              <w:t>R2</w:t>
            </w:r>
          </w:p>
        </w:tc>
        <w:tc>
          <w:tcPr>
            <w:tcW w:w="2592" w:type="dxa"/>
            <w:shd w:val="clear" w:color="auto" w:fill="FAFAFA"/>
            <w:tcMar>
              <w:top w:w="80" w:type="dxa"/>
              <w:left w:w="120" w:type="dxa"/>
              <w:bottom w:w="80" w:type="dxa"/>
              <w:right w:w="120" w:type="dxa"/>
            </w:tcMar>
          </w:tcPr>
          <w:p w14:paraId="57C0E4C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FACT_TARIFF_RATE.ad_valorem_pct</w:t>
            </w:r>
          </w:p>
        </w:tc>
        <w:tc>
          <w:tcPr>
            <w:tcW w:w="4320" w:type="dxa"/>
            <w:shd w:val="clear" w:color="auto" w:fill="FAFAFA"/>
            <w:tcMar>
              <w:top w:w="80" w:type="dxa"/>
              <w:left w:w="120" w:type="dxa"/>
              <w:bottom w:w="80" w:type="dxa"/>
              <w:right w:w="120" w:type="dxa"/>
            </w:tcMar>
          </w:tcPr>
          <w:p w14:paraId="1E15CAF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Thuế suất là độ đo KHÔNG THỂ CỘNG GỘP; tổng hợp đúng = trung bình có trọng số theo total_lines, cấm AVG trần.</w:t>
            </w:r>
          </w:p>
        </w:tc>
        <w:tc>
          <w:tcPr>
            <w:tcW w:w="5040" w:type="dxa"/>
            <w:shd w:val="clear" w:color="auto" w:fill="FAFAFA"/>
            <w:tcMar>
              <w:top w:w="80" w:type="dxa"/>
              <w:left w:w="120" w:type="dxa"/>
              <w:bottom w:w="80" w:type="dxa"/>
              <w:right w:w="120" w:type="dxa"/>
            </w:tcMar>
          </w:tcPr>
          <w:p w14:paraId="451908D4"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View/Mart tuần 10 chỉ xuất công thức SUM(pct*total_lines)/SUM(total_lines); mọi query khác coi là sai nghiệp vụ.</w:t>
            </w:r>
          </w:p>
        </w:tc>
      </w:tr>
      <w:tr w:rsidR="00DF541A" w:rsidRPr="005F478F" w14:paraId="64BC0C51" w14:textId="77777777">
        <w:trPr>
          <w:cantSplit/>
          <w:jc w:val="center"/>
        </w:trPr>
        <w:tc>
          <w:tcPr>
            <w:tcW w:w="1008" w:type="dxa"/>
            <w:tcMar>
              <w:top w:w="80" w:type="dxa"/>
              <w:left w:w="120" w:type="dxa"/>
              <w:bottom w:w="80" w:type="dxa"/>
              <w:right w:w="120" w:type="dxa"/>
            </w:tcMar>
          </w:tcPr>
          <w:p w14:paraId="4B8646D4" w14:textId="77777777" w:rsidR="00DF541A" w:rsidRPr="005F478F" w:rsidRDefault="00C62EF2">
            <w:pPr>
              <w:spacing w:before="20" w:after="20" w:line="252" w:lineRule="auto"/>
              <w:jc w:val="center"/>
              <w:rPr>
                <w:rFonts w:cs="Times New Roman"/>
                <w:color w:val="auto"/>
              </w:rPr>
            </w:pPr>
            <w:r w:rsidRPr="005F478F">
              <w:rPr>
                <w:rFonts w:cs="Times New Roman"/>
                <w:color w:val="auto"/>
                <w:sz w:val="21"/>
              </w:rPr>
              <w:t>R3</w:t>
            </w:r>
          </w:p>
        </w:tc>
        <w:tc>
          <w:tcPr>
            <w:tcW w:w="2592" w:type="dxa"/>
            <w:tcMar>
              <w:top w:w="80" w:type="dxa"/>
              <w:left w:w="120" w:type="dxa"/>
              <w:bottom w:w="80" w:type="dxa"/>
              <w:right w:w="120" w:type="dxa"/>
            </w:tcMar>
          </w:tcPr>
          <w:p w14:paraId="79580A27"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FACT_TRADE.is_aggregate_partner</w:t>
            </w:r>
          </w:p>
        </w:tc>
        <w:tc>
          <w:tcPr>
            <w:tcW w:w="4320" w:type="dxa"/>
            <w:tcMar>
              <w:top w:w="80" w:type="dxa"/>
              <w:left w:w="120" w:type="dxa"/>
              <w:bottom w:w="80" w:type="dxa"/>
              <w:right w:w="120" w:type="dxa"/>
            </w:tcMar>
          </w:tcPr>
          <w:p w14:paraId="418A83E3"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Dòng World (mã 0) lưu để kiểm tra chéo, cấm đưa vào các dashboard xếp hạng thị trường.</w:t>
            </w:r>
          </w:p>
        </w:tc>
        <w:tc>
          <w:tcPr>
            <w:tcW w:w="5040" w:type="dxa"/>
            <w:tcMar>
              <w:top w:w="80" w:type="dxa"/>
              <w:left w:w="120" w:type="dxa"/>
              <w:bottom w:w="80" w:type="dxa"/>
              <w:right w:w="120" w:type="dxa"/>
            </w:tcMar>
          </w:tcPr>
          <w:p w14:paraId="79F26FE8"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Mọi truy vấn xếp hạng đối tác và tính thị phần bắt buộc WHERE is_aggregate_partner = 0.</w:t>
            </w:r>
          </w:p>
        </w:tc>
      </w:tr>
      <w:tr w:rsidR="00DF541A" w:rsidRPr="005F478F" w14:paraId="1CC1807B" w14:textId="77777777">
        <w:trPr>
          <w:cantSplit/>
          <w:jc w:val="center"/>
        </w:trPr>
        <w:tc>
          <w:tcPr>
            <w:tcW w:w="1008" w:type="dxa"/>
            <w:shd w:val="clear" w:color="auto" w:fill="FAFAFA"/>
            <w:tcMar>
              <w:top w:w="80" w:type="dxa"/>
              <w:left w:w="120" w:type="dxa"/>
              <w:bottom w:w="80" w:type="dxa"/>
              <w:right w:w="120" w:type="dxa"/>
            </w:tcMar>
          </w:tcPr>
          <w:p w14:paraId="1D317524" w14:textId="77777777" w:rsidR="00DF541A" w:rsidRPr="005F478F" w:rsidRDefault="00C62EF2">
            <w:pPr>
              <w:spacing w:before="20" w:after="20" w:line="252" w:lineRule="auto"/>
              <w:jc w:val="center"/>
              <w:rPr>
                <w:rFonts w:cs="Times New Roman"/>
                <w:color w:val="auto"/>
              </w:rPr>
            </w:pPr>
            <w:r w:rsidRPr="005F478F">
              <w:rPr>
                <w:rFonts w:cs="Times New Roman"/>
                <w:color w:val="auto"/>
                <w:sz w:val="21"/>
              </w:rPr>
              <w:t>R4</w:t>
            </w:r>
          </w:p>
        </w:tc>
        <w:tc>
          <w:tcPr>
            <w:tcW w:w="2592" w:type="dxa"/>
            <w:shd w:val="clear" w:color="auto" w:fill="FAFAFA"/>
            <w:tcMar>
              <w:top w:w="80" w:type="dxa"/>
              <w:left w:w="120" w:type="dxa"/>
              <w:bottom w:w="80" w:type="dxa"/>
              <w:right w:w="120" w:type="dxa"/>
            </w:tcMar>
          </w:tcPr>
          <w:p w14:paraId="0D67A745"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FACT_TRADE.reporting_perspective</w:t>
            </w:r>
          </w:p>
        </w:tc>
        <w:tc>
          <w:tcPr>
            <w:tcW w:w="4320" w:type="dxa"/>
            <w:shd w:val="clear" w:color="auto" w:fill="FAFAFA"/>
            <w:tcMar>
              <w:top w:w="80" w:type="dxa"/>
              <w:left w:w="120" w:type="dxa"/>
              <w:bottom w:w="80" w:type="dxa"/>
              <w:right w:w="120" w:type="dxa"/>
            </w:tcMar>
          </w:tcPr>
          <w:p w14:paraId="5C88B697"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Cấm SUM/AVG khi chưa lọc perspective; cấm cộng vn_value + mirror_value tránh nhân đôi số liệu.</w:t>
            </w:r>
          </w:p>
        </w:tc>
        <w:tc>
          <w:tcPr>
            <w:tcW w:w="5040" w:type="dxa"/>
            <w:shd w:val="clear" w:color="auto" w:fill="FAFAFA"/>
            <w:tcMar>
              <w:top w:w="80" w:type="dxa"/>
              <w:left w:w="120" w:type="dxa"/>
              <w:bottom w:w="80" w:type="dxa"/>
              <w:right w:w="120" w:type="dxa"/>
            </w:tcMar>
          </w:tcPr>
          <w:p w14:paraId="03D1A55D"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View đối chiếu tách 2 CTE riêng biệt; Power BI bắt buộc đặt bộ lọc mặc định là VN_REPORTED.</w:t>
            </w:r>
          </w:p>
        </w:tc>
      </w:tr>
      <w:tr w:rsidR="00DF541A" w:rsidRPr="005F478F" w14:paraId="44886BBB" w14:textId="77777777">
        <w:trPr>
          <w:cantSplit/>
          <w:jc w:val="center"/>
        </w:trPr>
        <w:tc>
          <w:tcPr>
            <w:tcW w:w="1008" w:type="dxa"/>
            <w:tcMar>
              <w:top w:w="80" w:type="dxa"/>
              <w:left w:w="120" w:type="dxa"/>
              <w:bottom w:w="80" w:type="dxa"/>
              <w:right w:w="120" w:type="dxa"/>
            </w:tcMar>
          </w:tcPr>
          <w:p w14:paraId="466AC227" w14:textId="77777777" w:rsidR="00DF541A" w:rsidRPr="005F478F" w:rsidRDefault="00C62EF2">
            <w:pPr>
              <w:spacing w:before="20" w:after="20" w:line="252" w:lineRule="auto"/>
              <w:jc w:val="center"/>
              <w:rPr>
                <w:rFonts w:cs="Times New Roman"/>
                <w:color w:val="auto"/>
              </w:rPr>
            </w:pPr>
            <w:r w:rsidRPr="005F478F">
              <w:rPr>
                <w:rFonts w:cs="Times New Roman"/>
                <w:color w:val="auto"/>
                <w:sz w:val="21"/>
              </w:rPr>
              <w:lastRenderedPageBreak/>
              <w:t>R5</w:t>
            </w:r>
          </w:p>
        </w:tc>
        <w:tc>
          <w:tcPr>
            <w:tcW w:w="2592" w:type="dxa"/>
            <w:tcMar>
              <w:top w:w="80" w:type="dxa"/>
              <w:left w:w="120" w:type="dxa"/>
              <w:bottom w:w="80" w:type="dxa"/>
              <w:right w:w="120" w:type="dxa"/>
            </w:tcMar>
          </w:tcPr>
          <w:p w14:paraId="08A73959"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DIM_DATE.granularity</w:t>
            </w:r>
          </w:p>
        </w:tc>
        <w:tc>
          <w:tcPr>
            <w:tcW w:w="4320" w:type="dxa"/>
            <w:tcMar>
              <w:top w:w="80" w:type="dxa"/>
              <w:left w:w="120" w:type="dxa"/>
              <w:bottom w:w="80" w:type="dxa"/>
              <w:right w:w="120" w:type="dxa"/>
            </w:tcMar>
          </w:tcPr>
          <w:p w14:paraId="124FC362"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Fact năm (thuế, vĩ mô) không được phép join trực tiếp với fact tháng; năm thương mại = tổng 12 tháng.</w:t>
            </w:r>
          </w:p>
        </w:tc>
        <w:tc>
          <w:tcPr>
            <w:tcW w:w="5040" w:type="dxa"/>
            <w:tcMar>
              <w:top w:w="80" w:type="dxa"/>
              <w:left w:w="120" w:type="dxa"/>
              <w:bottom w:w="80" w:type="dxa"/>
              <w:right w:w="120" w:type="dxa"/>
            </w:tcMar>
          </w:tcPr>
          <w:p w14:paraId="190734FC" w14:textId="77777777" w:rsidR="00DF541A" w:rsidRPr="005F478F" w:rsidRDefault="00C62EF2">
            <w:pPr>
              <w:spacing w:before="20" w:after="20" w:line="252" w:lineRule="auto"/>
              <w:jc w:val="left"/>
              <w:rPr>
                <w:rFonts w:cs="Times New Roman"/>
                <w:color w:val="auto"/>
              </w:rPr>
            </w:pPr>
            <w:r w:rsidRPr="005F478F">
              <w:rPr>
                <w:rFonts w:cs="Times New Roman"/>
                <w:color w:val="auto"/>
                <w:sz w:val="21"/>
              </w:rPr>
              <w:t>Ràng buộc CHECK CK_TR_YEAR_SENTINEL chặn nạp tháng vào fact năm; truy vấn OLAP chỉ chọn 1 granularity mỗi lần.</w:t>
            </w:r>
          </w:p>
        </w:tc>
      </w:tr>
    </w:tbl>
    <w:p w14:paraId="4099CA03" w14:textId="77777777" w:rsidR="00DF541A" w:rsidRPr="005F478F" w:rsidRDefault="00874603">
      <w:pPr>
        <w:pStyle w:val="Heading1"/>
        <w:rPr>
          <w:rFonts w:ascii="Times New Roman" w:hAnsi="Times New Roman" w:cs="Times New Roman"/>
          <w:color w:val="auto"/>
          <w:lang w:val="vi-VN"/>
        </w:rPr>
      </w:pPr>
      <w:r w:rsidRPr="005F478F">
        <w:rPr>
          <w:rFonts w:ascii="Times New Roman" w:hAnsi="Times New Roman" w:cs="Times New Roman"/>
          <w:color w:val="auto"/>
        </w:rPr>
        <w:t>4</w:t>
      </w:r>
      <w:r w:rsidR="00C62EF2" w:rsidRPr="005F478F">
        <w:rPr>
          <w:rFonts w:ascii="Times New Roman" w:hAnsi="Times New Roman" w:cs="Times New Roman"/>
          <w:color w:val="auto"/>
        </w:rPr>
        <w:t xml:space="preserve">. Kế hoạch triển khai </w:t>
      </w:r>
      <w:r w:rsidRPr="005F478F">
        <w:rPr>
          <w:rFonts w:ascii="Times New Roman" w:hAnsi="Times New Roman" w:cs="Times New Roman"/>
          <w:color w:val="auto"/>
        </w:rPr>
        <w:t>2</w:t>
      </w:r>
      <w:r w:rsidRPr="005F478F">
        <w:rPr>
          <w:rFonts w:ascii="Times New Roman" w:hAnsi="Times New Roman" w:cs="Times New Roman"/>
          <w:color w:val="auto"/>
          <w:lang w:val="vi-VN"/>
        </w:rPr>
        <w:t xml:space="preserve"> </w:t>
      </w:r>
      <w:r w:rsidRPr="005F478F">
        <w:rPr>
          <w:rFonts w:ascii="Times New Roman" w:hAnsi="Times New Roman" w:cs="Times New Roman"/>
          <w:color w:val="auto"/>
        </w:rPr>
        <w:t>tuần</w:t>
      </w:r>
      <w:r w:rsidRPr="005F478F">
        <w:rPr>
          <w:rFonts w:ascii="Times New Roman" w:hAnsi="Times New Roman" w:cs="Times New Roman"/>
          <w:color w:val="auto"/>
          <w:lang w:val="vi-VN"/>
        </w:rPr>
        <w:t xml:space="preserve"> tiếp theo </w:t>
      </w:r>
      <w:r w:rsidR="00C62EF2" w:rsidRPr="005F478F">
        <w:rPr>
          <w:rFonts w:ascii="Times New Roman" w:hAnsi="Times New Roman" w:cs="Times New Roman"/>
          <w:color w:val="auto"/>
        </w:rPr>
        <w:t xml:space="preserve">Extract &amp; </w:t>
      </w:r>
      <w:r w:rsidRPr="005F478F">
        <w:rPr>
          <w:rFonts w:ascii="Times New Roman" w:hAnsi="Times New Roman" w:cs="Times New Roman"/>
          <w:color w:val="auto"/>
        </w:rPr>
        <w:t>Ingestion</w:t>
      </w:r>
    </w:p>
    <w:p w14:paraId="66E7B033" w14:textId="77777777" w:rsidR="00DF541A" w:rsidRPr="005F478F" w:rsidRDefault="00874603">
      <w:pPr>
        <w:pStyle w:val="Heading2"/>
        <w:rPr>
          <w:rFonts w:ascii="Times New Roman" w:hAnsi="Times New Roman" w:cs="Times New Roman"/>
          <w:color w:val="auto"/>
        </w:rPr>
      </w:pPr>
      <w:r w:rsidRPr="005F478F">
        <w:rPr>
          <w:rFonts w:ascii="Times New Roman" w:hAnsi="Times New Roman" w:cs="Times New Roman"/>
          <w:color w:val="auto"/>
        </w:rPr>
        <w:t>4</w:t>
      </w:r>
      <w:r w:rsidR="00C62EF2" w:rsidRPr="005F478F">
        <w:rPr>
          <w:rFonts w:ascii="Times New Roman" w:hAnsi="Times New Roman" w:cs="Times New Roman"/>
          <w:color w:val="auto"/>
        </w:rPr>
        <w:t>.1. Trích xuất tự động UN Comtrade</w:t>
      </w:r>
    </w:p>
    <w:p w14:paraId="615F8FEF" w14:textId="77777777" w:rsidR="00DF541A" w:rsidRPr="005F478F" w:rsidRDefault="00C62EF2">
      <w:pPr>
        <w:pStyle w:val="ListParagraph"/>
        <w:spacing w:after="40"/>
        <w:rPr>
          <w:rFonts w:cs="Times New Roman"/>
          <w:color w:val="auto"/>
        </w:rPr>
      </w:pPr>
      <w:r w:rsidRPr="005F478F">
        <w:rPr>
          <w:rFonts w:cs="Times New Roman"/>
          <w:b/>
          <w:color w:val="auto"/>
        </w:rPr>
        <w:t xml:space="preserve">• </w:t>
      </w:r>
      <w:r w:rsidRPr="005F478F">
        <w:rPr>
          <w:rFonts w:cs="Times New Roman"/>
          <w:color w:val="auto"/>
        </w:rPr>
        <w:t>Viết module extract_comtrade_vn: Thu thập số liệu XNK của Việt Nam (reporter = 704) với top 15-20 đối tác và 20-30 mã HS giai đoạn 2015-2023.</w:t>
      </w:r>
    </w:p>
    <w:p w14:paraId="2A21A3E2" w14:textId="77777777" w:rsidR="00DF541A" w:rsidRPr="005F478F" w:rsidRDefault="00C62EF2">
      <w:pPr>
        <w:pStyle w:val="ListParagraph"/>
        <w:spacing w:after="40"/>
        <w:rPr>
          <w:rFonts w:cs="Times New Roman"/>
          <w:color w:val="auto"/>
        </w:rPr>
      </w:pPr>
      <w:r w:rsidRPr="005F478F">
        <w:rPr>
          <w:rFonts w:cs="Times New Roman"/>
          <w:b/>
          <w:color w:val="auto"/>
        </w:rPr>
        <w:t xml:space="preserve">• </w:t>
      </w:r>
      <w:r w:rsidRPr="005F478F">
        <w:rPr>
          <w:rFonts w:cs="Times New Roman"/>
          <w:color w:val="auto"/>
        </w:rPr>
        <w:t>Viết module extract_comtrade_mirror: Thu thập số liệu đối tác lớn khai báo về Việt Nam (partner = 704) để lấy dữ liệu mới nhất năm 2024.</w:t>
      </w:r>
    </w:p>
    <w:p w14:paraId="6798E9B2" w14:textId="77777777" w:rsidR="00DF541A" w:rsidRPr="005F478F" w:rsidRDefault="00C62EF2">
      <w:pPr>
        <w:pStyle w:val="ListParagraph"/>
        <w:spacing w:after="40"/>
        <w:rPr>
          <w:rFonts w:cs="Times New Roman"/>
          <w:color w:val="auto"/>
        </w:rPr>
      </w:pPr>
      <w:r w:rsidRPr="005F478F">
        <w:rPr>
          <w:rFonts w:cs="Times New Roman"/>
          <w:b/>
          <w:color w:val="auto"/>
        </w:rPr>
        <w:t xml:space="preserve">• </w:t>
      </w:r>
      <w:r w:rsidRPr="005F478F">
        <w:rPr>
          <w:rFonts w:cs="Times New Roman"/>
          <w:color w:val="auto"/>
        </w:rPr>
        <w:t>Xử lý rào cản kỹ thuật API: Lập trình phân trang tự động, kiểm soát rate limit (5 req/s), cơ chế retry exponential backoff và logging chi tiết.</w:t>
      </w:r>
    </w:p>
    <w:p w14:paraId="704A2E46" w14:textId="77777777" w:rsidR="00DF541A" w:rsidRPr="005F478F" w:rsidRDefault="00C62EF2">
      <w:pPr>
        <w:pStyle w:val="ListParagraph"/>
        <w:spacing w:after="40"/>
        <w:rPr>
          <w:rFonts w:cs="Times New Roman"/>
          <w:color w:val="auto"/>
        </w:rPr>
      </w:pPr>
      <w:r w:rsidRPr="005F478F">
        <w:rPr>
          <w:rFonts w:cs="Times New Roman"/>
          <w:b/>
          <w:color w:val="auto"/>
        </w:rPr>
        <w:t xml:space="preserve">• </w:t>
      </w:r>
      <w:r w:rsidRPr="005F478F">
        <w:rPr>
          <w:rFonts w:cs="Times New Roman"/>
          <w:color w:val="auto"/>
        </w:rPr>
        <w:t>Đóng gói dữ liệu thô: Lưu JSON raw vào data/raw/week5_extract/ phục vụ kiểm toán và sinh CSV staging chuẩn hóa.</w:t>
      </w:r>
    </w:p>
    <w:p w14:paraId="68DE20BF" w14:textId="77777777" w:rsidR="00DF541A" w:rsidRPr="005F478F" w:rsidRDefault="00C62EF2">
      <w:pPr>
        <w:pStyle w:val="Heading2"/>
        <w:rPr>
          <w:rFonts w:ascii="Times New Roman" w:hAnsi="Times New Roman" w:cs="Times New Roman"/>
          <w:color w:val="auto"/>
        </w:rPr>
      </w:pPr>
      <w:r w:rsidRPr="005F478F">
        <w:rPr>
          <w:rFonts w:ascii="Times New Roman" w:hAnsi="Times New Roman" w:cs="Times New Roman"/>
          <w:color w:val="auto"/>
        </w:rPr>
        <w:t>5.2. Trích xuất WITS Tariff &amp; World Bank Macro</w:t>
      </w:r>
    </w:p>
    <w:p w14:paraId="2C9B4031" w14:textId="77777777" w:rsidR="00DF541A" w:rsidRPr="005F478F" w:rsidRDefault="00C62EF2">
      <w:pPr>
        <w:pStyle w:val="ListParagraph"/>
        <w:spacing w:after="40"/>
        <w:rPr>
          <w:rFonts w:cs="Times New Roman"/>
          <w:color w:val="auto"/>
        </w:rPr>
      </w:pPr>
      <w:r w:rsidRPr="005F478F">
        <w:rPr>
          <w:rFonts w:cs="Times New Roman"/>
          <w:b/>
          <w:color w:val="auto"/>
        </w:rPr>
        <w:t xml:space="preserve">• </w:t>
      </w:r>
      <w:r w:rsidRPr="005F478F">
        <w:rPr>
          <w:rFonts w:cs="Times New Roman"/>
          <w:color w:val="auto"/>
        </w:rPr>
        <w:t>Xây dựng parser SDMX XML cho WITS API: Bóc tách biểu thuế MFN và ưu đãi FTA theo danh mục mã HS nghiên cứu hàng năm.</w:t>
      </w:r>
    </w:p>
    <w:p w14:paraId="5AFA547E" w14:textId="77777777" w:rsidR="00DF541A" w:rsidRPr="005F478F" w:rsidRDefault="00C62EF2">
      <w:pPr>
        <w:pStyle w:val="ListParagraph"/>
        <w:spacing w:after="40"/>
        <w:rPr>
          <w:rFonts w:cs="Times New Roman"/>
          <w:color w:val="auto"/>
        </w:rPr>
      </w:pPr>
      <w:r w:rsidRPr="005F478F">
        <w:rPr>
          <w:rFonts w:cs="Times New Roman"/>
          <w:b/>
          <w:color w:val="auto"/>
        </w:rPr>
        <w:t xml:space="preserve">• </w:t>
      </w:r>
      <w:r w:rsidRPr="005F478F">
        <w:rPr>
          <w:rFonts w:cs="Times New Roman"/>
          <w:color w:val="auto"/>
        </w:rPr>
        <w:t>Thu thập chỉ số vĩ mô World Bank API: Lấy chuỗi 10 năm của 5 chỉ số nền tảng cho VN và đối tác thương mại.</w:t>
      </w:r>
    </w:p>
    <w:p w14:paraId="5088448F" w14:textId="77777777" w:rsidR="00DF541A" w:rsidRPr="005F478F" w:rsidRDefault="00C62EF2">
      <w:pPr>
        <w:pStyle w:val="ListParagraph"/>
        <w:spacing w:after="40"/>
        <w:rPr>
          <w:rFonts w:cs="Times New Roman"/>
          <w:color w:val="auto"/>
        </w:rPr>
      </w:pPr>
      <w:r w:rsidRPr="005F478F">
        <w:rPr>
          <w:rFonts w:cs="Times New Roman"/>
          <w:b/>
          <w:color w:val="auto"/>
        </w:rPr>
        <w:t>•</w:t>
      </w:r>
      <w:r w:rsidR="00874603" w:rsidRPr="005F478F">
        <w:rPr>
          <w:rFonts w:cs="Times New Roman"/>
          <w:b/>
          <w:color w:val="auto"/>
          <w:lang w:val="vi-VN"/>
        </w:rPr>
        <w:t xml:space="preserve"> </w:t>
      </w:r>
      <w:r w:rsidRPr="005F478F">
        <w:rPr>
          <w:rFonts w:cs="Times New Roman"/>
          <w:color w:val="auto"/>
        </w:rPr>
        <w:t>Lập Báo cáo bao phủ dữ liệu (Data Coverage Report): Đánh giá tỷ lệ khuyết thiếu và mức độ sẵn sàng nạp DW ở Tuần 7.</w:t>
      </w:r>
    </w:p>
    <w:sectPr w:rsidR="00DF541A" w:rsidRPr="005F478F" w:rsidSect="000346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63EDD" w14:textId="77777777" w:rsidR="00971E90" w:rsidRDefault="00971E90">
      <w:pPr>
        <w:spacing w:after="0" w:line="240" w:lineRule="auto"/>
      </w:pPr>
      <w:r>
        <w:separator/>
      </w:r>
    </w:p>
  </w:endnote>
  <w:endnote w:type="continuationSeparator" w:id="0">
    <w:p w14:paraId="4685106A" w14:textId="77777777" w:rsidR="00971E90" w:rsidRDefault="00971E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51E707" w14:textId="77777777" w:rsidR="00971E90" w:rsidRDefault="00971E90">
      <w:pPr>
        <w:spacing w:after="0" w:line="240" w:lineRule="auto"/>
      </w:pPr>
      <w:r>
        <w:separator/>
      </w:r>
    </w:p>
  </w:footnote>
  <w:footnote w:type="continuationSeparator" w:id="0">
    <w:p w14:paraId="3FF1B09A" w14:textId="77777777" w:rsidR="00971E90" w:rsidRDefault="00971E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21142849">
    <w:abstractNumId w:val="8"/>
  </w:num>
  <w:num w:numId="2" w16cid:durableId="1057431599">
    <w:abstractNumId w:val="6"/>
  </w:num>
  <w:num w:numId="3" w16cid:durableId="1630699192">
    <w:abstractNumId w:val="5"/>
  </w:num>
  <w:num w:numId="4" w16cid:durableId="901871614">
    <w:abstractNumId w:val="4"/>
  </w:num>
  <w:num w:numId="5" w16cid:durableId="1723287160">
    <w:abstractNumId w:val="7"/>
  </w:num>
  <w:num w:numId="6" w16cid:durableId="391395770">
    <w:abstractNumId w:val="3"/>
  </w:num>
  <w:num w:numId="7" w16cid:durableId="263415341">
    <w:abstractNumId w:val="2"/>
  </w:num>
  <w:num w:numId="8" w16cid:durableId="1999070355">
    <w:abstractNumId w:val="1"/>
  </w:num>
  <w:num w:numId="9" w16cid:durableId="350374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830"/>
    <w:rsid w:val="00021A20"/>
    <w:rsid w:val="00034616"/>
    <w:rsid w:val="0006063C"/>
    <w:rsid w:val="0009319F"/>
    <w:rsid w:val="00112009"/>
    <w:rsid w:val="0015074B"/>
    <w:rsid w:val="0015433F"/>
    <w:rsid w:val="00196B89"/>
    <w:rsid w:val="00275B9A"/>
    <w:rsid w:val="0029639D"/>
    <w:rsid w:val="003208E2"/>
    <w:rsid w:val="00326F90"/>
    <w:rsid w:val="0043098E"/>
    <w:rsid w:val="00481220"/>
    <w:rsid w:val="004A7947"/>
    <w:rsid w:val="005F478F"/>
    <w:rsid w:val="00696E5C"/>
    <w:rsid w:val="006C19ED"/>
    <w:rsid w:val="007F0ABE"/>
    <w:rsid w:val="0080343E"/>
    <w:rsid w:val="00874603"/>
    <w:rsid w:val="00944F0C"/>
    <w:rsid w:val="00971E90"/>
    <w:rsid w:val="00AA1D8D"/>
    <w:rsid w:val="00B47730"/>
    <w:rsid w:val="00B93CB9"/>
    <w:rsid w:val="00BB5F40"/>
    <w:rsid w:val="00C62EF2"/>
    <w:rsid w:val="00CB0664"/>
    <w:rsid w:val="00CD03CF"/>
    <w:rsid w:val="00D87875"/>
    <w:rsid w:val="00D940FD"/>
    <w:rsid w:val="00DA6DCF"/>
    <w:rsid w:val="00DF22D2"/>
    <w:rsid w:val="00DF541A"/>
    <w:rsid w:val="00E06C5C"/>
    <w:rsid w:val="00FA2A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13E8547"/>
  <w14:defaultImageDpi w14:val="330"/>
  <w15:docId w15:val="{58FE0009-E38B-4205-83FA-069C72A69A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jc w:val="both"/>
    </w:pPr>
    <w:rPr>
      <w:rFonts w:ascii="Times New Roman" w:hAnsi="Times New Roman"/>
      <w:color w:val="000000"/>
      <w:sz w:val="26"/>
    </w:rPr>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b/>
      <w:bCs/>
      <w:color w:val="002060"/>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b/>
      <w:bCs/>
      <w:color w:val="1F4E78"/>
      <w:sz w:val="28"/>
      <w:szCs w:val="26"/>
    </w:rPr>
  </w:style>
  <w:style w:type="paragraph" w:styleId="Heading3">
    <w:name w:val="heading 3"/>
    <w:basedOn w:val="Normal"/>
    <w:next w:val="Normal"/>
    <w:link w:val="Heading3Char"/>
    <w:uiPriority w:val="9"/>
    <w:unhideWhenUsed/>
    <w:qFormat/>
    <w:rsid w:val="00FC693F"/>
    <w:pPr>
      <w:keepNext/>
      <w:keepLines/>
      <w:spacing w:before="120" w:after="4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B5F40"/>
    <w:rPr>
      <w:color w:val="0000FF" w:themeColor="hyperlink"/>
      <w:u w:val="single"/>
    </w:rPr>
  </w:style>
  <w:style w:type="character" w:styleId="UnresolvedMention">
    <w:name w:val="Unresolved Mention"/>
    <w:basedOn w:val="DefaultParagraphFont"/>
    <w:uiPriority w:val="99"/>
    <w:semiHidden/>
    <w:unhideWhenUsed/>
    <w:rsid w:val="00BB5F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LuuThaiThanhLam/TLCN_XNK_DW"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20</Pages>
  <Words>4237</Words>
  <Characters>24153</Characters>
  <Application>Microsoft Office Word</Application>
  <DocSecurity>0</DocSecurity>
  <Lines>201</Lines>
  <Paragraphs>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Dương Nguyễn</cp:lastModifiedBy>
  <cp:revision>11</cp:revision>
  <dcterms:created xsi:type="dcterms:W3CDTF">2013-12-23T23:15:00Z</dcterms:created>
  <dcterms:modified xsi:type="dcterms:W3CDTF">2026-09-25T16:14:00Z</dcterms:modified>
  <cp:category/>
</cp:coreProperties>
</file>