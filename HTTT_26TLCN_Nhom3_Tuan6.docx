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9221D" w14:textId="1E938F55" w:rsidR="00226FE8" w:rsidRPr="00C86979" w:rsidRDefault="00000000" w:rsidP="00C74F3A">
      <w:pPr>
        <w:spacing w:line="360" w:lineRule="auto"/>
        <w:jc w:val="both"/>
        <w:rPr>
          <w:rFonts w:cs="Times New Roman"/>
          <w:lang w:val="vi-VN"/>
        </w:rPr>
      </w:pPr>
      <w:r w:rsidRPr="00C86979">
        <w:rPr>
          <w:rFonts w:cs="Times New Roman"/>
          <w:b/>
          <w:sz w:val="36"/>
        </w:rPr>
        <w:t xml:space="preserve">BÁO CÁO TIẾN ĐỘ TUẦN </w:t>
      </w:r>
      <w:r w:rsidR="00C86979" w:rsidRPr="00C86979">
        <w:rPr>
          <w:rFonts w:cs="Times New Roman"/>
          <w:b/>
          <w:sz w:val="36"/>
        </w:rPr>
        <w:t>6</w:t>
      </w:r>
    </w:p>
    <w:p w14:paraId="36FE90A5" w14:textId="77777777" w:rsidR="00226FE8" w:rsidRPr="00C86979" w:rsidRDefault="00000000" w:rsidP="00C74F3A">
      <w:pPr>
        <w:spacing w:line="360" w:lineRule="auto"/>
        <w:jc w:val="both"/>
        <w:rPr>
          <w:rFonts w:cs="Times New Roman"/>
        </w:rPr>
      </w:pPr>
      <w:r w:rsidRPr="00C86979">
        <w:rPr>
          <w:rFonts w:cs="Times New Roman"/>
          <w:b/>
        </w:rPr>
        <w:t>Đề tài: Xây dựng Kho dữ liệu hỗ trợ phân tích và ra quyết định xuất nhập khẩu hàng hóa Việt Nam</w:t>
      </w:r>
    </w:p>
    <w:p w14:paraId="5EFFE92C" w14:textId="77777777" w:rsidR="00226FE8" w:rsidRPr="00C86979" w:rsidRDefault="00000000" w:rsidP="00C74F3A">
      <w:pPr>
        <w:spacing w:line="360" w:lineRule="auto"/>
        <w:ind w:left="2880" w:firstLine="720"/>
        <w:jc w:val="both"/>
        <w:rPr>
          <w:rFonts w:cs="Times New Roman"/>
        </w:rPr>
      </w:pPr>
      <w:r w:rsidRPr="00C86979">
        <w:rPr>
          <w:rFonts w:cs="Times New Roman"/>
          <w:b/>
        </w:rPr>
        <w:t>Sinh viên thực hiện :</w:t>
      </w:r>
    </w:p>
    <w:p w14:paraId="1AA13805" w14:textId="77777777" w:rsidR="00226FE8" w:rsidRPr="00C86979" w:rsidRDefault="00000000" w:rsidP="00C74F3A">
      <w:pPr>
        <w:spacing w:line="360" w:lineRule="auto"/>
        <w:jc w:val="both"/>
        <w:rPr>
          <w:rFonts w:cs="Times New Roman"/>
        </w:rPr>
      </w:pPr>
      <w:r w:rsidRPr="00C86979">
        <w:rPr>
          <w:rFonts w:cs="Times New Roman"/>
        </w:rPr>
        <w:tab/>
      </w:r>
      <w:r w:rsidRPr="00C86979">
        <w:rPr>
          <w:rFonts w:cs="Times New Roman"/>
        </w:rPr>
        <w:tab/>
      </w:r>
      <w:r w:rsidRPr="00C86979">
        <w:rPr>
          <w:rFonts w:cs="Times New Roman"/>
        </w:rPr>
        <w:tab/>
      </w:r>
      <w:r w:rsidRPr="00C86979">
        <w:rPr>
          <w:rFonts w:cs="Times New Roman"/>
        </w:rPr>
        <w:tab/>
      </w:r>
      <w:r w:rsidRPr="00C86979">
        <w:rPr>
          <w:rFonts w:cs="Times New Roman"/>
        </w:rPr>
        <w:tab/>
      </w:r>
      <w:r w:rsidRPr="00C86979">
        <w:rPr>
          <w:rFonts w:cs="Times New Roman"/>
        </w:rPr>
        <w:tab/>
      </w:r>
      <w:r w:rsidRPr="00C86979">
        <w:rPr>
          <w:rFonts w:cs="Times New Roman"/>
        </w:rPr>
        <w:tab/>
        <w:t>Nguyễn Khắc Dương - 23110199</w:t>
      </w:r>
    </w:p>
    <w:p w14:paraId="35EED509" w14:textId="77777777" w:rsidR="00226FE8" w:rsidRPr="00C86979" w:rsidRDefault="00000000" w:rsidP="00C74F3A">
      <w:pPr>
        <w:spacing w:line="360" w:lineRule="auto"/>
        <w:jc w:val="both"/>
        <w:rPr>
          <w:rFonts w:cs="Times New Roman"/>
        </w:rPr>
      </w:pPr>
      <w:r w:rsidRPr="00C86979">
        <w:rPr>
          <w:rFonts w:cs="Times New Roman"/>
        </w:rPr>
        <w:tab/>
      </w:r>
      <w:r w:rsidRPr="00C86979">
        <w:rPr>
          <w:rFonts w:cs="Times New Roman"/>
        </w:rPr>
        <w:tab/>
      </w:r>
      <w:r w:rsidRPr="00C86979">
        <w:rPr>
          <w:rFonts w:cs="Times New Roman"/>
        </w:rPr>
        <w:tab/>
      </w:r>
      <w:r w:rsidRPr="00C86979">
        <w:rPr>
          <w:rFonts w:cs="Times New Roman"/>
        </w:rPr>
        <w:tab/>
      </w:r>
      <w:r w:rsidRPr="00C86979">
        <w:rPr>
          <w:rFonts w:cs="Times New Roman"/>
        </w:rPr>
        <w:tab/>
      </w:r>
      <w:r w:rsidRPr="00C86979">
        <w:rPr>
          <w:rFonts w:cs="Times New Roman"/>
        </w:rPr>
        <w:tab/>
      </w:r>
      <w:r w:rsidRPr="00C86979">
        <w:rPr>
          <w:rFonts w:cs="Times New Roman"/>
        </w:rPr>
        <w:tab/>
        <w:t>Lưu Thái Thanh Lâm - 23110249</w:t>
      </w:r>
    </w:p>
    <w:p w14:paraId="7A9D19B4" w14:textId="77777777" w:rsidR="00791701" w:rsidRDefault="00000000" w:rsidP="00791701">
      <w:pPr>
        <w:spacing w:line="360" w:lineRule="auto"/>
        <w:rPr>
          <w:rFonts w:cs="Times New Roman"/>
          <w:lang w:val="vi-VN"/>
        </w:rPr>
      </w:pPr>
      <w:r w:rsidRPr="00C86979">
        <w:rPr>
          <w:rFonts w:cs="Times New Roman"/>
        </w:rPr>
        <w:t xml:space="preserve">Kho lưu trữ mã </w:t>
      </w:r>
      <w:r w:rsidR="00791701">
        <w:rPr>
          <w:rFonts w:cs="Times New Roman"/>
        </w:rPr>
        <w:t>nguồn</w:t>
      </w:r>
      <w:r w:rsidR="00791701">
        <w:rPr>
          <w:rFonts w:cs="Times New Roman"/>
          <w:lang w:val="vi-VN"/>
        </w:rPr>
        <w:t>:</w:t>
      </w:r>
    </w:p>
    <w:p w14:paraId="1E1F4F8D" w14:textId="036CA907" w:rsidR="00226FE8" w:rsidRPr="00C86979" w:rsidRDefault="00000000" w:rsidP="00791701">
      <w:pPr>
        <w:spacing w:line="360" w:lineRule="auto"/>
        <w:rPr>
          <w:rFonts w:cs="Times New Roman"/>
        </w:rPr>
      </w:pPr>
      <w:r w:rsidRPr="00C86979">
        <w:rPr>
          <w:rFonts w:cs="Times New Roman"/>
        </w:rPr>
        <w:t>(GitHub):</w:t>
      </w:r>
      <w:r w:rsidRPr="00791701">
        <w:rPr>
          <w:rFonts w:cs="Times New Roman"/>
          <w:color w:val="4F81BD" w:themeColor="accent1"/>
          <w:u w:val="single"/>
        </w:rPr>
        <w:t>https://github.com/LuuThaiThanhLam/TLCN_XNK_DW</w:t>
      </w:r>
    </w:p>
    <w:p w14:paraId="23D830B0" w14:textId="77777777" w:rsidR="00C86979" w:rsidRPr="00C86979" w:rsidRDefault="00C86979" w:rsidP="00C74F3A">
      <w:pPr>
        <w:spacing w:line="360" w:lineRule="auto"/>
        <w:jc w:val="both"/>
        <w:rPr>
          <w:rFonts w:eastAsiaTheme="majorEastAsia" w:cs="Times New Roman"/>
          <w:b/>
          <w:bCs/>
          <w:color w:val="365F91" w:themeColor="accent1" w:themeShade="BF"/>
          <w:sz w:val="28"/>
          <w:szCs w:val="28"/>
        </w:rPr>
      </w:pPr>
      <w:r w:rsidRPr="00C86979">
        <w:rPr>
          <w:rFonts w:cs="Times New Roman"/>
        </w:rPr>
        <w:br w:type="page"/>
      </w:r>
    </w:p>
    <w:p w14:paraId="323B866D" w14:textId="10DC6B2A" w:rsidR="00226FE8" w:rsidRPr="00791701" w:rsidRDefault="00000000" w:rsidP="00C74F3A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lang w:val="vi-VN"/>
        </w:rPr>
      </w:pPr>
      <w:r w:rsidRPr="00C86979">
        <w:rPr>
          <w:rFonts w:ascii="Times New Roman" w:hAnsi="Times New Roman" w:cs="Times New Roman"/>
          <w:color w:val="auto"/>
        </w:rPr>
        <w:lastRenderedPageBreak/>
        <w:t xml:space="preserve">1. Tổng quan kế hoạch Tuần </w:t>
      </w:r>
      <w:r w:rsidR="00791701">
        <w:rPr>
          <w:rFonts w:ascii="Times New Roman" w:hAnsi="Times New Roman" w:cs="Times New Roman"/>
          <w:color w:val="auto"/>
        </w:rPr>
        <w:t>6</w:t>
      </w:r>
    </w:p>
    <w:p w14:paraId="30A0D1E6" w14:textId="77777777" w:rsidR="00226FE8" w:rsidRPr="00C86979" w:rsidRDefault="00000000" w:rsidP="00C74F3A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C86979">
        <w:rPr>
          <w:rFonts w:ascii="Times New Roman" w:hAnsi="Times New Roman" w:cs="Times New Roman"/>
          <w:color w:val="auto"/>
        </w:rPr>
        <w:t>1.1. Tổng quan công việc đã thực hiện</w:t>
      </w:r>
    </w:p>
    <w:p w14:paraId="4DC2329D" w14:textId="4F25BE4F" w:rsidR="00C86979" w:rsidRDefault="00000000" w:rsidP="00C74F3A">
      <w:pPr>
        <w:spacing w:line="360" w:lineRule="auto"/>
        <w:ind w:firstLine="720"/>
        <w:jc w:val="both"/>
        <w:rPr>
          <w:rFonts w:cs="Times New Roman"/>
          <w:lang w:val="vi-VN"/>
        </w:rPr>
      </w:pPr>
      <w:r w:rsidRPr="00C86979">
        <w:rPr>
          <w:rFonts w:cs="Times New Roman"/>
        </w:rPr>
        <w:t xml:space="preserve">Trong tuần này, nhóm tập trung thực hiện </w:t>
      </w:r>
      <w:r w:rsidRPr="00C86979">
        <w:rPr>
          <w:rFonts w:cs="Times New Roman"/>
          <w:bCs/>
        </w:rPr>
        <w:t>Giai đoạn Load (Nạp dữ liệu vào Kho)</w:t>
      </w:r>
      <w:r w:rsidRPr="00C86979">
        <w:rPr>
          <w:rFonts w:cs="Times New Roman"/>
        </w:rPr>
        <w:t xml:space="preserve"> — chuyển toàn bộ dữ liệu đã cào (Extract) ở Tuần 5 từ các tệp Staging CSV vào cơ sở dữ liệu SQL Server theo mô hình </w:t>
      </w:r>
      <w:r w:rsidR="00C86979">
        <w:rPr>
          <w:rFonts w:cs="Times New Roman"/>
        </w:rPr>
        <w:t>Star</w:t>
      </w:r>
      <w:r w:rsidRPr="00C86979">
        <w:rPr>
          <w:rFonts w:cs="Times New Roman"/>
        </w:rPr>
        <w:t xml:space="preserve">. </w:t>
      </w:r>
    </w:p>
    <w:p w14:paraId="57D266A6" w14:textId="2851AA5E" w:rsidR="00226FE8" w:rsidRPr="00C86979" w:rsidRDefault="00C86979" w:rsidP="00C74F3A">
      <w:pPr>
        <w:spacing w:line="360" w:lineRule="auto"/>
        <w:jc w:val="both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Đầu tiên </w:t>
      </w:r>
      <w:r w:rsidR="00000000" w:rsidRPr="00C86979">
        <w:rPr>
          <w:rFonts w:cs="Times New Roman"/>
        </w:rPr>
        <w:t>Nạp 8 bảng Dimension: Xây dựng</w:t>
      </w:r>
      <w:r>
        <w:rPr>
          <w:rFonts w:cs="Times New Roman"/>
          <w:lang w:val="vi-VN"/>
        </w:rPr>
        <w:t xml:space="preserve"> </w:t>
      </w:r>
      <w:r w:rsidR="00000000" w:rsidRPr="00C86979">
        <w:rPr>
          <w:rFonts w:cs="Times New Roman"/>
        </w:rPr>
        <w:t>các bảng danh mục (DIM_DATE, DIM_PARTNER, DIM_COMMODITY, DIM_FLOW, DIM_PERSPECTIVE, DIM_TARIFF_TYPE, DIM_INDICATOR, DIM_AUDIT) với Surrogate Key kiểu INT IDENTITY, sử dụng lệnh MERGE đảm bảo idempotent.</w:t>
      </w:r>
    </w:p>
    <w:p w14:paraId="3DB8CF90" w14:textId="59FB921C" w:rsidR="00226FE8" w:rsidRPr="00C86979" w:rsidRDefault="00C86979" w:rsidP="00C74F3A">
      <w:pPr>
        <w:spacing w:line="360" w:lineRule="auto"/>
        <w:jc w:val="both"/>
        <w:rPr>
          <w:rFonts w:cs="Times New Roman"/>
        </w:rPr>
      </w:pPr>
      <w:r>
        <w:rPr>
          <w:rFonts w:cs="Times New Roman"/>
          <w:lang w:val="vi-VN"/>
        </w:rPr>
        <w:t xml:space="preserve">Tiếp theo </w:t>
      </w:r>
      <w:r w:rsidR="00000000" w:rsidRPr="00C86979">
        <w:rPr>
          <w:rFonts w:cs="Times New Roman"/>
        </w:rPr>
        <w:t>Nạp 3 bảng Fact: Nạp FACT_TRADE, FACT_TARIFF_RATE, FACT_MACRO_INDICATOR bằng lệnh MERGE (UPSERT) thay vì INSERT thông thường.</w:t>
      </w:r>
    </w:p>
    <w:p w14:paraId="75FF984F" w14:textId="065D3852" w:rsidR="00226FE8" w:rsidRPr="00C86979" w:rsidRDefault="00000000" w:rsidP="00C74F3A">
      <w:pPr>
        <w:spacing w:line="360" w:lineRule="auto"/>
        <w:jc w:val="both"/>
        <w:rPr>
          <w:rFonts w:cs="Times New Roman"/>
          <w:lang w:val="vi-VN"/>
        </w:rPr>
      </w:pPr>
      <w:r w:rsidRPr="00C86979">
        <w:rPr>
          <w:rFonts w:cs="Times New Roman"/>
        </w:rPr>
        <w:t xml:space="preserve">Chạy bộ kiểm tra 04_acceptance.sql (V0–V7) </w:t>
      </w:r>
      <w:r w:rsidR="00C86979">
        <w:rPr>
          <w:rFonts w:cs="Times New Roman"/>
        </w:rPr>
        <w:t>để</w:t>
      </w:r>
      <w:r w:rsidRPr="00C86979">
        <w:rPr>
          <w:rFonts w:cs="Times New Roman"/>
        </w:rPr>
        <w:t xml:space="preserve"> xác nhận dữ liệu không bị nhân đôi (Grain integrity), khóa ngoại không bị </w:t>
      </w:r>
      <w:r w:rsidR="00C86979">
        <w:rPr>
          <w:rFonts w:cs="Times New Roman"/>
        </w:rPr>
        <w:t>lệch</w:t>
      </w:r>
      <w:r w:rsidR="00C86979">
        <w:rPr>
          <w:rFonts w:cs="Times New Roman"/>
          <w:lang w:val="vi-VN"/>
        </w:rPr>
        <w:t>.</w:t>
      </w:r>
    </w:p>
    <w:p w14:paraId="6982F619" w14:textId="004917DB" w:rsidR="00226FE8" w:rsidRPr="00C74F3A" w:rsidRDefault="00000000" w:rsidP="00C74F3A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lang w:val="vi-VN"/>
        </w:rPr>
      </w:pPr>
      <w:r w:rsidRPr="00C86979">
        <w:rPr>
          <w:rFonts w:ascii="Times New Roman" w:hAnsi="Times New Roman" w:cs="Times New Roman"/>
          <w:color w:val="auto"/>
        </w:rPr>
        <w:t>2. Nội dung thực hiện: Nạp các bảng Dimension</w:t>
      </w:r>
    </w:p>
    <w:p w14:paraId="60281065" w14:textId="77777777" w:rsidR="00226FE8" w:rsidRPr="00C86979" w:rsidRDefault="00000000" w:rsidP="00C74F3A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C86979">
        <w:rPr>
          <w:rFonts w:ascii="Times New Roman" w:hAnsi="Times New Roman" w:cs="Times New Roman"/>
          <w:color w:val="auto"/>
        </w:rPr>
        <w:t>2.1. Tổng quan quy trình nạp Dimension</w:t>
      </w:r>
    </w:p>
    <w:p w14:paraId="7C09E16F" w14:textId="0FAB0FFF" w:rsidR="00226FE8" w:rsidRPr="00C86979" w:rsidRDefault="00000000" w:rsidP="00C74F3A">
      <w:pPr>
        <w:spacing w:line="360" w:lineRule="auto"/>
        <w:jc w:val="both"/>
        <w:rPr>
          <w:rFonts w:cs="Times New Roman"/>
        </w:rPr>
      </w:pPr>
      <w:r w:rsidRPr="00C86979">
        <w:rPr>
          <w:rFonts w:cs="Times New Roman"/>
        </w:rPr>
        <w:tab/>
      </w:r>
      <w:r w:rsidR="00C86979">
        <w:rPr>
          <w:rFonts w:cs="Times New Roman"/>
          <w:lang w:val="vi-VN"/>
        </w:rPr>
        <w:t>Code trong file</w:t>
      </w:r>
      <w:r w:rsidRPr="00C86979">
        <w:rPr>
          <w:rFonts w:cs="Times New Roman"/>
        </w:rPr>
        <w:t xml:space="preserve"> </w:t>
      </w:r>
      <w:r w:rsidRPr="00C86979">
        <w:rPr>
          <w:rFonts w:cs="Times New Roman"/>
          <w:bCs/>
        </w:rPr>
        <w:t>02_load_dims.sql</w:t>
      </w:r>
      <w:r w:rsidRPr="00C86979">
        <w:rPr>
          <w:rFonts w:cs="Times New Roman"/>
        </w:rPr>
        <w:t xml:space="preserve"> thực hiện nạp dữ liệu từ 5 tệp Staging CSV vào các bảng Landing Zone (schema lz.*), sau đó sử dụng lệnh </w:t>
      </w:r>
      <w:r w:rsidRPr="005E58E5">
        <w:rPr>
          <w:rFonts w:cs="Times New Roman"/>
          <w:bCs/>
        </w:rPr>
        <w:t>MERGE (UPSERT)</w:t>
      </w:r>
      <w:r w:rsidRPr="00C86979">
        <w:rPr>
          <w:rFonts w:cs="Times New Roman"/>
        </w:rPr>
        <w:t xml:space="preserve"> để bơm dữ liệu đã chuẩn hóa vào 8 bảng Dimension trong schema dbo. Toàn bộ quá trình được thiết kế </w:t>
      </w:r>
      <w:r w:rsidRPr="005E58E5">
        <w:rPr>
          <w:rFonts w:cs="Times New Roman"/>
          <w:bCs/>
        </w:rPr>
        <w:t>idempotent</w:t>
      </w:r>
      <w:r w:rsidRPr="00C86979">
        <w:rPr>
          <w:rFonts w:cs="Times New Roman"/>
        </w:rPr>
        <w:t xml:space="preserve"> </w:t>
      </w:r>
      <w:r w:rsidR="007E45A9">
        <w:rPr>
          <w:rFonts w:cs="Times New Roman"/>
        </w:rPr>
        <w:t>giúp</w:t>
      </w:r>
      <w:r w:rsidR="007E45A9">
        <w:rPr>
          <w:rFonts w:cs="Times New Roman"/>
          <w:lang w:val="vi-VN"/>
        </w:rPr>
        <w:t xml:space="preserve"> </w:t>
      </w:r>
      <w:r w:rsidRPr="00C86979">
        <w:rPr>
          <w:rFonts w:cs="Times New Roman"/>
        </w:rPr>
        <w:t>chạy lại nhiều lần không gây trùng lặp.</w:t>
      </w:r>
    </w:p>
    <w:p w14:paraId="221A4B00" w14:textId="77777777" w:rsidR="00226FE8" w:rsidRPr="005E58E5" w:rsidRDefault="00000000" w:rsidP="00C74F3A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5E58E5">
        <w:rPr>
          <w:rFonts w:ascii="Times New Roman" w:hAnsi="Times New Roman" w:cs="Times New Roman"/>
          <w:color w:val="auto"/>
        </w:rPr>
        <w:t>2.1.1. Quy trình nạp Landing Zone (lz.*)</w:t>
      </w:r>
    </w:p>
    <w:p w14:paraId="65BBF339" w14:textId="5520C286" w:rsidR="00226FE8" w:rsidRPr="00C86979" w:rsidRDefault="00000000" w:rsidP="00C74F3A">
      <w:pPr>
        <w:spacing w:line="360" w:lineRule="auto"/>
        <w:jc w:val="both"/>
        <w:rPr>
          <w:rFonts w:cs="Times New Roman"/>
        </w:rPr>
      </w:pPr>
      <w:r w:rsidRPr="00C86979">
        <w:rPr>
          <w:rFonts w:cs="Times New Roman"/>
        </w:rPr>
        <w:tab/>
        <w:t xml:space="preserve">Mỗi lần chạy script, hệ thống thực hiện </w:t>
      </w:r>
      <w:r w:rsidR="007E45A9" w:rsidRPr="007E45A9">
        <w:rPr>
          <w:rFonts w:cs="Times New Roman"/>
          <w:bCs/>
        </w:rPr>
        <w:t>drop table if exists → create table → bulk insert</w:t>
      </w:r>
      <w:r w:rsidRPr="00C86979">
        <w:rPr>
          <w:rFonts w:cs="Times New Roman"/>
        </w:rPr>
        <w:t xml:space="preserve"> cho 5 bảng Landing Zone. Tất cả cột đều khai báo kiểu NVARCHAR (chuỗi) để tránh lỗi chuyển kiểu khi đọc CSV. Việc chuyển kiểu </w:t>
      </w:r>
      <w:r w:rsidRPr="00C86979">
        <w:rPr>
          <w:rFonts w:cs="Times New Roman"/>
        </w:rPr>
        <w:lastRenderedPageBreak/>
        <w:t>(TRY_CAST, TRY_CONVERT) chỉ diễn ra ở bước nạp Dimension và Fact phía sau.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4"/>
        <w:gridCol w:w="4209"/>
        <w:gridCol w:w="2113"/>
      </w:tblGrid>
      <w:tr w:rsidR="00226FE8" w:rsidRPr="00C86979" w14:paraId="0BDFA3DD" w14:textId="77777777">
        <w:tc>
          <w:tcPr>
            <w:tcW w:w="2880" w:type="dxa"/>
          </w:tcPr>
          <w:p w14:paraId="766EC2B2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  <w:b/>
              </w:rPr>
              <w:t>Bảng Landing Zone</w:t>
            </w:r>
          </w:p>
        </w:tc>
        <w:tc>
          <w:tcPr>
            <w:tcW w:w="2880" w:type="dxa"/>
          </w:tcPr>
          <w:p w14:paraId="12302393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  <w:b/>
              </w:rPr>
              <w:t>Nguồn CSV</w:t>
            </w:r>
          </w:p>
        </w:tc>
        <w:tc>
          <w:tcPr>
            <w:tcW w:w="2880" w:type="dxa"/>
          </w:tcPr>
          <w:p w14:paraId="5BD16A16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  <w:b/>
              </w:rPr>
              <w:t>Số dòng</w:t>
            </w:r>
          </w:p>
        </w:tc>
      </w:tr>
      <w:tr w:rsidR="00226FE8" w:rsidRPr="00C86979" w14:paraId="4C467009" w14:textId="77777777">
        <w:tc>
          <w:tcPr>
            <w:tcW w:w="2880" w:type="dxa"/>
          </w:tcPr>
          <w:p w14:paraId="1D9E0EE8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lz.vn_reported</w:t>
            </w:r>
          </w:p>
        </w:tc>
        <w:tc>
          <w:tcPr>
            <w:tcW w:w="2880" w:type="dxa"/>
          </w:tcPr>
          <w:p w14:paraId="53AEA7E8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stg_comtrade_vn_reported.csv</w:t>
            </w:r>
          </w:p>
        </w:tc>
        <w:tc>
          <w:tcPr>
            <w:tcW w:w="2880" w:type="dxa"/>
          </w:tcPr>
          <w:p w14:paraId="6E6C5003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13.725</w:t>
            </w:r>
          </w:p>
        </w:tc>
      </w:tr>
      <w:tr w:rsidR="00226FE8" w:rsidRPr="00C86979" w14:paraId="3AB91694" w14:textId="77777777">
        <w:tc>
          <w:tcPr>
            <w:tcW w:w="2880" w:type="dxa"/>
          </w:tcPr>
          <w:p w14:paraId="4544E74E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lz.vn_bridge</w:t>
            </w:r>
          </w:p>
        </w:tc>
        <w:tc>
          <w:tcPr>
            <w:tcW w:w="2880" w:type="dxa"/>
          </w:tcPr>
          <w:p w14:paraId="7F6A7399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stg_comtrade_vn_reported_bridge.csv</w:t>
            </w:r>
          </w:p>
        </w:tc>
        <w:tc>
          <w:tcPr>
            <w:tcW w:w="2880" w:type="dxa"/>
          </w:tcPr>
          <w:p w14:paraId="31E1B3BD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958</w:t>
            </w:r>
          </w:p>
        </w:tc>
      </w:tr>
      <w:tr w:rsidR="00226FE8" w:rsidRPr="00C86979" w14:paraId="46BB1DC4" w14:textId="77777777">
        <w:tc>
          <w:tcPr>
            <w:tcW w:w="2880" w:type="dxa"/>
          </w:tcPr>
          <w:p w14:paraId="69A3F917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lz.partner_mirror</w:t>
            </w:r>
          </w:p>
        </w:tc>
        <w:tc>
          <w:tcPr>
            <w:tcW w:w="2880" w:type="dxa"/>
          </w:tcPr>
          <w:p w14:paraId="5297D294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stg_comtrade_partner_mirror.csv</w:t>
            </w:r>
          </w:p>
        </w:tc>
        <w:tc>
          <w:tcPr>
            <w:tcW w:w="2880" w:type="dxa"/>
          </w:tcPr>
          <w:p w14:paraId="25764ED6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13.252</w:t>
            </w:r>
          </w:p>
        </w:tc>
      </w:tr>
      <w:tr w:rsidR="00226FE8" w:rsidRPr="00C86979" w14:paraId="4B65A9F6" w14:textId="77777777">
        <w:tc>
          <w:tcPr>
            <w:tcW w:w="2880" w:type="dxa"/>
          </w:tcPr>
          <w:p w14:paraId="1371C09F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lz.wits_tariff</w:t>
            </w:r>
          </w:p>
        </w:tc>
        <w:tc>
          <w:tcPr>
            <w:tcW w:w="2880" w:type="dxa"/>
          </w:tcPr>
          <w:p w14:paraId="0DF75421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stg_wits_tariff.csv</w:t>
            </w:r>
          </w:p>
        </w:tc>
        <w:tc>
          <w:tcPr>
            <w:tcW w:w="2880" w:type="dxa"/>
          </w:tcPr>
          <w:p w14:paraId="64632A96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419</w:t>
            </w:r>
          </w:p>
        </w:tc>
      </w:tr>
      <w:tr w:rsidR="00226FE8" w:rsidRPr="00C86979" w14:paraId="437CA7C5" w14:textId="77777777">
        <w:tc>
          <w:tcPr>
            <w:tcW w:w="2880" w:type="dxa"/>
          </w:tcPr>
          <w:p w14:paraId="16362AAC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lz.wb_macro</w:t>
            </w:r>
          </w:p>
        </w:tc>
        <w:tc>
          <w:tcPr>
            <w:tcW w:w="2880" w:type="dxa"/>
          </w:tcPr>
          <w:p w14:paraId="370FB5F7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stg_wb_macro.csv</w:t>
            </w:r>
          </w:p>
        </w:tc>
        <w:tc>
          <w:tcPr>
            <w:tcW w:w="2880" w:type="dxa"/>
          </w:tcPr>
          <w:p w14:paraId="70C4A862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300</w:t>
            </w:r>
          </w:p>
        </w:tc>
      </w:tr>
    </w:tbl>
    <w:p w14:paraId="203D0743" w14:textId="77777777" w:rsidR="00226FE8" w:rsidRPr="00C74F3A" w:rsidRDefault="00000000" w:rsidP="00C74F3A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C74F3A">
        <w:rPr>
          <w:rFonts w:ascii="Times New Roman" w:hAnsi="Times New Roman" w:cs="Times New Roman"/>
          <w:color w:val="auto"/>
        </w:rPr>
        <w:t>2.1.2. Nạp 8 bảng Dimension bằng lệnh MERGE</w:t>
      </w:r>
    </w:p>
    <w:p w14:paraId="604C4EE2" w14:textId="77777777" w:rsidR="00226FE8" w:rsidRPr="00C86979" w:rsidRDefault="00000000" w:rsidP="00C74F3A">
      <w:pPr>
        <w:spacing w:line="360" w:lineRule="auto"/>
        <w:jc w:val="both"/>
        <w:rPr>
          <w:rFonts w:cs="Times New Roman"/>
        </w:rPr>
      </w:pPr>
      <w:r w:rsidRPr="00C86979">
        <w:rPr>
          <w:rFonts w:cs="Times New Roman"/>
        </w:rPr>
        <w:tab/>
        <w:t xml:space="preserve">Sau khi Landing Zone đã sẵn sàng, script sử dụng lệnh MERGE để nạp từng bảng Dimension. Mỗi bảng đều có </w:t>
      </w:r>
      <w:r w:rsidRPr="00C86979">
        <w:rPr>
          <w:rFonts w:cs="Times New Roman"/>
          <w:b/>
        </w:rPr>
        <w:t>Surrogate Key</w:t>
      </w:r>
      <w:r w:rsidRPr="00C86979">
        <w:rPr>
          <w:rFonts w:cs="Times New Roman"/>
        </w:rPr>
        <w:t xml:space="preserve"> (khóa thay thế) kiểu INT IDENTITY tự động tăng, giúp các bảng Fact tham chiếu bằng số nguyên thay vì chuỗi chữ — tối ưu hiệu năng truy vấn.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2"/>
        <w:gridCol w:w="1736"/>
        <w:gridCol w:w="2083"/>
        <w:gridCol w:w="2495"/>
      </w:tblGrid>
      <w:tr w:rsidR="00226FE8" w:rsidRPr="00C86979" w14:paraId="00DE05EB" w14:textId="77777777">
        <w:tc>
          <w:tcPr>
            <w:tcW w:w="2160" w:type="dxa"/>
          </w:tcPr>
          <w:p w14:paraId="6A7B211F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  <w:b/>
              </w:rPr>
              <w:t>Bảng Dimension</w:t>
            </w:r>
          </w:p>
        </w:tc>
        <w:tc>
          <w:tcPr>
            <w:tcW w:w="2160" w:type="dxa"/>
          </w:tcPr>
          <w:p w14:paraId="10B2871E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  <w:b/>
              </w:rPr>
              <w:t>Số dòng</w:t>
            </w:r>
          </w:p>
        </w:tc>
        <w:tc>
          <w:tcPr>
            <w:tcW w:w="2160" w:type="dxa"/>
          </w:tcPr>
          <w:p w14:paraId="2BF6501C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  <w:b/>
              </w:rPr>
              <w:t>Surrogate Key</w:t>
            </w:r>
          </w:p>
        </w:tc>
        <w:tc>
          <w:tcPr>
            <w:tcW w:w="2160" w:type="dxa"/>
          </w:tcPr>
          <w:p w14:paraId="236BFD38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  <w:b/>
              </w:rPr>
              <w:t>Ghi chú</w:t>
            </w:r>
          </w:p>
        </w:tc>
      </w:tr>
      <w:tr w:rsidR="00226FE8" w:rsidRPr="00C86979" w14:paraId="377ADE33" w14:textId="77777777">
        <w:tc>
          <w:tcPr>
            <w:tcW w:w="2160" w:type="dxa"/>
          </w:tcPr>
          <w:p w14:paraId="6095C12A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DIM_DATE</w:t>
            </w:r>
          </w:p>
        </w:tc>
        <w:tc>
          <w:tcPr>
            <w:tcW w:w="2160" w:type="dxa"/>
          </w:tcPr>
          <w:p w14:paraId="6C205C52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130</w:t>
            </w:r>
          </w:p>
        </w:tc>
        <w:tc>
          <w:tcPr>
            <w:tcW w:w="2160" w:type="dxa"/>
          </w:tcPr>
          <w:p w14:paraId="3082A8F5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date_key (INT)</w:t>
            </w:r>
          </w:p>
        </w:tc>
        <w:tc>
          <w:tcPr>
            <w:tcW w:w="2160" w:type="dxa"/>
          </w:tcPr>
          <w:p w14:paraId="1F987986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120 tháng (201501–202412) + 10 dòng Year Sentinel (YYYY00)</w:t>
            </w:r>
          </w:p>
        </w:tc>
      </w:tr>
      <w:tr w:rsidR="00226FE8" w:rsidRPr="00C86979" w14:paraId="2ACC888F" w14:textId="77777777">
        <w:tc>
          <w:tcPr>
            <w:tcW w:w="2160" w:type="dxa"/>
          </w:tcPr>
          <w:p w14:paraId="7FAB202B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DIM_PARTNER</w:t>
            </w:r>
          </w:p>
        </w:tc>
        <w:tc>
          <w:tcPr>
            <w:tcW w:w="2160" w:type="dxa"/>
          </w:tcPr>
          <w:p w14:paraId="62FE0310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7</w:t>
            </w:r>
          </w:p>
        </w:tc>
        <w:tc>
          <w:tcPr>
            <w:tcW w:w="2160" w:type="dxa"/>
          </w:tcPr>
          <w:p w14:paraId="45C856F4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partner_key (INT)</w:t>
            </w:r>
          </w:p>
        </w:tc>
        <w:tc>
          <w:tcPr>
            <w:tcW w:w="2160" w:type="dxa"/>
          </w:tcPr>
          <w:p w14:paraId="31BC95D3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6 đối tác + World; tên lấy từ VN_REPORTED</w:t>
            </w:r>
          </w:p>
        </w:tc>
      </w:tr>
      <w:tr w:rsidR="00226FE8" w:rsidRPr="00C86979" w14:paraId="24DB85CD" w14:textId="77777777">
        <w:tc>
          <w:tcPr>
            <w:tcW w:w="2160" w:type="dxa"/>
          </w:tcPr>
          <w:p w14:paraId="039FA5AD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DIM_COMMODITY</w:t>
            </w:r>
          </w:p>
        </w:tc>
        <w:tc>
          <w:tcPr>
            <w:tcW w:w="2160" w:type="dxa"/>
          </w:tcPr>
          <w:p w14:paraId="1EA39B84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14</w:t>
            </w:r>
          </w:p>
        </w:tc>
        <w:tc>
          <w:tcPr>
            <w:tcW w:w="2160" w:type="dxa"/>
          </w:tcPr>
          <w:p w14:paraId="0591DD3D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commodity_key (INT)</w:t>
            </w:r>
          </w:p>
        </w:tc>
        <w:tc>
          <w:tcPr>
            <w:tcW w:w="2160" w:type="dxa"/>
          </w:tcPr>
          <w:p w14:paraId="47E12F2C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14 mã HS6; phân cấp HS2/HS4/HS6; bridge_flag cho 851713</w:t>
            </w:r>
          </w:p>
        </w:tc>
      </w:tr>
      <w:tr w:rsidR="00226FE8" w:rsidRPr="00C86979" w14:paraId="39BC4621" w14:textId="77777777">
        <w:tc>
          <w:tcPr>
            <w:tcW w:w="2160" w:type="dxa"/>
          </w:tcPr>
          <w:p w14:paraId="14A8C2A5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DIM_FLOW</w:t>
            </w:r>
          </w:p>
        </w:tc>
        <w:tc>
          <w:tcPr>
            <w:tcW w:w="2160" w:type="dxa"/>
          </w:tcPr>
          <w:p w14:paraId="293FFE1F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2</w:t>
            </w:r>
          </w:p>
        </w:tc>
        <w:tc>
          <w:tcPr>
            <w:tcW w:w="2160" w:type="dxa"/>
          </w:tcPr>
          <w:p w14:paraId="1704BE5C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flow_key (TINYINT)</w:t>
            </w:r>
          </w:p>
        </w:tc>
        <w:tc>
          <w:tcPr>
            <w:tcW w:w="2160" w:type="dxa"/>
          </w:tcPr>
          <w:p w14:paraId="2C0793C2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X (Xuất khẩu), M (Nhập khẩu)</w:t>
            </w:r>
          </w:p>
        </w:tc>
      </w:tr>
      <w:tr w:rsidR="00226FE8" w:rsidRPr="00C86979" w14:paraId="09A49377" w14:textId="77777777">
        <w:tc>
          <w:tcPr>
            <w:tcW w:w="2160" w:type="dxa"/>
          </w:tcPr>
          <w:p w14:paraId="06DB32DD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lastRenderedPageBreak/>
              <w:t>DIM_PERSPECTIVE</w:t>
            </w:r>
          </w:p>
        </w:tc>
        <w:tc>
          <w:tcPr>
            <w:tcW w:w="2160" w:type="dxa"/>
          </w:tcPr>
          <w:p w14:paraId="223AF7B8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2</w:t>
            </w:r>
          </w:p>
        </w:tc>
        <w:tc>
          <w:tcPr>
            <w:tcW w:w="2160" w:type="dxa"/>
          </w:tcPr>
          <w:p w14:paraId="4B3E007F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perspective_key (TINYINT)</w:t>
            </w:r>
          </w:p>
        </w:tc>
        <w:tc>
          <w:tcPr>
            <w:tcW w:w="2160" w:type="dxa"/>
          </w:tcPr>
          <w:p w14:paraId="24A5D9E3" w14:textId="1C85BACA" w:rsidR="00226FE8" w:rsidRPr="00C86979" w:rsidRDefault="00000000" w:rsidP="00C74F3A">
            <w:pPr>
              <w:spacing w:line="360" w:lineRule="auto"/>
              <w:ind w:left="-62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1 = VN_REPORTED, 2=</w:t>
            </w:r>
            <w:r w:rsidR="00C74F3A">
              <w:rPr>
                <w:rFonts w:cs="Times New Roman"/>
                <w:lang w:val="vi-VN"/>
              </w:rPr>
              <w:t xml:space="preserve"> </w:t>
            </w:r>
            <w:r w:rsidRPr="00C86979">
              <w:rPr>
                <w:rFonts w:cs="Times New Roman"/>
              </w:rPr>
              <w:t>PARTNER_MIRROR</w:t>
            </w:r>
          </w:p>
        </w:tc>
      </w:tr>
      <w:tr w:rsidR="00226FE8" w:rsidRPr="00C86979" w14:paraId="39C228FB" w14:textId="77777777">
        <w:tc>
          <w:tcPr>
            <w:tcW w:w="2160" w:type="dxa"/>
          </w:tcPr>
          <w:p w14:paraId="09B9DFFA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DIM_TARIFF_TYPE</w:t>
            </w:r>
          </w:p>
        </w:tc>
        <w:tc>
          <w:tcPr>
            <w:tcW w:w="2160" w:type="dxa"/>
          </w:tcPr>
          <w:p w14:paraId="3AD21F96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2</w:t>
            </w:r>
          </w:p>
        </w:tc>
        <w:tc>
          <w:tcPr>
            <w:tcW w:w="2160" w:type="dxa"/>
          </w:tcPr>
          <w:p w14:paraId="2A1285F3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tariff_type_key (TINYINT)</w:t>
            </w:r>
          </w:p>
        </w:tc>
        <w:tc>
          <w:tcPr>
            <w:tcW w:w="2160" w:type="dxa"/>
          </w:tcPr>
          <w:p w14:paraId="23A9878E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MFN và PREF; kèm coverage_note</w:t>
            </w:r>
          </w:p>
        </w:tc>
      </w:tr>
      <w:tr w:rsidR="00226FE8" w:rsidRPr="00C86979" w14:paraId="4B7ADBF6" w14:textId="77777777">
        <w:tc>
          <w:tcPr>
            <w:tcW w:w="2160" w:type="dxa"/>
          </w:tcPr>
          <w:p w14:paraId="68AAE937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DIM_INDICATOR</w:t>
            </w:r>
          </w:p>
        </w:tc>
        <w:tc>
          <w:tcPr>
            <w:tcW w:w="2160" w:type="dxa"/>
          </w:tcPr>
          <w:p w14:paraId="7FC1E07B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5</w:t>
            </w:r>
          </w:p>
        </w:tc>
        <w:tc>
          <w:tcPr>
            <w:tcW w:w="2160" w:type="dxa"/>
          </w:tcPr>
          <w:p w14:paraId="4BCDD867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indicator_key (TINYINT)</w:t>
            </w:r>
          </w:p>
        </w:tc>
        <w:tc>
          <w:tcPr>
            <w:tcW w:w="2160" w:type="dxa"/>
          </w:tcPr>
          <w:p w14:paraId="32F3BBDD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5 chỉ số WDI; ghi chú mã BN.TOTL.GD.ZS đã bị thay</w:t>
            </w:r>
          </w:p>
        </w:tc>
      </w:tr>
      <w:tr w:rsidR="00226FE8" w:rsidRPr="00C86979" w14:paraId="141A7C93" w14:textId="77777777">
        <w:tc>
          <w:tcPr>
            <w:tcW w:w="2160" w:type="dxa"/>
          </w:tcPr>
          <w:p w14:paraId="43553B91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DIM_AUDIT</w:t>
            </w:r>
          </w:p>
        </w:tc>
        <w:tc>
          <w:tcPr>
            <w:tcW w:w="2160" w:type="dxa"/>
          </w:tcPr>
          <w:p w14:paraId="37DB034A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83</w:t>
            </w:r>
          </w:p>
        </w:tc>
        <w:tc>
          <w:tcPr>
            <w:tcW w:w="2160" w:type="dxa"/>
          </w:tcPr>
          <w:p w14:paraId="681A1103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audit_key (INT)</w:t>
            </w:r>
          </w:p>
        </w:tc>
        <w:tc>
          <w:tcPr>
            <w:tcW w:w="2160" w:type="dxa"/>
          </w:tcPr>
          <w:p w14:paraId="4B0B85D8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18+14+49+2 batch; lưu vết nguồn gốc từng lô nạp</w:t>
            </w:r>
          </w:p>
        </w:tc>
      </w:tr>
    </w:tbl>
    <w:p w14:paraId="5729C35B" w14:textId="77777777" w:rsidR="00226FE8" w:rsidRPr="00616A9A" w:rsidRDefault="00000000" w:rsidP="00C74F3A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616A9A">
        <w:rPr>
          <w:rFonts w:ascii="Times New Roman" w:hAnsi="Times New Roman" w:cs="Times New Roman"/>
          <w:color w:val="auto"/>
        </w:rPr>
        <w:t>2.2. Kỹ thuật Year Sentinel (YYYY00)</w:t>
      </w:r>
    </w:p>
    <w:p w14:paraId="78385D7C" w14:textId="77777777" w:rsidR="00226FE8" w:rsidRPr="00C86979" w:rsidRDefault="00000000" w:rsidP="00616A9A">
      <w:pPr>
        <w:spacing w:line="360" w:lineRule="auto"/>
        <w:jc w:val="both"/>
        <w:rPr>
          <w:rFonts w:cs="Times New Roman"/>
        </w:rPr>
      </w:pPr>
      <w:r w:rsidRPr="00C86979">
        <w:rPr>
          <w:rFonts w:cs="Times New Roman"/>
        </w:rPr>
        <w:tab/>
        <w:t xml:space="preserve">Bảng FACT_TRADE lưu dữ liệu theo </w:t>
      </w:r>
      <w:r w:rsidRPr="00616A9A">
        <w:rPr>
          <w:rFonts w:cs="Times New Roman"/>
          <w:bCs/>
        </w:rPr>
        <w:t>tháng</w:t>
      </w:r>
      <w:r w:rsidRPr="00C86979">
        <w:rPr>
          <w:rFonts w:cs="Times New Roman"/>
        </w:rPr>
        <w:t xml:space="preserve"> (date_key = YYYYMM, ví dụ 202305). Trong khi đó, bảng FACT_TARIFF_RATE và FACT_MACRO_INDICATOR chỉ có dữ liệu theo </w:t>
      </w:r>
      <w:r w:rsidRPr="00616A9A">
        <w:rPr>
          <w:rFonts w:cs="Times New Roman"/>
          <w:b/>
        </w:rPr>
        <w:t>năm</w:t>
      </w:r>
      <w:r w:rsidRPr="00C86979">
        <w:rPr>
          <w:rFonts w:cs="Times New Roman"/>
        </w:rPr>
        <w:t xml:space="preserve">. Để tránh xung đột khi cùng tham chiếu DIM_DATE, nhóm thiết kế thêm các dòng "Year Sentinel" với đuôi 00 (ví dụ: 202300). Ràng buộc </w:t>
      </w:r>
      <w:r w:rsidRPr="00616A9A">
        <w:rPr>
          <w:rFonts w:cs="Times New Roman"/>
          <w:bCs/>
        </w:rPr>
        <w:t>CK_TR_YEAR_SENTINEL</w:t>
      </w:r>
      <w:r w:rsidRPr="00616A9A">
        <w:rPr>
          <w:rFonts w:cs="Times New Roman"/>
        </w:rPr>
        <w:t xml:space="preserve"> </w:t>
      </w:r>
      <w:r w:rsidRPr="00C86979">
        <w:rPr>
          <w:rFonts w:cs="Times New Roman"/>
        </w:rPr>
        <w:t>đảm bảo bảng Thuế chỉ được chứa date_key có đuôi 00.</w:t>
      </w:r>
    </w:p>
    <w:p w14:paraId="25675FAD" w14:textId="77777777" w:rsidR="00226FE8" w:rsidRPr="00616A9A" w:rsidRDefault="00000000" w:rsidP="00C74F3A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616A9A">
        <w:rPr>
          <w:rFonts w:ascii="Times New Roman" w:hAnsi="Times New Roman" w:cs="Times New Roman"/>
          <w:color w:val="auto"/>
        </w:rPr>
        <w:t>2.3. Kỹ thuật As-Is vs As-Mapped (Bridge HS2017 → HS2022)</w:t>
      </w:r>
    </w:p>
    <w:p w14:paraId="09CE2C9E" w14:textId="77777777" w:rsidR="00226FE8" w:rsidRPr="00C86979" w:rsidRDefault="00000000" w:rsidP="00C74F3A">
      <w:pPr>
        <w:spacing w:line="360" w:lineRule="auto"/>
        <w:jc w:val="both"/>
        <w:rPr>
          <w:rFonts w:cs="Times New Roman"/>
        </w:rPr>
      </w:pPr>
      <w:r w:rsidRPr="00C86979">
        <w:rPr>
          <w:rFonts w:cs="Times New Roman"/>
        </w:rPr>
        <w:tab/>
        <w:t>Khi nạp DIM_COMMODITY, m</w:t>
      </w:r>
      <w:r w:rsidRPr="00616A9A">
        <w:rPr>
          <w:rFonts w:cs="Times New Roman"/>
        </w:rPr>
        <w:t xml:space="preserve">ã HS6 851712 (HS2017) được ánh xạ (bridge) về 851713 </w:t>
      </w:r>
      <w:r w:rsidRPr="00C86979">
        <w:rPr>
          <w:rFonts w:cs="Times New Roman"/>
        </w:rPr>
        <w:t xml:space="preserve">(HS2022) thông qua cột maps_to_hs6 trong bảng lz.vn_bridge. DIM_COMMODITY chỉ chứa 14 mã đích duy nhất (As-Mapped). Đồng thời, cột </w:t>
      </w:r>
      <w:r w:rsidRPr="00616A9A">
        <w:rPr>
          <w:rFonts w:cs="Times New Roman"/>
          <w:bCs/>
        </w:rPr>
        <w:t>hs6_reported</w:t>
      </w:r>
      <w:r w:rsidRPr="00616A9A">
        <w:rPr>
          <w:rFonts w:cs="Times New Roman"/>
        </w:rPr>
        <w:t xml:space="preserve"> </w:t>
      </w:r>
      <w:r w:rsidRPr="00C86979">
        <w:rPr>
          <w:rFonts w:cs="Times New Roman"/>
        </w:rPr>
        <w:t>trong FACT_TRADE vẫn giữ nguyên mã gốc 851712 (As-Is) để đảm bảo khả năng truy vết (lineage).</w:t>
      </w:r>
    </w:p>
    <w:p w14:paraId="459268CA" w14:textId="50ACE53E" w:rsidR="00226FE8" w:rsidRPr="00616A9A" w:rsidRDefault="00000000" w:rsidP="00C74F3A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lang w:val="vi-VN"/>
        </w:rPr>
      </w:pPr>
      <w:r w:rsidRPr="00616A9A">
        <w:rPr>
          <w:rFonts w:ascii="Times New Roman" w:hAnsi="Times New Roman" w:cs="Times New Roman"/>
          <w:color w:val="auto"/>
        </w:rPr>
        <w:lastRenderedPageBreak/>
        <w:t>3. Nội dung thực hiện: Nạp các bảng Fact</w:t>
      </w:r>
    </w:p>
    <w:p w14:paraId="1CCADA7D" w14:textId="77777777" w:rsidR="00226FE8" w:rsidRPr="00616A9A" w:rsidRDefault="00000000" w:rsidP="00C74F3A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616A9A">
        <w:rPr>
          <w:rFonts w:ascii="Times New Roman" w:hAnsi="Times New Roman" w:cs="Times New Roman"/>
          <w:color w:val="auto"/>
        </w:rPr>
        <w:t>3.1. Chuyển đổi từ INSERT sang MERGE (UPSERT)</w:t>
      </w:r>
    </w:p>
    <w:p w14:paraId="2D2C9D5E" w14:textId="6A2DC48F" w:rsidR="00226FE8" w:rsidRPr="00C86979" w:rsidRDefault="00000000" w:rsidP="00C74F3A">
      <w:pPr>
        <w:spacing w:line="360" w:lineRule="auto"/>
        <w:jc w:val="both"/>
        <w:rPr>
          <w:rFonts w:cs="Times New Roman"/>
        </w:rPr>
      </w:pPr>
      <w:r w:rsidRPr="00C86979">
        <w:rPr>
          <w:rFonts w:cs="Times New Roman"/>
        </w:rPr>
        <w:tab/>
      </w:r>
      <w:r w:rsidR="00616A9A">
        <w:rPr>
          <w:rFonts w:cs="Times New Roman"/>
        </w:rPr>
        <w:t>Code</w:t>
      </w:r>
      <w:r w:rsidR="00616A9A">
        <w:rPr>
          <w:rFonts w:cs="Times New Roman"/>
          <w:lang w:val="vi-VN"/>
        </w:rPr>
        <w:t xml:space="preserve"> ở file </w:t>
      </w:r>
      <w:r w:rsidRPr="00616A9A">
        <w:rPr>
          <w:rFonts w:cs="Times New Roman"/>
          <w:bCs/>
        </w:rPr>
        <w:t>03_load_facts.sql</w:t>
      </w:r>
      <w:r w:rsidRPr="00616A9A">
        <w:rPr>
          <w:rFonts w:cs="Times New Roman"/>
        </w:rPr>
        <w:t xml:space="preserve"> </w:t>
      </w:r>
      <w:r w:rsidRPr="00C86979">
        <w:rPr>
          <w:rFonts w:cs="Times New Roman"/>
        </w:rPr>
        <w:t>với cấu trúc MERGE INTO ... USING ... ON ... WHEN MATCHED THEN UPDATE ... WHEN NOT MATCHED THEN INSERT.</w:t>
      </w:r>
    </w:p>
    <w:p w14:paraId="239DDC38" w14:textId="77777777" w:rsidR="00226FE8" w:rsidRPr="00C86979" w:rsidRDefault="00000000" w:rsidP="00C74F3A">
      <w:pPr>
        <w:spacing w:line="360" w:lineRule="auto"/>
        <w:jc w:val="both"/>
        <w:rPr>
          <w:rFonts w:cs="Times New Roman"/>
        </w:rPr>
      </w:pPr>
      <w:r w:rsidRPr="00C86979">
        <w:rPr>
          <w:rFonts w:cs="Times New Roman"/>
        </w:rPr>
        <w:t>Ưu điểm của MERGE so với INSERT:</w:t>
      </w:r>
    </w:p>
    <w:p w14:paraId="7A16053D" w14:textId="77777777" w:rsidR="00226FE8" w:rsidRPr="00C86979" w:rsidRDefault="00000000" w:rsidP="00616A9A">
      <w:pPr>
        <w:pStyle w:val="ListParagraph"/>
        <w:numPr>
          <w:ilvl w:val="0"/>
          <w:numId w:val="10"/>
        </w:numPr>
        <w:spacing w:line="360" w:lineRule="auto"/>
        <w:ind w:left="426" w:hanging="426"/>
        <w:jc w:val="both"/>
        <w:rPr>
          <w:rFonts w:cs="Times New Roman"/>
        </w:rPr>
      </w:pPr>
      <w:r w:rsidRPr="00C86979">
        <w:rPr>
          <w:rFonts w:cs="Times New Roman"/>
        </w:rPr>
        <w:t>Idempotent: Chạy lại bao nhiêu lần cũng cho kết quả giống hệt nhau, không nhân đôi dữ liệu.</w:t>
      </w:r>
    </w:p>
    <w:p w14:paraId="39D3FE81" w14:textId="77777777" w:rsidR="00226FE8" w:rsidRPr="00C86979" w:rsidRDefault="00000000" w:rsidP="00616A9A">
      <w:pPr>
        <w:pStyle w:val="ListParagraph"/>
        <w:numPr>
          <w:ilvl w:val="0"/>
          <w:numId w:val="10"/>
        </w:numPr>
        <w:spacing w:line="360" w:lineRule="auto"/>
        <w:ind w:left="426" w:hanging="426"/>
        <w:jc w:val="both"/>
        <w:rPr>
          <w:rFonts w:cs="Times New Roman"/>
        </w:rPr>
      </w:pPr>
      <w:r w:rsidRPr="00C86979">
        <w:rPr>
          <w:rFonts w:cs="Times New Roman"/>
        </w:rPr>
        <w:t>Tự động cập nhật: Nếu nguồn dữ liệu API bị đính chính (ví dụ UN Comtrade sửa số liệu), chỉ cần re-run script là Database được ghi đè chính xác.</w:t>
      </w:r>
    </w:p>
    <w:p w14:paraId="14D772C2" w14:textId="77777777" w:rsidR="00226FE8" w:rsidRPr="00C86979" w:rsidRDefault="00000000" w:rsidP="00616A9A">
      <w:pPr>
        <w:pStyle w:val="ListParagraph"/>
        <w:numPr>
          <w:ilvl w:val="0"/>
          <w:numId w:val="10"/>
        </w:numPr>
        <w:spacing w:line="360" w:lineRule="auto"/>
        <w:ind w:left="426" w:hanging="426"/>
        <w:jc w:val="both"/>
        <w:rPr>
          <w:rFonts w:cs="Times New Roman"/>
        </w:rPr>
      </w:pPr>
      <w:r w:rsidRPr="00C86979">
        <w:rPr>
          <w:rFonts w:cs="Times New Roman"/>
        </w:rPr>
        <w:t>Không cần TRUNCATE: Không phải xóa trắng bảng trước khi nạp lại, tiết kiệm thời gian và an toàn hơn.</w:t>
      </w:r>
    </w:p>
    <w:p w14:paraId="285A326D" w14:textId="77777777" w:rsidR="00226FE8" w:rsidRPr="00C86979" w:rsidRDefault="00000000" w:rsidP="00616A9A">
      <w:pPr>
        <w:pStyle w:val="ListParagraph"/>
        <w:numPr>
          <w:ilvl w:val="0"/>
          <w:numId w:val="10"/>
        </w:numPr>
        <w:spacing w:line="360" w:lineRule="auto"/>
        <w:ind w:left="426" w:hanging="426"/>
        <w:jc w:val="both"/>
        <w:rPr>
          <w:rFonts w:cs="Times New Roman"/>
        </w:rPr>
      </w:pPr>
      <w:r w:rsidRPr="00C86979">
        <w:rPr>
          <w:rFonts w:cs="Times New Roman"/>
        </w:rPr>
        <w:t>Tuân thủ UNIQUE INDEX: Không bao giờ vi phạm ràng buộc Grain dù chạy trùng lặp.</w:t>
      </w:r>
    </w:p>
    <w:p w14:paraId="274D510C" w14:textId="77777777" w:rsidR="00226FE8" w:rsidRPr="00616A9A" w:rsidRDefault="00000000" w:rsidP="00C74F3A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616A9A">
        <w:rPr>
          <w:rFonts w:ascii="Times New Roman" w:hAnsi="Times New Roman" w:cs="Times New Roman"/>
          <w:color w:val="auto"/>
        </w:rPr>
        <w:t>3.1.1. Code lõi: Cấu trúc MERGE cho FACT_TRADE</w:t>
      </w:r>
    </w:p>
    <w:p w14:paraId="5C2AFDD8" w14:textId="44ED66C7" w:rsidR="00226FE8" w:rsidRPr="00616A9A" w:rsidRDefault="00000000" w:rsidP="00C74F3A">
      <w:pPr>
        <w:spacing w:line="360" w:lineRule="auto"/>
        <w:jc w:val="both"/>
        <w:rPr>
          <w:rFonts w:cs="Times New Roman"/>
          <w:bCs/>
        </w:rPr>
      </w:pPr>
      <w:r w:rsidRPr="00616A9A">
        <w:rPr>
          <w:rFonts w:cs="Times New Roman"/>
          <w:bCs/>
        </w:rPr>
        <w:t>Code triển khai :</w:t>
      </w:r>
    </w:p>
    <w:p w14:paraId="7859220E" w14:textId="77777777" w:rsidR="00226FE8" w:rsidRPr="00616A9A" w:rsidRDefault="00000000" w:rsidP="004F52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cs="Times New Roman"/>
          <w:szCs w:val="26"/>
        </w:rPr>
      </w:pPr>
      <w:r w:rsidRPr="00616A9A">
        <w:rPr>
          <w:rFonts w:cs="Times New Roman"/>
          <w:szCs w:val="26"/>
        </w:rPr>
        <w:t>MERGE INTO dbo.FACT_TRADE AS Target</w:t>
      </w:r>
      <w:r w:rsidRPr="00616A9A">
        <w:rPr>
          <w:rFonts w:cs="Times New Roman"/>
          <w:szCs w:val="26"/>
        </w:rPr>
        <w:br/>
        <w:t>USING (</w:t>
      </w:r>
      <w:r w:rsidRPr="00616A9A">
        <w:rPr>
          <w:rFonts w:cs="Times New Roman"/>
          <w:szCs w:val="26"/>
        </w:rPr>
        <w:br/>
        <w:t xml:space="preserve">    SELECT</w:t>
      </w:r>
      <w:r w:rsidRPr="00616A9A">
        <w:rPr>
          <w:rFonts w:cs="Times New Roman"/>
          <w:szCs w:val="26"/>
        </w:rPr>
        <w:br/>
        <w:t xml:space="preserve">        TRY_CAST(s.period AS INT) AS date_key,</w:t>
      </w:r>
      <w:r w:rsidRPr="00616A9A">
        <w:rPr>
          <w:rFonts w:cs="Times New Roman"/>
          <w:szCs w:val="26"/>
        </w:rPr>
        <w:br/>
        <w:t xml:space="preserve">        dp.partner_key,</w:t>
      </w:r>
      <w:r w:rsidRPr="00616A9A">
        <w:rPr>
          <w:rFonts w:cs="Times New Roman"/>
          <w:szCs w:val="26"/>
        </w:rPr>
        <w:br/>
        <w:t xml:space="preserve">        dc.commodity_key,</w:t>
      </w:r>
      <w:r w:rsidRPr="00616A9A">
        <w:rPr>
          <w:rFonts w:cs="Times New Roman"/>
          <w:szCs w:val="26"/>
        </w:rPr>
        <w:br/>
        <w:t xml:space="preserve">        df.flow_key,</w:t>
      </w:r>
      <w:r w:rsidRPr="00616A9A">
        <w:rPr>
          <w:rFonts w:cs="Times New Roman"/>
          <w:szCs w:val="26"/>
        </w:rPr>
        <w:br/>
        <w:t xml:space="preserve">        1 AS perspective_key,</w:t>
      </w:r>
      <w:r w:rsidRPr="00616A9A">
        <w:rPr>
          <w:rFonts w:cs="Times New Roman"/>
          <w:szCs w:val="26"/>
        </w:rPr>
        <w:br/>
        <w:t xml:space="preserve">        da.audit_key,</w:t>
      </w:r>
      <w:r w:rsidRPr="00616A9A">
        <w:rPr>
          <w:rFonts w:cs="Times New Roman"/>
          <w:szCs w:val="26"/>
        </w:rPr>
        <w:br/>
        <w:t xml:space="preserve">        TRY_CONVERT(DECIMAL(18,3), s.primary_value_usd) AS </w:t>
      </w:r>
      <w:r w:rsidRPr="00616A9A">
        <w:rPr>
          <w:rFonts w:cs="Times New Roman"/>
          <w:szCs w:val="26"/>
        </w:rPr>
        <w:lastRenderedPageBreak/>
        <w:t>primary_value_usd,</w:t>
      </w:r>
      <w:r w:rsidRPr="00616A9A">
        <w:rPr>
          <w:rFonts w:cs="Times New Roman"/>
          <w:szCs w:val="26"/>
        </w:rPr>
        <w:br/>
        <w:t xml:space="preserve">        ...</w:t>
      </w:r>
      <w:r w:rsidRPr="00616A9A">
        <w:rPr>
          <w:rFonts w:cs="Times New Roman"/>
          <w:szCs w:val="26"/>
        </w:rPr>
        <w:br/>
        <w:t xml:space="preserve">    FROM lz.vn_reported s</w:t>
      </w:r>
      <w:r w:rsidRPr="00616A9A">
        <w:rPr>
          <w:rFonts w:cs="Times New Roman"/>
          <w:szCs w:val="26"/>
        </w:rPr>
        <w:br/>
        <w:t xml:space="preserve">    JOIN dbo.DIM_PARTNER   dp ON dp.code_comtrade = LTRIM(RTRIM(s.partner_code))</w:t>
      </w:r>
      <w:r w:rsidRPr="00616A9A">
        <w:rPr>
          <w:rFonts w:cs="Times New Roman"/>
          <w:szCs w:val="26"/>
        </w:rPr>
        <w:br/>
        <w:t xml:space="preserve">    JOIN dbo.DIM_COMMODITY dc ON dc.hs6 = LTRIM(RTRIM(s.hs6))</w:t>
      </w:r>
      <w:r w:rsidRPr="00616A9A">
        <w:rPr>
          <w:rFonts w:cs="Times New Roman"/>
          <w:szCs w:val="26"/>
        </w:rPr>
        <w:br/>
        <w:t xml:space="preserve">    JOIN dbo.DIM_FLOW      df ON df.flow_code = LTRIM(RTRIM(s.flow_code))</w:t>
      </w:r>
      <w:r w:rsidRPr="00616A9A">
        <w:rPr>
          <w:rFonts w:cs="Times New Roman"/>
          <w:szCs w:val="26"/>
        </w:rPr>
        <w:br/>
        <w:t xml:space="preserve">    JOIN dbo.DIM_AUDIT     da ON da.batch_id = LTRIM(RTRIM(s.batch_id))</w:t>
      </w:r>
      <w:r w:rsidRPr="00616A9A">
        <w:rPr>
          <w:rFonts w:cs="Times New Roman"/>
          <w:szCs w:val="26"/>
        </w:rPr>
        <w:br/>
        <w:t>) AS Source</w:t>
      </w:r>
      <w:r w:rsidRPr="00616A9A">
        <w:rPr>
          <w:rFonts w:cs="Times New Roman"/>
          <w:szCs w:val="26"/>
        </w:rPr>
        <w:br/>
        <w:t>ON (Target.date_key = Source.date_key</w:t>
      </w:r>
      <w:r w:rsidRPr="00616A9A">
        <w:rPr>
          <w:rFonts w:cs="Times New Roman"/>
          <w:szCs w:val="26"/>
        </w:rPr>
        <w:br/>
        <w:t xml:space="preserve">    AND Target.partner_key = Source.partner_key</w:t>
      </w:r>
      <w:r w:rsidRPr="00616A9A">
        <w:rPr>
          <w:rFonts w:cs="Times New Roman"/>
          <w:szCs w:val="26"/>
        </w:rPr>
        <w:br/>
        <w:t xml:space="preserve">    AND Target.commodity_key = Source.commodity_key</w:t>
      </w:r>
      <w:r w:rsidRPr="00616A9A">
        <w:rPr>
          <w:rFonts w:cs="Times New Roman"/>
          <w:szCs w:val="26"/>
        </w:rPr>
        <w:br/>
        <w:t xml:space="preserve">    AND Target.flow_key = Source.flow_key</w:t>
      </w:r>
      <w:r w:rsidRPr="00616A9A">
        <w:rPr>
          <w:rFonts w:cs="Times New Roman"/>
          <w:szCs w:val="26"/>
        </w:rPr>
        <w:br/>
        <w:t xml:space="preserve">    AND Target.perspective_key = Source.perspective_key)</w:t>
      </w:r>
      <w:r w:rsidRPr="00616A9A">
        <w:rPr>
          <w:rFonts w:cs="Times New Roman"/>
          <w:szCs w:val="26"/>
        </w:rPr>
        <w:br/>
        <w:t>WHEN MATCHED THEN</w:t>
      </w:r>
      <w:r w:rsidRPr="00616A9A">
        <w:rPr>
          <w:rFonts w:cs="Times New Roman"/>
          <w:szCs w:val="26"/>
        </w:rPr>
        <w:br/>
        <w:t xml:space="preserve">    UPDATE SET audit_key = Source.audit_key,</w:t>
      </w:r>
      <w:r w:rsidRPr="00616A9A">
        <w:rPr>
          <w:rFonts w:cs="Times New Roman"/>
          <w:szCs w:val="26"/>
        </w:rPr>
        <w:br/>
        <w:t xml:space="preserve">               primary_value_usd = Source.primary_value_usd, ...</w:t>
      </w:r>
      <w:r w:rsidRPr="00616A9A">
        <w:rPr>
          <w:rFonts w:cs="Times New Roman"/>
          <w:szCs w:val="26"/>
        </w:rPr>
        <w:br/>
        <w:t>WHEN NOT MATCHED THEN</w:t>
      </w:r>
      <w:r w:rsidRPr="00616A9A">
        <w:rPr>
          <w:rFonts w:cs="Times New Roman"/>
          <w:szCs w:val="26"/>
        </w:rPr>
        <w:br/>
        <w:t xml:space="preserve">    INSERT (date_key, partner_key, commodity_key, flow_key, ...)</w:t>
      </w:r>
      <w:r w:rsidRPr="00616A9A">
        <w:rPr>
          <w:rFonts w:cs="Times New Roman"/>
          <w:szCs w:val="26"/>
        </w:rPr>
        <w:br/>
        <w:t xml:space="preserve">    VALUES (Source.date_key, Source.partner_key, ...);</w:t>
      </w:r>
    </w:p>
    <w:p w14:paraId="0E7C6415" w14:textId="77777777" w:rsidR="00226FE8" w:rsidRPr="004F5222" w:rsidRDefault="00000000" w:rsidP="00C74F3A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4F5222">
        <w:rPr>
          <w:rFonts w:ascii="Times New Roman" w:hAnsi="Times New Roman" w:cs="Times New Roman"/>
          <w:color w:val="auto"/>
        </w:rPr>
        <w:t>3.1.2. Kỹ thuật lọc Nomenclature (ROW_NUMBER) cho FACT_TARIFF_RATE</w:t>
      </w:r>
    </w:p>
    <w:p w14:paraId="551829CF" w14:textId="77777777" w:rsidR="00226FE8" w:rsidRPr="00C86979" w:rsidRDefault="00000000" w:rsidP="00C74F3A">
      <w:pPr>
        <w:spacing w:line="360" w:lineRule="auto"/>
        <w:jc w:val="both"/>
        <w:rPr>
          <w:rFonts w:cs="Times New Roman"/>
        </w:rPr>
      </w:pPr>
      <w:r w:rsidRPr="00C86979">
        <w:rPr>
          <w:rFonts w:cs="Times New Roman"/>
        </w:rPr>
        <w:tab/>
        <w:t xml:space="preserve">Dữ liệu từ WITS có thể chứa nhiều phiên bản bộ từ điển (Nomenclature) cho cùng một mã HS trong cùng một năm (ví dụ: H5 và H6). Để tránh nhân đôi dòng và vi phạm UNIQUE INDEX, nhóm sử dụng hàm </w:t>
      </w:r>
      <w:r w:rsidRPr="004F5222">
        <w:rPr>
          <w:rFonts w:cs="Times New Roman"/>
          <w:bCs/>
        </w:rPr>
        <w:t>ROW_NUMBER() OVER(PARTITION BY ... ORDER BY nomenclature DESC)</w:t>
      </w:r>
      <w:r w:rsidRPr="00C86979">
        <w:rPr>
          <w:rFonts w:cs="Times New Roman"/>
        </w:rPr>
        <w:t xml:space="preserve"> bên trong subquery USING của MERGE. Chỉ dòng có rn = 1 (phiên bản từ điển mới nhất) được nạp.</w:t>
      </w:r>
    </w:p>
    <w:p w14:paraId="1B08BC2C" w14:textId="77777777" w:rsidR="00226FE8" w:rsidRPr="004F5222" w:rsidRDefault="00000000" w:rsidP="004F52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cs="Times New Roman"/>
          <w:szCs w:val="26"/>
        </w:rPr>
      </w:pPr>
      <w:r w:rsidRPr="004F5222">
        <w:rPr>
          <w:rFonts w:cs="Times New Roman"/>
          <w:szCs w:val="26"/>
        </w:rPr>
        <w:lastRenderedPageBreak/>
        <w:t>FROM (</w:t>
      </w:r>
      <w:r w:rsidRPr="004F5222">
        <w:rPr>
          <w:rFonts w:cs="Times New Roman"/>
          <w:szCs w:val="26"/>
        </w:rPr>
        <w:br/>
        <w:t xml:space="preserve">    SELECT *,</w:t>
      </w:r>
      <w:r w:rsidRPr="004F5222">
        <w:rPr>
          <w:rFonts w:cs="Times New Roman"/>
          <w:szCs w:val="26"/>
        </w:rPr>
        <w:br/>
        <w:t xml:space="preserve">           ROW_NUMBER() OVER(PARTITION BY year, reporter_code, partner_code,</w:t>
      </w:r>
      <w:r w:rsidRPr="004F5222">
        <w:rPr>
          <w:rFonts w:cs="Times New Roman"/>
          <w:szCs w:val="26"/>
        </w:rPr>
        <w:br/>
        <w:t xml:space="preserve">                             hs6, tariff_type, combo_type </w:t>
      </w:r>
      <w:r w:rsidRPr="004F5222">
        <w:rPr>
          <w:rFonts w:cs="Times New Roman"/>
          <w:szCs w:val="26"/>
        </w:rPr>
        <w:br/>
        <w:t xml:space="preserve">                             ORDER BY nomenclature DESC) AS rn</w:t>
      </w:r>
      <w:r w:rsidRPr="004F5222">
        <w:rPr>
          <w:rFonts w:cs="Times New Roman"/>
          <w:szCs w:val="26"/>
        </w:rPr>
        <w:br/>
        <w:t xml:space="preserve">    FROM lz.wits_tariff</w:t>
      </w:r>
      <w:r w:rsidRPr="004F5222">
        <w:rPr>
          <w:rFonts w:cs="Times New Roman"/>
          <w:szCs w:val="26"/>
        </w:rPr>
        <w:br/>
        <w:t>) s</w:t>
      </w:r>
      <w:r w:rsidRPr="004F5222">
        <w:rPr>
          <w:rFonts w:cs="Times New Roman"/>
          <w:szCs w:val="26"/>
        </w:rPr>
        <w:br/>
        <w:t>...</w:t>
      </w:r>
      <w:r w:rsidRPr="004F5222">
        <w:rPr>
          <w:rFonts w:cs="Times New Roman"/>
          <w:szCs w:val="26"/>
        </w:rPr>
        <w:br/>
        <w:t>WHERE s.rn = 1</w:t>
      </w:r>
    </w:p>
    <w:p w14:paraId="3927B2E2" w14:textId="77777777" w:rsidR="00226FE8" w:rsidRPr="004F5222" w:rsidRDefault="00000000" w:rsidP="00C74F3A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4F5222">
        <w:rPr>
          <w:rFonts w:ascii="Times New Roman" w:hAnsi="Times New Roman" w:cs="Times New Roman"/>
          <w:color w:val="auto"/>
        </w:rPr>
        <w:t>3.2. Kết quả nạp 3 bảng Fact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6"/>
        <w:gridCol w:w="2068"/>
        <w:gridCol w:w="1455"/>
        <w:gridCol w:w="1807"/>
      </w:tblGrid>
      <w:tr w:rsidR="00226FE8" w:rsidRPr="00C86979" w14:paraId="44A57D14" w14:textId="77777777">
        <w:tc>
          <w:tcPr>
            <w:tcW w:w="2160" w:type="dxa"/>
          </w:tcPr>
          <w:p w14:paraId="43066C35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  <w:b/>
              </w:rPr>
              <w:t>Bảng Fact</w:t>
            </w:r>
          </w:p>
        </w:tc>
        <w:tc>
          <w:tcPr>
            <w:tcW w:w="2160" w:type="dxa"/>
          </w:tcPr>
          <w:p w14:paraId="6871FA81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  <w:b/>
              </w:rPr>
              <w:t>Nguồn</w:t>
            </w:r>
          </w:p>
        </w:tc>
        <w:tc>
          <w:tcPr>
            <w:tcW w:w="2160" w:type="dxa"/>
          </w:tcPr>
          <w:p w14:paraId="77A40B1D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  <w:b/>
              </w:rPr>
              <w:t>Số dòng</w:t>
            </w:r>
          </w:p>
        </w:tc>
        <w:tc>
          <w:tcPr>
            <w:tcW w:w="2160" w:type="dxa"/>
          </w:tcPr>
          <w:p w14:paraId="6B4B5915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  <w:b/>
              </w:rPr>
              <w:t>Grain (UNIQUE INDEX)</w:t>
            </w:r>
          </w:p>
        </w:tc>
      </w:tr>
      <w:tr w:rsidR="00226FE8" w:rsidRPr="00C86979" w14:paraId="0525C6C3" w14:textId="77777777">
        <w:tc>
          <w:tcPr>
            <w:tcW w:w="2160" w:type="dxa"/>
          </w:tcPr>
          <w:p w14:paraId="1BBC4B40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FACT_TRADE ← vn_reported</w:t>
            </w:r>
          </w:p>
        </w:tc>
        <w:tc>
          <w:tcPr>
            <w:tcW w:w="2160" w:type="dxa"/>
          </w:tcPr>
          <w:p w14:paraId="219F87B4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lz.vn_reported</w:t>
            </w:r>
          </w:p>
        </w:tc>
        <w:tc>
          <w:tcPr>
            <w:tcW w:w="2160" w:type="dxa"/>
          </w:tcPr>
          <w:p w14:paraId="0025D9BD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13.725</w:t>
            </w:r>
          </w:p>
        </w:tc>
        <w:tc>
          <w:tcPr>
            <w:tcW w:w="2160" w:type="dxa"/>
          </w:tcPr>
          <w:p w14:paraId="471ED6DD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date_key + partner + commodity + flow + perspective</w:t>
            </w:r>
          </w:p>
        </w:tc>
      </w:tr>
      <w:tr w:rsidR="00226FE8" w:rsidRPr="00C86979" w14:paraId="7E149CB4" w14:textId="77777777">
        <w:tc>
          <w:tcPr>
            <w:tcW w:w="2160" w:type="dxa"/>
          </w:tcPr>
          <w:p w14:paraId="1546ECFA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FACT_TRADE ← bridge</w:t>
            </w:r>
          </w:p>
        </w:tc>
        <w:tc>
          <w:tcPr>
            <w:tcW w:w="2160" w:type="dxa"/>
          </w:tcPr>
          <w:p w14:paraId="5CFDE6E5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lz.vn_bridge</w:t>
            </w:r>
          </w:p>
        </w:tc>
        <w:tc>
          <w:tcPr>
            <w:tcW w:w="2160" w:type="dxa"/>
          </w:tcPr>
          <w:p w14:paraId="138FC240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958</w:t>
            </w:r>
          </w:p>
        </w:tc>
        <w:tc>
          <w:tcPr>
            <w:tcW w:w="2160" w:type="dxa"/>
          </w:tcPr>
          <w:p w14:paraId="0D1BC9AD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(cùng grain, perspective = 1)</w:t>
            </w:r>
          </w:p>
        </w:tc>
      </w:tr>
      <w:tr w:rsidR="00226FE8" w:rsidRPr="00C86979" w14:paraId="1CEEB111" w14:textId="77777777">
        <w:tc>
          <w:tcPr>
            <w:tcW w:w="2160" w:type="dxa"/>
          </w:tcPr>
          <w:p w14:paraId="77CCA1B2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FACT_TRADE ← mirror</w:t>
            </w:r>
          </w:p>
        </w:tc>
        <w:tc>
          <w:tcPr>
            <w:tcW w:w="2160" w:type="dxa"/>
          </w:tcPr>
          <w:p w14:paraId="006410B2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lz.partner_mirror</w:t>
            </w:r>
          </w:p>
        </w:tc>
        <w:tc>
          <w:tcPr>
            <w:tcW w:w="2160" w:type="dxa"/>
          </w:tcPr>
          <w:p w14:paraId="19E126DA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13.252</w:t>
            </w:r>
          </w:p>
        </w:tc>
        <w:tc>
          <w:tcPr>
            <w:tcW w:w="2160" w:type="dxa"/>
          </w:tcPr>
          <w:p w14:paraId="6D9C36C9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(cùng grain, perspective = 2)</w:t>
            </w:r>
          </w:p>
        </w:tc>
      </w:tr>
      <w:tr w:rsidR="00226FE8" w:rsidRPr="00C86979" w14:paraId="2DED4D33" w14:textId="77777777">
        <w:tc>
          <w:tcPr>
            <w:tcW w:w="2160" w:type="dxa"/>
          </w:tcPr>
          <w:p w14:paraId="0C0BA262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FACT_TARIFF_RATE</w:t>
            </w:r>
          </w:p>
        </w:tc>
        <w:tc>
          <w:tcPr>
            <w:tcW w:w="2160" w:type="dxa"/>
          </w:tcPr>
          <w:p w14:paraId="35614ED6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lz.wits_tariff</w:t>
            </w:r>
          </w:p>
        </w:tc>
        <w:tc>
          <w:tcPr>
            <w:tcW w:w="2160" w:type="dxa"/>
          </w:tcPr>
          <w:p w14:paraId="711A3B49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419</w:t>
            </w:r>
          </w:p>
        </w:tc>
        <w:tc>
          <w:tcPr>
            <w:tcW w:w="2160" w:type="dxa"/>
          </w:tcPr>
          <w:p w14:paraId="16614DAB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 xml:space="preserve">date_key + partner + commodity + </w:t>
            </w:r>
            <w:r w:rsidRPr="00C86979">
              <w:rPr>
                <w:rFonts w:cs="Times New Roman"/>
              </w:rPr>
              <w:lastRenderedPageBreak/>
              <w:t>tariff_type + combo_code</w:t>
            </w:r>
          </w:p>
        </w:tc>
      </w:tr>
      <w:tr w:rsidR="00226FE8" w:rsidRPr="00C86979" w14:paraId="527C51E6" w14:textId="77777777">
        <w:tc>
          <w:tcPr>
            <w:tcW w:w="2160" w:type="dxa"/>
          </w:tcPr>
          <w:p w14:paraId="03B75A39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lastRenderedPageBreak/>
              <w:t>FACT_MACRO_INDICATOR</w:t>
            </w:r>
          </w:p>
        </w:tc>
        <w:tc>
          <w:tcPr>
            <w:tcW w:w="2160" w:type="dxa"/>
          </w:tcPr>
          <w:p w14:paraId="2C0CF521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lz.wb_macro</w:t>
            </w:r>
          </w:p>
        </w:tc>
        <w:tc>
          <w:tcPr>
            <w:tcW w:w="2160" w:type="dxa"/>
          </w:tcPr>
          <w:p w14:paraId="0824C437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300</w:t>
            </w:r>
          </w:p>
        </w:tc>
        <w:tc>
          <w:tcPr>
            <w:tcW w:w="2160" w:type="dxa"/>
          </w:tcPr>
          <w:p w14:paraId="05882190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date_key + partner + indicator</w:t>
            </w:r>
          </w:p>
        </w:tc>
      </w:tr>
    </w:tbl>
    <w:p w14:paraId="065ED46D" w14:textId="77777777" w:rsidR="00226FE8" w:rsidRPr="004F5222" w:rsidRDefault="00000000" w:rsidP="00C74F3A">
      <w:pPr>
        <w:spacing w:line="360" w:lineRule="auto"/>
        <w:jc w:val="both"/>
        <w:rPr>
          <w:rFonts w:cs="Times New Roman"/>
          <w:bCs/>
        </w:rPr>
      </w:pPr>
      <w:r w:rsidRPr="004F5222">
        <w:rPr>
          <w:rFonts w:cs="Times New Roman"/>
          <w:bCs/>
        </w:rPr>
        <w:t>Tổng cộng: 27.935 dòng FACT_TRADE + 419 dòng FACT_TARIFF_RATE + 300 dòng FACT_MACRO_INDICATOR = 28.654 dòng sự kiện.</w:t>
      </w:r>
    </w:p>
    <w:p w14:paraId="7F081457" w14:textId="3ED49D22" w:rsidR="00226FE8" w:rsidRPr="004F5222" w:rsidRDefault="00000000" w:rsidP="00C74F3A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lang w:val="vi-VN"/>
        </w:rPr>
      </w:pPr>
      <w:r w:rsidRPr="004F5222">
        <w:rPr>
          <w:rFonts w:ascii="Times New Roman" w:hAnsi="Times New Roman" w:cs="Times New Roman"/>
          <w:color w:val="auto"/>
        </w:rPr>
        <w:t xml:space="preserve">4. </w:t>
      </w:r>
      <w:r w:rsidR="00791701">
        <w:rPr>
          <w:rFonts w:ascii="Times New Roman" w:hAnsi="Times New Roman" w:cs="Times New Roman"/>
          <w:color w:val="auto"/>
        </w:rPr>
        <w:t>C</w:t>
      </w:r>
      <w:r w:rsidR="004F5222">
        <w:rPr>
          <w:rFonts w:ascii="Times New Roman" w:hAnsi="Times New Roman" w:cs="Times New Roman"/>
          <w:color w:val="auto"/>
        </w:rPr>
        <w:t>hạy</w:t>
      </w:r>
      <w:r w:rsidR="004F5222">
        <w:rPr>
          <w:rFonts w:ascii="Times New Roman" w:hAnsi="Times New Roman" w:cs="Times New Roman"/>
          <w:color w:val="auto"/>
          <w:lang w:val="vi-VN"/>
        </w:rPr>
        <w:t xml:space="preserve"> file test </w:t>
      </w:r>
      <w:r w:rsidRPr="004F5222">
        <w:rPr>
          <w:rFonts w:ascii="Times New Roman" w:hAnsi="Times New Roman" w:cs="Times New Roman"/>
          <w:color w:val="auto"/>
        </w:rPr>
        <w:t xml:space="preserve">toàn bộ hệ </w:t>
      </w:r>
      <w:r w:rsidR="004F5222">
        <w:rPr>
          <w:rFonts w:ascii="Times New Roman" w:hAnsi="Times New Roman" w:cs="Times New Roman"/>
          <w:color w:val="auto"/>
        </w:rPr>
        <w:t>thống</w:t>
      </w:r>
    </w:p>
    <w:p w14:paraId="74013707" w14:textId="34BB03F5" w:rsidR="00226FE8" w:rsidRPr="004F5222" w:rsidRDefault="00000000" w:rsidP="00C74F3A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4F5222">
        <w:rPr>
          <w:rFonts w:ascii="Times New Roman" w:hAnsi="Times New Roman" w:cs="Times New Roman"/>
          <w:color w:val="auto"/>
        </w:rPr>
        <w:t xml:space="preserve">4.1. </w:t>
      </w:r>
      <w:r w:rsidR="004F5222">
        <w:rPr>
          <w:rFonts w:ascii="Times New Roman" w:hAnsi="Times New Roman" w:cs="Times New Roman"/>
          <w:color w:val="auto"/>
        </w:rPr>
        <w:t>file</w:t>
      </w:r>
      <w:r w:rsidR="004F5222">
        <w:rPr>
          <w:rFonts w:ascii="Times New Roman" w:hAnsi="Times New Roman" w:cs="Times New Roman"/>
          <w:color w:val="auto"/>
          <w:lang w:val="vi-VN"/>
        </w:rPr>
        <w:t xml:space="preserve"> </w:t>
      </w:r>
      <w:r w:rsidRPr="004F5222">
        <w:rPr>
          <w:rFonts w:ascii="Times New Roman" w:hAnsi="Times New Roman" w:cs="Times New Roman"/>
          <w:color w:val="auto"/>
        </w:rPr>
        <w:t>kiểm tra 04_acceptance.sql (V0–V7)</w:t>
      </w:r>
    </w:p>
    <w:p w14:paraId="6DA8F742" w14:textId="77777777" w:rsidR="00226FE8" w:rsidRPr="00C86979" w:rsidRDefault="00000000" w:rsidP="00C74F3A">
      <w:pPr>
        <w:spacing w:line="360" w:lineRule="auto"/>
        <w:jc w:val="both"/>
        <w:rPr>
          <w:rFonts w:cs="Times New Roman"/>
        </w:rPr>
      </w:pPr>
      <w:r w:rsidRPr="00C86979">
        <w:rPr>
          <w:rFonts w:cs="Times New Roman"/>
        </w:rPr>
        <w:tab/>
        <w:t xml:space="preserve">Sau khi nạp xong cả Dimension lẫn Fact, nhóm chạy bộ kiểm tra nghiệm </w:t>
      </w:r>
      <w:r w:rsidRPr="004F5222">
        <w:rPr>
          <w:rFonts w:cs="Times New Roman"/>
        </w:rPr>
        <w:t>thu 04_acceptance.sql</w:t>
      </w:r>
      <w:r w:rsidRPr="00C86979">
        <w:rPr>
          <w:rFonts w:cs="Times New Roman"/>
        </w:rPr>
        <w:t xml:space="preserve"> gồm 8 cổng kiểm tra (V0 đến V7). Toàn bộ đều đạt trạng thái </w:t>
      </w:r>
      <w:r w:rsidRPr="004F5222">
        <w:rPr>
          <w:rFonts w:cs="Times New Roman"/>
          <w:bCs/>
        </w:rPr>
        <w:t>PASS.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9"/>
        <w:gridCol w:w="3972"/>
        <w:gridCol w:w="2445"/>
      </w:tblGrid>
      <w:tr w:rsidR="00226FE8" w:rsidRPr="00C86979" w14:paraId="282B1FB3" w14:textId="77777777">
        <w:tc>
          <w:tcPr>
            <w:tcW w:w="2880" w:type="dxa"/>
          </w:tcPr>
          <w:p w14:paraId="06229897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  <w:b/>
              </w:rPr>
              <w:t>Cổng kiểm tra</w:t>
            </w:r>
          </w:p>
        </w:tc>
        <w:tc>
          <w:tcPr>
            <w:tcW w:w="2880" w:type="dxa"/>
          </w:tcPr>
          <w:p w14:paraId="784484D6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  <w:b/>
              </w:rPr>
              <w:t>Nội dung</w:t>
            </w:r>
          </w:p>
        </w:tc>
        <w:tc>
          <w:tcPr>
            <w:tcW w:w="2880" w:type="dxa"/>
          </w:tcPr>
          <w:p w14:paraId="77A8F77B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  <w:b/>
              </w:rPr>
              <w:t>Kết quả</w:t>
            </w:r>
          </w:p>
        </w:tc>
      </w:tr>
      <w:tr w:rsidR="00226FE8" w:rsidRPr="00C86979" w14:paraId="3D25BC0B" w14:textId="77777777">
        <w:tc>
          <w:tcPr>
            <w:tcW w:w="2880" w:type="dxa"/>
          </w:tcPr>
          <w:p w14:paraId="196BCCCD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V0</w:t>
            </w:r>
          </w:p>
        </w:tc>
        <w:tc>
          <w:tcPr>
            <w:tcW w:w="2880" w:type="dxa"/>
          </w:tcPr>
          <w:p w14:paraId="579CA5D8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Số dòng Landing Zone = số dòng CSV gốc (13.725 + 958 + 13.252 + 419 + 300)</w:t>
            </w:r>
          </w:p>
        </w:tc>
        <w:tc>
          <w:tcPr>
            <w:tcW w:w="2880" w:type="dxa"/>
          </w:tcPr>
          <w:p w14:paraId="2F933359" w14:textId="77777777" w:rsidR="00226FE8" w:rsidRPr="004F5222" w:rsidRDefault="00000000" w:rsidP="00C74F3A">
            <w:pPr>
              <w:spacing w:line="360" w:lineRule="auto"/>
              <w:jc w:val="both"/>
              <w:rPr>
                <w:rFonts w:cs="Times New Roman"/>
                <w:bCs/>
              </w:rPr>
            </w:pPr>
            <w:r w:rsidRPr="004F5222">
              <w:rPr>
                <w:rFonts w:cs="Times New Roman"/>
                <w:bCs/>
              </w:rPr>
              <w:t>PASS</w:t>
            </w:r>
          </w:p>
        </w:tc>
      </w:tr>
      <w:tr w:rsidR="00226FE8" w:rsidRPr="00C86979" w14:paraId="032DFC5A" w14:textId="77777777">
        <w:tc>
          <w:tcPr>
            <w:tcW w:w="2880" w:type="dxa"/>
          </w:tcPr>
          <w:p w14:paraId="6BABBC3F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V1</w:t>
            </w:r>
          </w:p>
        </w:tc>
        <w:tc>
          <w:tcPr>
            <w:tcW w:w="2880" w:type="dxa"/>
          </w:tcPr>
          <w:p w14:paraId="3661BD51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Số dòng Fact + Dimension khớp hợp đồng (27.935 + 419 + 300 + 7 + 14 + 130 + 83 + 5)</w:t>
            </w:r>
          </w:p>
        </w:tc>
        <w:tc>
          <w:tcPr>
            <w:tcW w:w="2880" w:type="dxa"/>
          </w:tcPr>
          <w:p w14:paraId="5EA88CCA" w14:textId="77777777" w:rsidR="00226FE8" w:rsidRPr="004F5222" w:rsidRDefault="00000000" w:rsidP="00C74F3A">
            <w:pPr>
              <w:spacing w:line="360" w:lineRule="auto"/>
              <w:jc w:val="both"/>
              <w:rPr>
                <w:rFonts w:cs="Times New Roman"/>
                <w:bCs/>
              </w:rPr>
            </w:pPr>
            <w:r w:rsidRPr="004F5222">
              <w:rPr>
                <w:rFonts w:cs="Times New Roman"/>
                <w:bCs/>
              </w:rPr>
              <w:t>PASS</w:t>
            </w:r>
          </w:p>
        </w:tc>
      </w:tr>
      <w:tr w:rsidR="00226FE8" w:rsidRPr="00C86979" w14:paraId="7B716E10" w14:textId="77777777">
        <w:tc>
          <w:tcPr>
            <w:tcW w:w="2880" w:type="dxa"/>
          </w:tcPr>
          <w:p w14:paraId="1636A971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V2</w:t>
            </w:r>
          </w:p>
        </w:tc>
        <w:tc>
          <w:tcPr>
            <w:tcW w:w="2880" w:type="dxa"/>
          </w:tcPr>
          <w:p w14:paraId="4A0F15FD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Kiểm tra Grain: 0 dòng trùng trong FACT_TRADE</w:t>
            </w:r>
          </w:p>
        </w:tc>
        <w:tc>
          <w:tcPr>
            <w:tcW w:w="2880" w:type="dxa"/>
          </w:tcPr>
          <w:p w14:paraId="3FCB75C2" w14:textId="77777777" w:rsidR="00226FE8" w:rsidRPr="004F5222" w:rsidRDefault="00000000" w:rsidP="00C74F3A">
            <w:pPr>
              <w:spacing w:line="360" w:lineRule="auto"/>
              <w:jc w:val="both"/>
              <w:rPr>
                <w:rFonts w:cs="Times New Roman"/>
                <w:bCs/>
              </w:rPr>
            </w:pPr>
            <w:r w:rsidRPr="004F5222">
              <w:rPr>
                <w:rFonts w:cs="Times New Roman"/>
                <w:bCs/>
              </w:rPr>
              <w:t>PASS</w:t>
            </w:r>
          </w:p>
        </w:tc>
      </w:tr>
      <w:tr w:rsidR="00226FE8" w:rsidRPr="00C86979" w14:paraId="37D28EAB" w14:textId="77777777">
        <w:tc>
          <w:tcPr>
            <w:tcW w:w="2880" w:type="dxa"/>
          </w:tcPr>
          <w:p w14:paraId="49984CCE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V2b</w:t>
            </w:r>
          </w:p>
        </w:tc>
        <w:tc>
          <w:tcPr>
            <w:tcW w:w="2880" w:type="dxa"/>
          </w:tcPr>
          <w:p w14:paraId="72C75160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Mã 851713 giai đoạn 2015–2021 không bị trùng giữa batch core và bridge</w:t>
            </w:r>
          </w:p>
        </w:tc>
        <w:tc>
          <w:tcPr>
            <w:tcW w:w="2880" w:type="dxa"/>
          </w:tcPr>
          <w:p w14:paraId="6389C835" w14:textId="77777777" w:rsidR="00226FE8" w:rsidRPr="004F5222" w:rsidRDefault="00000000" w:rsidP="00C74F3A">
            <w:pPr>
              <w:spacing w:line="360" w:lineRule="auto"/>
              <w:jc w:val="both"/>
              <w:rPr>
                <w:rFonts w:cs="Times New Roman"/>
                <w:bCs/>
              </w:rPr>
            </w:pPr>
            <w:r w:rsidRPr="004F5222">
              <w:rPr>
                <w:rFonts w:cs="Times New Roman"/>
                <w:bCs/>
              </w:rPr>
              <w:t>PASS</w:t>
            </w:r>
          </w:p>
        </w:tc>
      </w:tr>
      <w:tr w:rsidR="00226FE8" w:rsidRPr="00C86979" w14:paraId="15A88516" w14:textId="77777777">
        <w:tc>
          <w:tcPr>
            <w:tcW w:w="2880" w:type="dxa"/>
          </w:tcPr>
          <w:p w14:paraId="23B801CD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V3</w:t>
            </w:r>
          </w:p>
        </w:tc>
        <w:tc>
          <w:tcPr>
            <w:tcW w:w="2880" w:type="dxa"/>
          </w:tcPr>
          <w:p w14:paraId="6529DA7B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 xml:space="preserve">Toàn bộ khóa ngoại (date_key, partner_key, commodity_key, </w:t>
            </w:r>
            <w:r w:rsidRPr="00C86979">
              <w:rPr>
                <w:rFonts w:cs="Times New Roman"/>
              </w:rPr>
              <w:lastRenderedPageBreak/>
              <w:t>audit_key) tham chiếu đúng</w:t>
            </w:r>
          </w:p>
        </w:tc>
        <w:tc>
          <w:tcPr>
            <w:tcW w:w="2880" w:type="dxa"/>
          </w:tcPr>
          <w:p w14:paraId="11AF85B1" w14:textId="77777777" w:rsidR="00226FE8" w:rsidRPr="004F5222" w:rsidRDefault="00000000" w:rsidP="00C74F3A">
            <w:pPr>
              <w:spacing w:line="360" w:lineRule="auto"/>
              <w:jc w:val="both"/>
              <w:rPr>
                <w:rFonts w:cs="Times New Roman"/>
                <w:bCs/>
              </w:rPr>
            </w:pPr>
            <w:r w:rsidRPr="004F5222">
              <w:rPr>
                <w:rFonts w:cs="Times New Roman"/>
                <w:bCs/>
              </w:rPr>
              <w:lastRenderedPageBreak/>
              <w:t>PASS</w:t>
            </w:r>
          </w:p>
        </w:tc>
      </w:tr>
      <w:tr w:rsidR="00226FE8" w:rsidRPr="00C86979" w14:paraId="0B669C11" w14:textId="77777777">
        <w:tc>
          <w:tcPr>
            <w:tcW w:w="2880" w:type="dxa"/>
          </w:tcPr>
          <w:p w14:paraId="7D064FCA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V4</w:t>
            </w:r>
          </w:p>
        </w:tc>
        <w:tc>
          <w:tcPr>
            <w:tcW w:w="2880" w:type="dxa"/>
          </w:tcPr>
          <w:p w14:paraId="762FFE6D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Đối chiếu 14 neo kiểm chứng kim ngạch (Anchor) vs bằng chứng Tuần 1: sai số &lt; 0.001%</w:t>
            </w:r>
          </w:p>
        </w:tc>
        <w:tc>
          <w:tcPr>
            <w:tcW w:w="2880" w:type="dxa"/>
          </w:tcPr>
          <w:p w14:paraId="2A409A27" w14:textId="77777777" w:rsidR="00226FE8" w:rsidRPr="004F5222" w:rsidRDefault="00000000" w:rsidP="00C74F3A">
            <w:pPr>
              <w:spacing w:line="360" w:lineRule="auto"/>
              <w:jc w:val="both"/>
              <w:rPr>
                <w:rFonts w:cs="Times New Roman"/>
                <w:bCs/>
              </w:rPr>
            </w:pPr>
            <w:r w:rsidRPr="004F5222">
              <w:rPr>
                <w:rFonts w:cs="Times New Roman"/>
                <w:bCs/>
              </w:rPr>
              <w:t>PASS</w:t>
            </w:r>
          </w:p>
        </w:tc>
      </w:tr>
      <w:tr w:rsidR="00226FE8" w:rsidRPr="00C86979" w14:paraId="2DC6B517" w14:textId="77777777">
        <w:tc>
          <w:tcPr>
            <w:tcW w:w="2880" w:type="dxa"/>
          </w:tcPr>
          <w:p w14:paraId="7A7E001B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V5</w:t>
            </w:r>
          </w:p>
        </w:tc>
        <w:tc>
          <w:tcPr>
            <w:tcW w:w="2880" w:type="dxa"/>
          </w:tcPr>
          <w:p w14:paraId="4ED6F409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Đối chiếu 7 ô dữ liệu Mirror cụ thể (quốc gia × mã HS × kỳ): khớp tuyệt đối</w:t>
            </w:r>
          </w:p>
        </w:tc>
        <w:tc>
          <w:tcPr>
            <w:tcW w:w="2880" w:type="dxa"/>
          </w:tcPr>
          <w:p w14:paraId="275CCA39" w14:textId="77777777" w:rsidR="00226FE8" w:rsidRPr="004F5222" w:rsidRDefault="00000000" w:rsidP="00C74F3A">
            <w:pPr>
              <w:spacing w:line="360" w:lineRule="auto"/>
              <w:jc w:val="both"/>
              <w:rPr>
                <w:rFonts w:cs="Times New Roman"/>
                <w:bCs/>
              </w:rPr>
            </w:pPr>
            <w:r w:rsidRPr="004F5222">
              <w:rPr>
                <w:rFonts w:cs="Times New Roman"/>
                <w:bCs/>
              </w:rPr>
              <w:t>PASS</w:t>
            </w:r>
          </w:p>
        </w:tc>
      </w:tr>
      <w:tr w:rsidR="00226FE8" w:rsidRPr="00C86979" w14:paraId="289AB605" w14:textId="77777777">
        <w:tc>
          <w:tcPr>
            <w:tcW w:w="2880" w:type="dxa"/>
          </w:tcPr>
          <w:p w14:paraId="3B1DF8AA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V7</w:t>
            </w:r>
          </w:p>
        </w:tc>
        <w:tc>
          <w:tcPr>
            <w:tcW w:w="2880" w:type="dxa"/>
          </w:tcPr>
          <w:p w14:paraId="07D96C46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View VW_TRADE_RECONCILIATION hoạt động đúng; có ghi nhận MISSING_VN_REPORTED cho 2024</w:t>
            </w:r>
          </w:p>
        </w:tc>
        <w:tc>
          <w:tcPr>
            <w:tcW w:w="2880" w:type="dxa"/>
          </w:tcPr>
          <w:p w14:paraId="3B1B7D17" w14:textId="77777777" w:rsidR="00226FE8" w:rsidRPr="004F5222" w:rsidRDefault="00000000" w:rsidP="00C74F3A">
            <w:pPr>
              <w:spacing w:line="360" w:lineRule="auto"/>
              <w:jc w:val="both"/>
              <w:rPr>
                <w:rFonts w:cs="Times New Roman"/>
                <w:bCs/>
              </w:rPr>
            </w:pPr>
            <w:r w:rsidRPr="004F5222">
              <w:rPr>
                <w:rFonts w:cs="Times New Roman"/>
                <w:bCs/>
              </w:rPr>
              <w:t>PASS</w:t>
            </w:r>
          </w:p>
        </w:tc>
      </w:tr>
    </w:tbl>
    <w:p w14:paraId="38564752" w14:textId="77777777" w:rsidR="00226FE8" w:rsidRPr="004F5222" w:rsidRDefault="00000000" w:rsidP="00C74F3A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4F5222">
        <w:rPr>
          <w:rFonts w:ascii="Times New Roman" w:hAnsi="Times New Roman" w:cs="Times New Roman"/>
          <w:color w:val="auto"/>
        </w:rPr>
        <w:t>5. Các Case Studies rút ra từ quá trình Load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60"/>
        <w:gridCol w:w="2157"/>
        <w:gridCol w:w="2383"/>
      </w:tblGrid>
      <w:tr w:rsidR="00226FE8" w:rsidRPr="00C86979" w14:paraId="508C6CD4" w14:textId="77777777">
        <w:tc>
          <w:tcPr>
            <w:tcW w:w="2160" w:type="dxa"/>
          </w:tcPr>
          <w:p w14:paraId="60FAE569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  <w:b/>
              </w:rPr>
              <w:t>STT</w:t>
            </w:r>
          </w:p>
        </w:tc>
        <w:tc>
          <w:tcPr>
            <w:tcW w:w="2160" w:type="dxa"/>
          </w:tcPr>
          <w:p w14:paraId="143FD812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  <w:b/>
              </w:rPr>
              <w:t>Tình huống</w:t>
            </w:r>
          </w:p>
        </w:tc>
        <w:tc>
          <w:tcPr>
            <w:tcW w:w="2160" w:type="dxa"/>
          </w:tcPr>
          <w:p w14:paraId="7050E5BB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  <w:b/>
              </w:rPr>
              <w:t>Nguyên nhân gốc rễ</w:t>
            </w:r>
          </w:p>
        </w:tc>
        <w:tc>
          <w:tcPr>
            <w:tcW w:w="2160" w:type="dxa"/>
          </w:tcPr>
          <w:p w14:paraId="6A8A23CD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  <w:b/>
              </w:rPr>
              <w:t>Cách xử lý</w:t>
            </w:r>
          </w:p>
        </w:tc>
      </w:tr>
      <w:tr w:rsidR="00226FE8" w:rsidRPr="00C86979" w14:paraId="26CA75B9" w14:textId="77777777">
        <w:tc>
          <w:tcPr>
            <w:tcW w:w="2160" w:type="dxa"/>
          </w:tcPr>
          <w:p w14:paraId="3637D66F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1</w:t>
            </w:r>
          </w:p>
        </w:tc>
        <w:tc>
          <w:tcPr>
            <w:tcW w:w="2160" w:type="dxa"/>
          </w:tcPr>
          <w:p w14:paraId="172A3CDD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INSERT gây lỗi Duplicate Key khi re-run script nạp Fact</w:t>
            </w:r>
          </w:p>
        </w:tc>
        <w:tc>
          <w:tcPr>
            <w:tcW w:w="2160" w:type="dxa"/>
          </w:tcPr>
          <w:p w14:paraId="4A6DAA46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Lệnh INSERT không kiểm tra dòng đã tồn tại; UNIQUE INDEX trên Grain sẽ từ chối dòng trùng</w:t>
            </w:r>
          </w:p>
        </w:tc>
        <w:tc>
          <w:tcPr>
            <w:tcW w:w="2160" w:type="dxa"/>
          </w:tcPr>
          <w:p w14:paraId="6C2A1DE9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Chuyển toàn bộ sang MERGE (UPSERT): MATCHED → UPDATE, NOT MATCHED → INSERT</w:t>
            </w:r>
          </w:p>
        </w:tc>
      </w:tr>
      <w:tr w:rsidR="00226FE8" w:rsidRPr="00C86979" w14:paraId="5C57198F" w14:textId="77777777">
        <w:tc>
          <w:tcPr>
            <w:tcW w:w="2160" w:type="dxa"/>
          </w:tcPr>
          <w:p w14:paraId="4012FA45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2</w:t>
            </w:r>
          </w:p>
        </w:tc>
        <w:tc>
          <w:tcPr>
            <w:tcW w:w="2160" w:type="dxa"/>
          </w:tcPr>
          <w:p w14:paraId="33180E85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 xml:space="preserve">Dữ liệu WITS có nhiều phiên bản Nomenclature (H5, H6) cho cùng một mã HS </w:t>
            </w:r>
            <w:r w:rsidRPr="00C86979">
              <w:rPr>
                <w:rFonts w:cs="Times New Roman"/>
              </w:rPr>
              <w:lastRenderedPageBreak/>
              <w:t>trong cùng năm</w:t>
            </w:r>
          </w:p>
        </w:tc>
        <w:tc>
          <w:tcPr>
            <w:tcW w:w="2160" w:type="dxa"/>
          </w:tcPr>
          <w:p w14:paraId="3CF1DBE8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lastRenderedPageBreak/>
              <w:t>WITS TRAINS lưu trữ song song nhiều bản sửa đổi từ điển hàng hóa</w:t>
            </w:r>
          </w:p>
        </w:tc>
        <w:tc>
          <w:tcPr>
            <w:tcW w:w="2160" w:type="dxa"/>
          </w:tcPr>
          <w:p w14:paraId="258E3A16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 xml:space="preserve">Dùng ROW_NUMBER() OVER(PARTITION BY ... ORDER BY nomenclature </w:t>
            </w:r>
            <w:r w:rsidRPr="00C86979">
              <w:rPr>
                <w:rFonts w:cs="Times New Roman"/>
              </w:rPr>
              <w:lastRenderedPageBreak/>
              <w:t>DESC) lấy phiên bản mới nhất (rn = 1)</w:t>
            </w:r>
          </w:p>
        </w:tc>
      </w:tr>
      <w:tr w:rsidR="00226FE8" w:rsidRPr="00C86979" w14:paraId="2D7F7AFF" w14:textId="77777777">
        <w:tc>
          <w:tcPr>
            <w:tcW w:w="2160" w:type="dxa"/>
          </w:tcPr>
          <w:p w14:paraId="147C6C4D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lastRenderedPageBreak/>
              <w:t>3</w:t>
            </w:r>
          </w:p>
        </w:tc>
        <w:tc>
          <w:tcPr>
            <w:tcW w:w="2160" w:type="dxa"/>
          </w:tcPr>
          <w:p w14:paraId="0453884A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Mã đối tác 000 (World) của WITS không khớp mã 0 trong DIM_PARTNER</w:t>
            </w:r>
          </w:p>
        </w:tc>
        <w:tc>
          <w:tcPr>
            <w:tcW w:w="2160" w:type="dxa"/>
          </w:tcPr>
          <w:p w14:paraId="13A028D8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WITS dùng chuẩn mã 3 chữ số (000), trong khi Comtrade dùng 0 (một chữ số)</w:t>
            </w:r>
          </w:p>
        </w:tc>
        <w:tc>
          <w:tcPr>
            <w:tcW w:w="2160" w:type="dxa"/>
          </w:tcPr>
          <w:p w14:paraId="024BB586" w14:textId="77777777" w:rsidR="00226FE8" w:rsidRPr="00C86979" w:rsidRDefault="00000000" w:rsidP="00C74F3A">
            <w:pPr>
              <w:spacing w:line="360" w:lineRule="auto"/>
              <w:jc w:val="both"/>
              <w:rPr>
                <w:rFonts w:cs="Times New Roman"/>
              </w:rPr>
            </w:pPr>
            <w:r w:rsidRPr="00C86979">
              <w:rPr>
                <w:rFonts w:cs="Times New Roman"/>
              </w:rPr>
              <w:t>Thêm CASE WHEN trong mệnh đề ON của MERGE: chuyển 000 → 0 trước khi lookup</w:t>
            </w:r>
          </w:p>
        </w:tc>
      </w:tr>
    </w:tbl>
    <w:p w14:paraId="0E9E4DA7" w14:textId="77777777" w:rsidR="00226FE8" w:rsidRPr="004F5222" w:rsidRDefault="00000000" w:rsidP="00C74F3A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4F5222">
        <w:rPr>
          <w:rFonts w:ascii="Times New Roman" w:hAnsi="Times New Roman" w:cs="Times New Roman"/>
          <w:color w:val="auto"/>
        </w:rPr>
        <w:t>6. Kế hoạch triển khai tuần tiếp theo: Reconciliation + OLAP</w:t>
      </w:r>
    </w:p>
    <w:p w14:paraId="6A15AEF2" w14:textId="2E4874C3" w:rsidR="00226FE8" w:rsidRPr="004F5222" w:rsidRDefault="00000000" w:rsidP="00C74F3A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4F5222">
        <w:rPr>
          <w:rFonts w:ascii="Times New Roman" w:hAnsi="Times New Roman" w:cs="Times New Roman"/>
          <w:color w:val="auto"/>
        </w:rPr>
        <w:t xml:space="preserve">6.1. Tuần </w:t>
      </w:r>
      <w:r w:rsidR="004F5222">
        <w:rPr>
          <w:rFonts w:ascii="Times New Roman" w:hAnsi="Times New Roman" w:cs="Times New Roman"/>
          <w:color w:val="auto"/>
        </w:rPr>
        <w:t>7</w:t>
      </w:r>
      <w:r w:rsidRPr="004F5222">
        <w:rPr>
          <w:rFonts w:ascii="Times New Roman" w:hAnsi="Times New Roman" w:cs="Times New Roman"/>
          <w:color w:val="auto"/>
        </w:rPr>
        <w:t>: Đối chiếu dữ liệu gương (Trade Reconciliation)</w:t>
      </w:r>
    </w:p>
    <w:p w14:paraId="5CE56B5B" w14:textId="77777777" w:rsidR="00226FE8" w:rsidRPr="00C86979" w:rsidRDefault="00000000" w:rsidP="00C74F3A">
      <w:pPr>
        <w:pStyle w:val="ListParagraph"/>
        <w:spacing w:line="360" w:lineRule="auto"/>
        <w:jc w:val="both"/>
        <w:rPr>
          <w:rFonts w:cs="Times New Roman"/>
        </w:rPr>
      </w:pPr>
      <w:r w:rsidRPr="00C86979">
        <w:rPr>
          <w:rFonts w:cs="Times New Roman"/>
        </w:rPr>
        <w:t>Hoàn thiện view VW_TRADE_RECONCILIATION: Ghép VN_REPORTED (perspective 1) với PARTNER_MIRROR (perspective 2) theo Grain; tính độ lệch bất đối xứng (Asymmetry) giữa hai bên.</w:t>
      </w:r>
    </w:p>
    <w:p w14:paraId="68545C0C" w14:textId="77777777" w:rsidR="00226FE8" w:rsidRPr="00C86979" w:rsidRDefault="00000000" w:rsidP="00C74F3A">
      <w:pPr>
        <w:pStyle w:val="ListParagraph"/>
        <w:spacing w:line="360" w:lineRule="auto"/>
        <w:jc w:val="both"/>
        <w:rPr>
          <w:rFonts w:cs="Times New Roman"/>
        </w:rPr>
      </w:pPr>
      <w:r w:rsidRPr="00C86979">
        <w:rPr>
          <w:rFonts w:cs="Times New Roman"/>
        </w:rPr>
        <w:t>Tính toán coverage: Xác định các ô dữ liệu nào VN chưa công bố (MISSING_VN_REPORTED), đối tác chưa công bố (MISSING_MIRROR), hoặc cả hai bên đều có (MATCHED).</w:t>
      </w:r>
    </w:p>
    <w:p w14:paraId="5418367D" w14:textId="12F068C8" w:rsidR="00226FE8" w:rsidRPr="004F5222" w:rsidRDefault="00000000" w:rsidP="004F5222">
      <w:pPr>
        <w:pStyle w:val="ListParagraph"/>
        <w:spacing w:line="360" w:lineRule="auto"/>
        <w:jc w:val="both"/>
        <w:rPr>
          <w:rFonts w:cs="Times New Roman"/>
          <w:lang w:val="vi-VN"/>
        </w:rPr>
      </w:pPr>
      <w:r w:rsidRPr="00C86979">
        <w:rPr>
          <w:rFonts w:cs="Times New Roman"/>
        </w:rPr>
        <w:t>Gắn confidence flag: Phân loại độ tin cậy (HIGH/MEDIUM/LOW) dựa trên mức chênh lệch giữa hai nguồn.</w:t>
      </w:r>
    </w:p>
    <w:sectPr w:rsidR="00226FE8" w:rsidRPr="004F52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CD4AE4"/>
    <w:multiLevelType w:val="hybridMultilevel"/>
    <w:tmpl w:val="9D3C6F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7774364"/>
    <w:multiLevelType w:val="hybridMultilevel"/>
    <w:tmpl w:val="46825B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48808548">
    <w:abstractNumId w:val="8"/>
  </w:num>
  <w:num w:numId="2" w16cid:durableId="257059608">
    <w:abstractNumId w:val="6"/>
  </w:num>
  <w:num w:numId="3" w16cid:durableId="238295901">
    <w:abstractNumId w:val="5"/>
  </w:num>
  <w:num w:numId="4" w16cid:durableId="1443270">
    <w:abstractNumId w:val="4"/>
  </w:num>
  <w:num w:numId="5" w16cid:durableId="1183477482">
    <w:abstractNumId w:val="7"/>
  </w:num>
  <w:num w:numId="6" w16cid:durableId="236592875">
    <w:abstractNumId w:val="3"/>
  </w:num>
  <w:num w:numId="7" w16cid:durableId="1305627079">
    <w:abstractNumId w:val="2"/>
  </w:num>
  <w:num w:numId="8" w16cid:durableId="1725252858">
    <w:abstractNumId w:val="1"/>
  </w:num>
  <w:num w:numId="9" w16cid:durableId="1662931247">
    <w:abstractNumId w:val="0"/>
  </w:num>
  <w:num w:numId="10" w16cid:durableId="184365060">
    <w:abstractNumId w:val="10"/>
  </w:num>
  <w:num w:numId="11" w16cid:durableId="17745461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FE8"/>
    <w:rsid w:val="0029639D"/>
    <w:rsid w:val="00321D15"/>
    <w:rsid w:val="00326F90"/>
    <w:rsid w:val="004F5222"/>
    <w:rsid w:val="005E58E5"/>
    <w:rsid w:val="00616A9A"/>
    <w:rsid w:val="00791701"/>
    <w:rsid w:val="007E45A9"/>
    <w:rsid w:val="00AA1D8D"/>
    <w:rsid w:val="00B47730"/>
    <w:rsid w:val="00C74F3A"/>
    <w:rsid w:val="00C869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864A12"/>
  <w14:defaultImageDpi w14:val="300"/>
  <w15:docId w15:val="{0354CB43-D0D7-4D59-876E-A1B2DD8F7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10</Pages>
  <Words>1387</Words>
  <Characters>7910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Dương Nguyễn</cp:lastModifiedBy>
  <cp:revision>4</cp:revision>
  <dcterms:created xsi:type="dcterms:W3CDTF">2013-12-23T23:15:00Z</dcterms:created>
  <dcterms:modified xsi:type="dcterms:W3CDTF">2026-10-10T07:37:00Z</dcterms:modified>
  <cp:category/>
</cp:coreProperties>
</file>